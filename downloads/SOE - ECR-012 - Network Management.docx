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E06CE0">
        <w:rPr>
          <w:rStyle w:val="BookTitle"/>
        </w:rPr>
        <w:t>CR-012</w:t>
      </w:r>
    </w:p>
    <w:p w:rsidR="009C2942" w:rsidRPr="00505B40" w:rsidRDefault="009C2942" w:rsidP="009C2942">
      <w:pPr>
        <w:rPr>
          <w:color w:val="4A442A" w:themeColor="background2" w:themeShade="40"/>
        </w:rPr>
      </w:pPr>
    </w:p>
    <w:p w:rsidR="009C2942" w:rsidRPr="00B81747" w:rsidRDefault="00E06CE0" w:rsidP="00505B40">
      <w:pPr>
        <w:pStyle w:val="Heading2"/>
        <w:rPr>
          <w:rStyle w:val="BookTitle"/>
        </w:rPr>
      </w:pPr>
      <w:r>
        <w:t>Enterprise Network Monitoring &amp; Management Services</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2682"/>
        <w:gridCol w:w="4795"/>
      </w:tblGrid>
      <w:tr w:rsidR="00645624" w:rsidTr="00205170">
        <w:trPr>
          <w:tblHeader/>
          <w:tblCellSpacing w:w="15" w:type="dxa"/>
        </w:trPr>
        <w:tc>
          <w:tcPr>
            <w:tcW w:w="0" w:type="auto"/>
            <w:shd w:val="clear" w:color="auto" w:fill="FFDAA3"/>
            <w:vAlign w:val="center"/>
            <w:hideMark/>
          </w:tcPr>
          <w:p w:rsidR="00645624" w:rsidRPr="00E43505" w:rsidRDefault="009E6BB9">
            <w:pPr>
              <w:jc w:val="center"/>
              <w:rPr>
                <w:b/>
                <w:bCs/>
                <w:sz w:val="28"/>
                <w:szCs w:val="28"/>
              </w:rPr>
            </w:pPr>
            <w:r>
              <w:rPr>
                <w:b/>
                <w:bCs/>
                <w:sz w:val="28"/>
                <w:szCs w:val="28"/>
              </w:rPr>
              <w:t>Field</w:t>
            </w:r>
          </w:p>
        </w:tc>
        <w:tc>
          <w:tcPr>
            <w:tcW w:w="0" w:type="auto"/>
            <w:shd w:val="clear" w:color="auto" w:fill="FFDAA3"/>
            <w:vAlign w:val="center"/>
            <w:hideMark/>
          </w:tcPr>
          <w:p w:rsidR="00645624" w:rsidRPr="00E43505" w:rsidRDefault="00797BE7">
            <w:pPr>
              <w:jc w:val="center"/>
              <w:rPr>
                <w:b/>
                <w:bCs/>
                <w:sz w:val="28"/>
                <w:szCs w:val="28"/>
              </w:rPr>
            </w:pPr>
            <w:r>
              <w:rPr>
                <w:b/>
                <w:bCs/>
                <w:sz w:val="28"/>
                <w:szCs w:val="28"/>
              </w:rPr>
              <w:t>Scope</w:t>
            </w:r>
          </w:p>
        </w:tc>
      </w:tr>
      <w:tr w:rsidR="00645624" w:rsidTr="009E6BB9">
        <w:trPr>
          <w:tblCellSpacing w:w="15" w:type="dxa"/>
        </w:trPr>
        <w:tc>
          <w:tcPr>
            <w:tcW w:w="0" w:type="auto"/>
            <w:vAlign w:val="center"/>
          </w:tcPr>
          <w:p w:rsidR="00645624" w:rsidRDefault="009E6BB9">
            <w:r>
              <w:t>Requested by</w:t>
            </w:r>
          </w:p>
        </w:tc>
        <w:tc>
          <w:tcPr>
            <w:tcW w:w="0" w:type="auto"/>
            <w:vAlign w:val="center"/>
          </w:tcPr>
          <w:p w:rsidR="00645624" w:rsidRDefault="009E6BB9">
            <w:r>
              <w:t>Network Engineering Department</w:t>
            </w:r>
          </w:p>
        </w:tc>
      </w:tr>
      <w:tr w:rsidR="009E6BB9" w:rsidTr="009E6BB9">
        <w:trPr>
          <w:tblCellSpacing w:w="15" w:type="dxa"/>
        </w:trPr>
        <w:tc>
          <w:tcPr>
            <w:tcW w:w="0" w:type="auto"/>
            <w:vAlign w:val="center"/>
          </w:tcPr>
          <w:p w:rsidR="009E6BB9" w:rsidRDefault="009E6BB9" w:rsidP="009E6BB9">
            <w:r>
              <w:t>Assigned to</w:t>
            </w:r>
          </w:p>
        </w:tc>
        <w:tc>
          <w:tcPr>
            <w:tcW w:w="0" w:type="auto"/>
            <w:vAlign w:val="center"/>
          </w:tcPr>
          <w:p w:rsidR="009E6BB9" w:rsidRDefault="009E6BB9" w:rsidP="009E6BB9">
            <w:r>
              <w:t>Junior Network Engineer</w:t>
            </w:r>
          </w:p>
        </w:tc>
      </w:tr>
      <w:tr w:rsidR="009E6BB9" w:rsidTr="009E6BB9">
        <w:trPr>
          <w:tblCellSpacing w:w="15" w:type="dxa"/>
        </w:trPr>
        <w:tc>
          <w:tcPr>
            <w:tcW w:w="0" w:type="auto"/>
            <w:vAlign w:val="center"/>
          </w:tcPr>
          <w:p w:rsidR="009E6BB9" w:rsidRDefault="009E6BB9" w:rsidP="009E6BB9">
            <w:r>
              <w:t>Priority</w:t>
            </w:r>
          </w:p>
        </w:tc>
        <w:tc>
          <w:tcPr>
            <w:tcW w:w="0" w:type="auto"/>
            <w:vAlign w:val="center"/>
          </w:tcPr>
          <w:p w:rsidR="009E6BB9" w:rsidRDefault="00E3286F" w:rsidP="009E6BB9">
            <w:r>
              <w:t>Low</w:t>
            </w:r>
          </w:p>
        </w:tc>
      </w:tr>
      <w:tr w:rsidR="009E6BB9" w:rsidTr="009E6BB9">
        <w:trPr>
          <w:tblCellSpacing w:w="15" w:type="dxa"/>
        </w:trPr>
        <w:tc>
          <w:tcPr>
            <w:tcW w:w="0" w:type="auto"/>
            <w:vAlign w:val="center"/>
          </w:tcPr>
          <w:p w:rsidR="009E6BB9" w:rsidRDefault="009E6BB9" w:rsidP="009E6BB9">
            <w:r>
              <w:t>Change type</w:t>
            </w:r>
          </w:p>
        </w:tc>
        <w:tc>
          <w:tcPr>
            <w:tcW w:w="0" w:type="auto"/>
            <w:vAlign w:val="center"/>
          </w:tcPr>
          <w:p w:rsidR="009E6BB9" w:rsidRDefault="00715BD5" w:rsidP="009E6BB9">
            <w:r>
              <w:t>Normal</w:t>
            </w:r>
          </w:p>
        </w:tc>
      </w:tr>
      <w:tr w:rsidR="009E6BB9" w:rsidTr="00205170">
        <w:trPr>
          <w:tblCellSpacing w:w="15" w:type="dxa"/>
        </w:trPr>
        <w:tc>
          <w:tcPr>
            <w:tcW w:w="0" w:type="auto"/>
            <w:vAlign w:val="center"/>
          </w:tcPr>
          <w:p w:rsidR="009E6BB9" w:rsidRDefault="009E6BB9" w:rsidP="009E6BB9">
            <w:r>
              <w:t>Implementation Window</w:t>
            </w:r>
          </w:p>
        </w:tc>
        <w:tc>
          <w:tcPr>
            <w:tcW w:w="0" w:type="auto"/>
            <w:vAlign w:val="center"/>
          </w:tcPr>
          <w:p w:rsidR="009E6BB9" w:rsidRDefault="009E6BB9" w:rsidP="009E6BB9">
            <w:r>
              <w:rPr>
                <w:rStyle w:val="Strong"/>
              </w:rPr>
              <w:t>Estimated Implementation Effort:</w:t>
            </w:r>
            <w:r>
              <w:t xml:space="preserve"> </w:t>
            </w:r>
            <w:r w:rsidR="005D0162">
              <w:t>1–3</w:t>
            </w:r>
            <w:r>
              <w:t xml:space="preserve"> hours</w:t>
            </w:r>
          </w:p>
          <w:p w:rsidR="009E6BB9" w:rsidRDefault="009E6BB9" w:rsidP="009E6BB9">
            <w:r>
              <w:t>See established due date</w:t>
            </w:r>
          </w:p>
        </w:tc>
      </w:tr>
      <w:tr w:rsidR="009E6BB9" w:rsidTr="00205170">
        <w:trPr>
          <w:tblCellSpacing w:w="15" w:type="dxa"/>
        </w:trPr>
        <w:tc>
          <w:tcPr>
            <w:tcW w:w="0" w:type="auto"/>
            <w:vAlign w:val="center"/>
          </w:tcPr>
          <w:p w:rsidR="009E6BB9" w:rsidRDefault="009E6BB9" w:rsidP="009E6BB9">
            <w:r>
              <w:t>Business Impact</w:t>
            </w:r>
          </w:p>
        </w:tc>
        <w:tc>
          <w:tcPr>
            <w:tcW w:w="0" w:type="auto"/>
            <w:vAlign w:val="center"/>
          </w:tcPr>
          <w:p w:rsidR="009E6BB9" w:rsidRDefault="0059681D" w:rsidP="003A2497">
            <w:r>
              <w:t>Low</w:t>
            </w:r>
            <w:r w:rsidR="009E6BB9">
              <w:t xml:space="preserve"> </w:t>
            </w:r>
          </w:p>
        </w:tc>
      </w:tr>
    </w:tbl>
    <w:p w:rsidR="009A27F2" w:rsidRDefault="001F66E0" w:rsidP="00563070">
      <w:pPr>
        <w:spacing w:before="100" w:beforeAutospacing="1"/>
      </w:pPr>
      <w:r>
        <w:rPr>
          <w:color w:val="4F6228" w:themeColor="accent3" w:themeShade="80"/>
        </w:rPr>
        <w:pict>
          <v:rect id="_x0000_i1025" style="width:468pt;height:2.5pt" o:hralign="center" o:hrstd="t" o:hrnoshade="t" o:hr="t" fillcolor="#4e6128 [1606]" stroked="f"/>
        </w:pict>
      </w:r>
    </w:p>
    <w:p w:rsidR="002D2451" w:rsidRDefault="00563070" w:rsidP="002D2451">
      <w:pPr>
        <w:pStyle w:val="Heading2"/>
      </w:pPr>
      <w:r>
        <w:t>Business Justification</w:t>
      </w:r>
    </w:p>
    <w:p w:rsidR="00E06CE0" w:rsidRPr="00E06CE0" w:rsidRDefault="00E06CE0" w:rsidP="00E06CE0">
      <w:pPr>
        <w:spacing w:before="100" w:beforeAutospacing="1" w:after="100" w:afterAutospacing="1"/>
      </w:pPr>
      <w:r w:rsidRPr="00E06CE0">
        <w:t>As Sonoran Outdoor Equipment has expanded into a multi-site enterprise with redundant gateways, multiple WAN connections, centralized Internet access, and a resilient backup WAN architecture, the Network Operations Center (NOC) requires additional management services to efficiently monitor, troubleshoot, and maintain the enterprise network. Although the enterprise infrastructure is now highly available, effective day-to-day operations depend on accurate network documentation, consistent system time, centralized event logging, device monitoring, and reliable configuration management.</w:t>
      </w:r>
    </w:p>
    <w:p w:rsidR="00E06CE0" w:rsidRPr="00E06CE0" w:rsidRDefault="00E06CE0" w:rsidP="00E06CE0">
      <w:pPr>
        <w:spacing w:before="100" w:beforeAutospacing="1" w:after="100" w:afterAutospacing="1"/>
      </w:pPr>
      <w:r w:rsidRPr="00E06CE0">
        <w:t>To improve enterprise operations, the Network Engineering Department has approved the deployment of several core network management services across the enterprise. Network Time Protocol (NTP) will be implemented to synchronize the system clocks on all network devices, ensuring that log messages, security events, and configuration changes share a consistent and accurate timestamp. Centralized Syslog services will be configured to collect and record system events, providing network engineers with a historical record of operational and security-related messages for troubleshooting and auditing purposes.</w:t>
      </w:r>
    </w:p>
    <w:p w:rsidR="00E06CE0" w:rsidRPr="00E06CE0" w:rsidRDefault="00E06CE0" w:rsidP="00E06CE0">
      <w:pPr>
        <w:spacing w:before="100" w:beforeAutospacing="1" w:after="100" w:afterAutospacing="1"/>
      </w:pPr>
      <w:r w:rsidRPr="00E06CE0">
        <w:t xml:space="preserve">Simple Network Management Protocol (SNMP) will be introduced to support enterprise monitoring by allowing authorized network management systems to collect operational information from network devices. Although Sonoran Outdoor Equipment does not currently </w:t>
      </w:r>
      <w:r w:rsidRPr="00E06CE0">
        <w:lastRenderedPageBreak/>
        <w:t>utilize a dedicated network management server, the enterprise network will be configured to support centralized monitoring as the organization continues to grow.</w:t>
      </w:r>
    </w:p>
    <w:p w:rsidR="00E06CE0" w:rsidRPr="00E06CE0" w:rsidRDefault="00E06CE0" w:rsidP="00E06CE0">
      <w:pPr>
        <w:spacing w:before="100" w:beforeAutospacing="1" w:after="100" w:afterAutospacing="1"/>
      </w:pPr>
      <w:r w:rsidRPr="00E06CE0">
        <w:t>Cisco Discovery Protocol (CDP) and Link Layer Discovery Protocol (LLDP) will be used to verify physical network connectivity and assist with network documentation. During implementation, CDP will be temporarily enabled to validate neighboring Cisco devices and document interface connections. Because CDP advertises infrastructure information that could be useful to an attacker, it will be disabled after the required documentation has been completed. LLDP will remain available as the enterprise-standard discovery protocol to support ongoing network management and interoperability with multi-vendor equipment.</w:t>
      </w:r>
    </w:p>
    <w:p w:rsidR="00D441BE" w:rsidRPr="00D441BE" w:rsidRDefault="00E06CE0" w:rsidP="00D441BE">
      <w:pPr>
        <w:spacing w:before="100" w:beforeAutospacing="1" w:after="100" w:afterAutospacing="1"/>
      </w:pPr>
      <w:r w:rsidRPr="00E06CE0">
        <w:t>As part of this Enterprise Change Request (ECR), the Junior Network Engineer will configure and verify enterprise network management services, perform device discovery and documentation, implement centralized time synchronization and event logging, configure basic SNMP monitoring, and verify that all device configurations are properly backed up. Upon completion, Sonoran Outdoor Equipment will have a standardized network management framework that improves operational visibility, simplifies troubleshooting, supports disaster recovery</w:t>
      </w:r>
      <w:r w:rsidR="00393736">
        <w:t xml:space="preserve"> and provides a scalable foundation for future </w:t>
      </w:r>
      <w:r w:rsidRPr="00E06CE0">
        <w:t>enterprise growth.</w:t>
      </w:r>
    </w:p>
    <w:p w:rsidR="00563070" w:rsidRPr="009C2942" w:rsidRDefault="001F66E0" w:rsidP="00563070">
      <w:r>
        <w:rPr>
          <w:color w:val="4F6228" w:themeColor="accent3" w:themeShade="80"/>
        </w:rPr>
        <w:pict>
          <v:rect id="_x0000_i1026" style="width:468pt;height:2.5pt" o:hralign="center" o:hrstd="t" o:hrnoshade="t" o:hr="t" fillcolor="#4e6128 [1606]" stroked="f"/>
        </w:pict>
      </w:r>
    </w:p>
    <w:p w:rsidR="00563070" w:rsidRPr="009C2942" w:rsidRDefault="00563070" w:rsidP="00563070">
      <w:pPr>
        <w:pStyle w:val="Heading2"/>
      </w:pPr>
      <w:r>
        <w:t>Objectives</w:t>
      </w:r>
    </w:p>
    <w:p w:rsidR="00901DF6" w:rsidRDefault="00901DF6" w:rsidP="00901DF6">
      <w:pPr>
        <w:spacing w:before="100" w:beforeAutospacing="1" w:after="100" w:afterAutospacing="1"/>
      </w:pPr>
      <w:r w:rsidRPr="00901DF6">
        <w:t>Upon successful completion of this Enterprise Change Request, you will be able to:</w:t>
      </w:r>
    </w:p>
    <w:p w:rsidR="00393736" w:rsidRPr="00393736" w:rsidRDefault="00393736" w:rsidP="00393736">
      <w:pPr>
        <w:pStyle w:val="Bullet"/>
      </w:pPr>
      <w:r w:rsidRPr="00393736">
        <w:t xml:space="preserve">Configure and verify Network Time Protocol (NTP) clients to synchronize enterprise network devices with an authoritative time source. </w:t>
      </w:r>
    </w:p>
    <w:p w:rsidR="00393736" w:rsidRPr="00393736" w:rsidRDefault="00393736" w:rsidP="00393736">
      <w:pPr>
        <w:pStyle w:val="Bullet"/>
      </w:pPr>
      <w:r w:rsidRPr="00393736">
        <w:t xml:space="preserve">Deploy and verify centralized Syslog services to support enterprise event logging and troubleshooting. </w:t>
      </w:r>
    </w:p>
    <w:p w:rsidR="00393736" w:rsidRPr="00393736" w:rsidRDefault="00393736" w:rsidP="00393736">
      <w:pPr>
        <w:pStyle w:val="Bullet"/>
      </w:pPr>
      <w:r w:rsidRPr="00393736">
        <w:t xml:space="preserve">Configure and verify Simple Network Management Protocol (SNMPv2c) for centralized network monitoring. </w:t>
      </w:r>
    </w:p>
    <w:p w:rsidR="00393736" w:rsidRPr="00393736" w:rsidRDefault="00393736" w:rsidP="00393736">
      <w:pPr>
        <w:pStyle w:val="Bullet"/>
      </w:pPr>
      <w:r w:rsidRPr="00393736">
        <w:t xml:space="preserve">Secure SNMP access using standard access control lists (ACLs). </w:t>
      </w:r>
    </w:p>
    <w:p w:rsidR="00393736" w:rsidRPr="00393736" w:rsidRDefault="00393736" w:rsidP="00393736">
      <w:pPr>
        <w:pStyle w:val="Bullet"/>
      </w:pPr>
      <w:r w:rsidRPr="00393736">
        <w:t xml:space="preserve">Configure and verify Link Layer Discovery Protocol (LLDP) for ongoing enterprise device discovery. </w:t>
      </w:r>
    </w:p>
    <w:p w:rsidR="00393736" w:rsidRPr="00393736" w:rsidRDefault="00393736" w:rsidP="00393736">
      <w:pPr>
        <w:pStyle w:val="Bullet"/>
      </w:pPr>
      <w:r w:rsidRPr="00393736">
        <w:t xml:space="preserve">Temporarily enable Cisco Discovery Protocol (CDP) to document the physical enterprise topology and disable it after documentation has been completed. </w:t>
      </w:r>
    </w:p>
    <w:p w:rsidR="00393736" w:rsidRPr="00393736" w:rsidRDefault="00393736" w:rsidP="00393736">
      <w:pPr>
        <w:pStyle w:val="Bullet"/>
      </w:pPr>
      <w:r w:rsidRPr="00393736">
        <w:t xml:space="preserve">Connect and configure a network management server according to established Enterprise Network Standards. </w:t>
      </w:r>
    </w:p>
    <w:p w:rsidR="00393736" w:rsidRPr="00393736" w:rsidRDefault="00393736" w:rsidP="00393736">
      <w:pPr>
        <w:pStyle w:val="Bullet"/>
      </w:pPr>
      <w:r w:rsidRPr="00393736">
        <w:t xml:space="preserve">Verify enterprise network management services using Cisco IOS show commands and network management tools. </w:t>
      </w:r>
    </w:p>
    <w:p w:rsidR="00393736" w:rsidRPr="00393736" w:rsidRDefault="00393736" w:rsidP="00393736">
      <w:pPr>
        <w:pStyle w:val="Bullet"/>
      </w:pPr>
      <w:r w:rsidRPr="00393736">
        <w:lastRenderedPageBreak/>
        <w:t xml:space="preserve">Perform enterprise device discovery and document neighboring network devices and interface connections. </w:t>
      </w:r>
    </w:p>
    <w:p w:rsidR="00393736" w:rsidRPr="00393736" w:rsidRDefault="00393736" w:rsidP="00393736">
      <w:pPr>
        <w:pStyle w:val="Bullet"/>
      </w:pPr>
      <w:r w:rsidRPr="00393736">
        <w:t xml:space="preserve">Validate enterprise network management services through systematic implementation verification and final configuration audits. </w:t>
      </w:r>
    </w:p>
    <w:p w:rsidR="00393736" w:rsidRPr="00393736" w:rsidRDefault="00393736" w:rsidP="00393736">
      <w:pPr>
        <w:pStyle w:val="Bullet"/>
      </w:pPr>
      <w:r w:rsidRPr="00393736">
        <w:t xml:space="preserve">Maintain accurate enterprise network documentation throughout the implementation process. </w:t>
      </w:r>
    </w:p>
    <w:p w:rsidR="00393736" w:rsidRDefault="00393736" w:rsidP="00393736">
      <w:pPr>
        <w:pStyle w:val="Bullet"/>
      </w:pPr>
      <w:r w:rsidRPr="00393736">
        <w:t>Apply enterprise change management procedures while maintaining network availability and operational consistency</w:t>
      </w:r>
      <w:r>
        <w:t>.</w:t>
      </w:r>
    </w:p>
    <w:p w:rsidR="00563070" w:rsidRPr="009C2942" w:rsidRDefault="001F66E0" w:rsidP="00563070">
      <w:pPr>
        <w:spacing w:before="240"/>
      </w:pPr>
      <w:r>
        <w:rPr>
          <w:color w:val="4F6228" w:themeColor="accent3" w:themeShade="80"/>
        </w:rPr>
        <w:pict>
          <v:rect id="_x0000_i1027" style="width:468pt;height:2.5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Company Overview</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Standards Guide</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Addressing Plan</w:t>
      </w:r>
    </w:p>
    <w:p w:rsidR="00563070" w:rsidRPr="00563070" w:rsidRDefault="00563070" w:rsidP="002450C4">
      <w:pPr>
        <w:spacing w:line="276" w:lineRule="auto"/>
        <w:ind w:left="720"/>
      </w:pPr>
      <w:r w:rsidRPr="00563070">
        <w:rPr>
          <w:rFonts w:ascii="Segoe UI Symbol" w:hAnsi="Segoe UI Symbol" w:cs="Segoe UI Symbol"/>
        </w:rPr>
        <w:t>✔</w:t>
      </w:r>
      <w:r w:rsidR="0065508E">
        <w:t xml:space="preserve"> Enterprise Topology</w:t>
      </w:r>
    </w:p>
    <w:p w:rsidR="00563070" w:rsidRDefault="00563070" w:rsidP="002450C4">
      <w:pPr>
        <w:spacing w:line="276" w:lineRule="auto"/>
        <w:ind w:left="720"/>
      </w:pPr>
      <w:r w:rsidRPr="00563070">
        <w:rPr>
          <w:rFonts w:ascii="Segoe UI Symbol" w:hAnsi="Segoe UI Symbol" w:cs="Segoe UI Symbol"/>
        </w:rPr>
        <w:t>✔</w:t>
      </w:r>
      <w:r w:rsidRPr="00563070">
        <w:t xml:space="preserve"> Interface Addressing Plan</w:t>
      </w:r>
    </w:p>
    <w:p w:rsidR="002450C4" w:rsidRPr="00563070" w:rsidRDefault="002450C4" w:rsidP="00802CD5">
      <w:pPr>
        <w:spacing w:line="276" w:lineRule="auto"/>
        <w:ind w:left="720"/>
      </w:pPr>
      <w:r w:rsidRPr="00563070">
        <w:rPr>
          <w:rFonts w:ascii="Segoe UI Symbol" w:hAnsi="Segoe UI Symbol" w:cs="Segoe UI Symbol"/>
        </w:rPr>
        <w:t>✔</w:t>
      </w:r>
      <w:r w:rsidRPr="00563070">
        <w:t xml:space="preserve"> </w:t>
      </w:r>
      <w:r>
        <w:t>Update the Enterprise Topology to accurately reflect the current enterprise design and documentation before implementing the requested changes.</w:t>
      </w:r>
    </w:p>
    <w:p w:rsidR="00563070" w:rsidRPr="00563070" w:rsidRDefault="00563070" w:rsidP="00563070"/>
    <w:p w:rsidR="00563070" w:rsidRPr="009C2942" w:rsidRDefault="001F66E0" w:rsidP="00563070">
      <w:r>
        <w:rPr>
          <w:color w:val="4F6228" w:themeColor="accent3" w:themeShade="80"/>
        </w:rPr>
        <w:pict>
          <v:rect id="_x0000_i1028" style="width:468pt;height:2.5pt" o:hralign="center" o:hrstd="t" o:hrnoshade="t" o:hr="t" fillcolor="#4e6128 [1606]" stroked="f"/>
        </w:pict>
      </w:r>
    </w:p>
    <w:p w:rsidR="00802CD5" w:rsidRPr="00802CD5" w:rsidRDefault="00563070" w:rsidP="00802CD5">
      <w:pPr>
        <w:pStyle w:val="Heading2"/>
      </w:pPr>
      <w:r>
        <w:t xml:space="preserve">Required </w:t>
      </w:r>
      <w:r w:rsidR="00D6792C">
        <w:t>Resources</w:t>
      </w:r>
    </w:p>
    <w:p w:rsidR="00802CD5" w:rsidRPr="0059681D" w:rsidRDefault="00802CD5" w:rsidP="0059681D">
      <w:pPr>
        <w:pStyle w:val="Bullet"/>
      </w:pPr>
      <w:r w:rsidRPr="0059681D">
        <w:t xml:space="preserve">Enterprise Network Topology </w:t>
      </w:r>
    </w:p>
    <w:p w:rsidR="00802CD5" w:rsidRPr="0059681D" w:rsidRDefault="00802CD5" w:rsidP="0059681D">
      <w:pPr>
        <w:pStyle w:val="Bullet"/>
      </w:pPr>
      <w:r w:rsidRPr="0059681D">
        <w:t xml:space="preserve">Enterprise Network Standards Guide </w:t>
      </w:r>
    </w:p>
    <w:p w:rsidR="00802CD5" w:rsidRPr="0059681D" w:rsidRDefault="00802CD5" w:rsidP="0059681D">
      <w:pPr>
        <w:pStyle w:val="Bullet"/>
      </w:pPr>
      <w:r w:rsidRPr="0059681D">
        <w:t xml:space="preserve">Enterprise IP Addressing Plan </w:t>
      </w:r>
    </w:p>
    <w:p w:rsidR="0059681D" w:rsidRPr="0059681D" w:rsidRDefault="00802CD5" w:rsidP="0059681D">
      <w:pPr>
        <w:pStyle w:val="Bullet"/>
      </w:pPr>
      <w:r w:rsidRPr="0059681D">
        <w:t>This En</w:t>
      </w:r>
      <w:r w:rsidR="00FE1461" w:rsidRPr="0059681D">
        <w:t>terprise Change Request (ECR-0</w:t>
      </w:r>
      <w:r w:rsidR="00226157" w:rsidRPr="0059681D">
        <w:t>1</w:t>
      </w:r>
      <w:r w:rsidR="00E06CE0">
        <w:t>2</w:t>
      </w:r>
      <w:r w:rsidRPr="0059681D">
        <w:t>)</w:t>
      </w:r>
    </w:p>
    <w:p w:rsidR="00563070" w:rsidRPr="009C2942" w:rsidRDefault="001F66E0" w:rsidP="00563070">
      <w:r>
        <w:rPr>
          <w:color w:val="4F6228" w:themeColor="accent3" w:themeShade="80"/>
        </w:rPr>
        <w:pict>
          <v:rect id="_x0000_i1029" style="width:468pt;height:2.5pt" o:hralign="center" o:hrstd="t" o:hrnoshade="t" o:hr="t" fillcolor="#4e6128 [1606]" stroked="f"/>
        </w:pict>
      </w:r>
    </w:p>
    <w:p w:rsidR="00563070" w:rsidRPr="009C2942" w:rsidRDefault="00563070" w:rsidP="00563070">
      <w:pPr>
        <w:pStyle w:val="Heading2"/>
      </w:pPr>
      <w:r>
        <w:t>Implementation Plan</w:t>
      </w:r>
    </w:p>
    <w:p w:rsidR="00E3286F" w:rsidRPr="00E3286F" w:rsidRDefault="00E3286F" w:rsidP="00E3286F">
      <w:pPr>
        <w:pStyle w:val="Heading3"/>
      </w:pPr>
      <w:r w:rsidRPr="00E3286F">
        <w:t xml:space="preserve">Phase 1 – </w:t>
      </w:r>
      <w:r w:rsidR="009F645F">
        <w:t>Deploy Enterprise Time Synchronization</w:t>
      </w:r>
    </w:p>
    <w:p w:rsidR="00E3286F" w:rsidRPr="00E3286F" w:rsidRDefault="00E3286F" w:rsidP="00E3286F">
      <w:pPr>
        <w:spacing w:before="100" w:beforeAutospacing="1" w:after="100" w:afterAutospacing="1"/>
        <w:outlineLvl w:val="2"/>
        <w:rPr>
          <w:b/>
          <w:bCs/>
          <w:sz w:val="27"/>
          <w:szCs w:val="27"/>
        </w:rPr>
      </w:pPr>
      <w:r w:rsidRPr="00E3286F">
        <w:rPr>
          <w:b/>
          <w:bCs/>
          <w:sz w:val="27"/>
          <w:szCs w:val="27"/>
        </w:rPr>
        <w:t>Background</w:t>
      </w:r>
    </w:p>
    <w:p w:rsidR="009F645F" w:rsidRPr="009F645F" w:rsidRDefault="009F645F" w:rsidP="009F645F">
      <w:pPr>
        <w:spacing w:before="100" w:beforeAutospacing="1" w:after="100" w:afterAutospacing="1"/>
      </w:pPr>
      <w:r w:rsidRPr="009F645F">
        <w:lastRenderedPageBreak/>
        <w:t>Accurate time synchronization is essential for enterprise network operations. System logs, security events, configuration changes, and troubleshooting activities all rely on consistent timestamps across network devices. Without synchronized clocks, it becomes difficult to determine the order in which events occurred.</w:t>
      </w:r>
    </w:p>
    <w:p w:rsidR="009F645F" w:rsidRDefault="009F645F" w:rsidP="009F645F">
      <w:pPr>
        <w:spacing w:before="100" w:beforeAutospacing="1" w:after="100" w:afterAutospacing="1"/>
      </w:pPr>
      <w:r w:rsidRPr="009F645F">
        <w:t xml:space="preserve">Sonoran Outdoor Equipment receives an authoritative Network Time Protocol (NTP) service from </w:t>
      </w:r>
      <w:r w:rsidRPr="009F645F">
        <w:rPr>
          <w:b/>
          <w:bCs/>
        </w:rPr>
        <w:t>ISP-1</w:t>
      </w:r>
      <w:r w:rsidRPr="009F645F">
        <w:t xml:space="preserve">. </w:t>
      </w:r>
      <w:r w:rsidR="00D35FE2">
        <w:t xml:space="preserve">Enterprise network engineers typically deploy time synchronization before other management services so that logs, monitoring events, and configuration changes share a common timestamp from the beginning of the implementation. </w:t>
      </w:r>
      <w:r w:rsidRPr="009F645F">
        <w:t>As part of this Enterprise Change Request, all enterprise routers and switches will be configured to synchronize their system clocks with the ISP-1 time source. This ensures that every network device maintains a consistent and accurate time throughout the enterprise.</w:t>
      </w:r>
    </w:p>
    <w:p w:rsidR="009F645F" w:rsidRPr="009F645F" w:rsidRDefault="009F645F" w:rsidP="009F645F">
      <w:pPr>
        <w:spacing w:before="100" w:beforeAutospacing="1" w:after="100" w:afterAutospacing="1"/>
      </w:pPr>
      <w:r w:rsidRPr="00C16942">
        <w:t xml:space="preserve">The </w:t>
      </w:r>
      <w:proofErr w:type="spellStart"/>
      <w:r w:rsidRPr="00C16942">
        <w:rPr>
          <w:rStyle w:val="HTMLCode"/>
          <w:sz w:val="24"/>
          <w:szCs w:val="24"/>
        </w:rPr>
        <w:t>ntp</w:t>
      </w:r>
      <w:proofErr w:type="spellEnd"/>
      <w:r w:rsidRPr="00C16942">
        <w:rPr>
          <w:rStyle w:val="HTMLCode"/>
          <w:sz w:val="24"/>
          <w:szCs w:val="24"/>
        </w:rPr>
        <w:t xml:space="preserve"> server</w:t>
      </w:r>
      <w:r>
        <w:t xml:space="preserve"> command designates the device from which the router or switch will synchronize its system clock. Once configured, the device automatically operates as an NTP client.</w:t>
      </w:r>
    </w:p>
    <w:p w:rsidR="00826262" w:rsidRDefault="001F66E0" w:rsidP="00E3286F">
      <w:pPr>
        <w:pStyle w:val="Heading4"/>
      </w:pPr>
      <w:r>
        <w:pict>
          <v:rect id="_x0000_i1030" style="width:468pt;height:2pt" o:hralign="center" o:hrstd="t" o:hrnoshade="t" o:hr="t" fillcolor="#974706 [1609]" stroked="f"/>
        </w:pict>
      </w:r>
    </w:p>
    <w:p w:rsidR="00E3286F" w:rsidRDefault="00B242B5" w:rsidP="00E3286F">
      <w:pPr>
        <w:pStyle w:val="Heading4"/>
      </w:pPr>
      <w:r>
        <w:t xml:space="preserve">Step 1 – </w:t>
      </w:r>
      <w:r w:rsidR="009F645F">
        <w:t>Configure Enterprise NTP Clients</w:t>
      </w:r>
    </w:p>
    <w:p w:rsidR="0011796A" w:rsidRDefault="001F66E0" w:rsidP="00117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sdt>
        <w:sdtPr>
          <w:id w:val="1923374401"/>
          <w14:checkbox>
            <w14:checked w14:val="0"/>
            <w14:checkedState w14:val="2612" w14:font="MS Gothic"/>
            <w14:uncheckedState w14:val="2610" w14:font="MS Gothic"/>
          </w14:checkbox>
        </w:sdtPr>
        <w:sdtContent>
          <w:r w:rsidR="009F645F">
            <w:rPr>
              <w:rFonts w:ascii="MS Gothic" w:eastAsia="MS Gothic" w:hAnsi="MS Gothic" w:hint="eastAsia"/>
            </w:rPr>
            <w:t>☐</w:t>
          </w:r>
        </w:sdtContent>
      </w:sdt>
      <w:r w:rsidR="0011796A" w:rsidRPr="0011796A">
        <w:t xml:space="preserve"> </w:t>
      </w:r>
      <w:r w:rsidR="00393736">
        <w:t>Configure the enterprise routers and switch</w:t>
      </w:r>
      <w:r w:rsidR="009F645F">
        <w:t>es to synchronize with the authoritative NTP server.</w:t>
      </w:r>
    </w:p>
    <w:p w:rsidR="009F645F" w:rsidRPr="009F645F" w:rsidRDefault="009F645F" w:rsidP="009F645F">
      <w:pPr>
        <w:spacing w:before="100" w:beforeAutospacing="1" w:after="100" w:afterAutospacing="1"/>
      </w:pPr>
      <w:r w:rsidRPr="009F645F">
        <w:t xml:space="preserve">Use the following command template to configure each enterprise router and switch to use </w:t>
      </w:r>
      <w:r w:rsidRPr="009F645F">
        <w:rPr>
          <w:b/>
          <w:bCs/>
        </w:rPr>
        <w:t>ISP-1</w:t>
      </w:r>
      <w:r w:rsidRPr="009F645F">
        <w:t xml:space="preserve"> as its Network Time Protocol (NTP) server.</w:t>
      </w:r>
    </w:p>
    <w:p w:rsidR="009F645F" w:rsidRDefault="009F645F" w:rsidP="009F6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spellStart"/>
      <w:proofErr w:type="gramStart"/>
      <w:r w:rsidRPr="009F645F">
        <w:rPr>
          <w:rFonts w:ascii="Courier New" w:hAnsi="Courier New" w:cs="Courier New"/>
          <w:sz w:val="28"/>
          <w:szCs w:val="28"/>
        </w:rPr>
        <w:t>ntp</w:t>
      </w:r>
      <w:proofErr w:type="spellEnd"/>
      <w:proofErr w:type="gramEnd"/>
      <w:r w:rsidRPr="009F645F">
        <w:rPr>
          <w:rFonts w:ascii="Courier New" w:hAnsi="Courier New" w:cs="Courier New"/>
          <w:sz w:val="28"/>
          <w:szCs w:val="28"/>
        </w:rPr>
        <w:t xml:space="preserve"> server </w:t>
      </w:r>
      <w:r>
        <w:rPr>
          <w:rFonts w:ascii="Courier New" w:hAnsi="Courier New" w:cs="Courier New"/>
          <w:sz w:val="28"/>
          <w:szCs w:val="28"/>
        </w:rPr>
        <w:t>203.0.113.5</w:t>
      </w:r>
    </w:p>
    <w:p w:rsidR="009F645F" w:rsidRDefault="009F645F" w:rsidP="009F6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
    <w:p w:rsidR="009F645F" w:rsidRPr="009F645F" w:rsidRDefault="009F645F" w:rsidP="009F645F">
      <w:pPr>
        <w:spacing w:before="100" w:beforeAutospacing="1" w:after="100" w:afterAutospacing="1"/>
        <w:rPr>
          <w:rStyle w:val="IntenseReference"/>
        </w:rPr>
      </w:pPr>
      <w:r w:rsidRPr="009F645F">
        <w:rPr>
          <w:rStyle w:val="IntenseReference"/>
        </w:rPr>
        <w:t>At a minimum:</w:t>
      </w:r>
    </w:p>
    <w:p w:rsidR="009F645F" w:rsidRPr="009F645F" w:rsidRDefault="009F645F" w:rsidP="009F645F">
      <w:pPr>
        <w:pStyle w:val="Bullet"/>
      </w:pPr>
      <w:r w:rsidRPr="009F645F">
        <w:t xml:space="preserve">Configure </w:t>
      </w:r>
      <w:r w:rsidRPr="009F645F">
        <w:rPr>
          <w:b/>
          <w:bCs/>
        </w:rPr>
        <w:t>HQ-R1</w:t>
      </w:r>
      <w:r w:rsidRPr="009F645F">
        <w:t xml:space="preserve"> to use the ISP-1 NTP server. </w:t>
      </w:r>
    </w:p>
    <w:p w:rsidR="009F645F" w:rsidRPr="009F645F" w:rsidRDefault="009F645F" w:rsidP="009F645F">
      <w:pPr>
        <w:pStyle w:val="Bullet"/>
      </w:pPr>
      <w:r w:rsidRPr="009F645F">
        <w:t xml:space="preserve">Configure </w:t>
      </w:r>
      <w:r w:rsidRPr="009F645F">
        <w:rPr>
          <w:b/>
          <w:bCs/>
        </w:rPr>
        <w:t>HQ-R2</w:t>
      </w:r>
      <w:r w:rsidRPr="009F645F">
        <w:t xml:space="preserve"> to use the ISP-1 NTP server. </w:t>
      </w:r>
    </w:p>
    <w:p w:rsidR="009F645F" w:rsidRPr="009F645F" w:rsidRDefault="009F645F" w:rsidP="009F645F">
      <w:pPr>
        <w:pStyle w:val="Bullet"/>
      </w:pPr>
      <w:r w:rsidRPr="009F645F">
        <w:t xml:space="preserve">Configure </w:t>
      </w:r>
      <w:r w:rsidRPr="009F645F">
        <w:rPr>
          <w:b/>
          <w:bCs/>
        </w:rPr>
        <w:t>TUC-R2</w:t>
      </w:r>
      <w:r w:rsidRPr="009F645F">
        <w:t xml:space="preserve"> to use the ISP-1 NTP server. </w:t>
      </w:r>
    </w:p>
    <w:p w:rsidR="009F645F" w:rsidRPr="009F645F" w:rsidRDefault="009F645F" w:rsidP="009F645F">
      <w:pPr>
        <w:pStyle w:val="Bullet"/>
      </w:pPr>
      <w:r w:rsidRPr="009F645F">
        <w:t xml:space="preserve">Configure </w:t>
      </w:r>
      <w:r w:rsidRPr="009F645F">
        <w:rPr>
          <w:b/>
          <w:bCs/>
        </w:rPr>
        <w:t>FLG-R3</w:t>
      </w:r>
      <w:r w:rsidRPr="009F645F">
        <w:t xml:space="preserve"> to use the ISP-1 NTP server. </w:t>
      </w:r>
    </w:p>
    <w:p w:rsidR="009F645F" w:rsidRPr="009F645F" w:rsidRDefault="009F645F" w:rsidP="009F645F">
      <w:pPr>
        <w:pStyle w:val="Bullet"/>
      </w:pPr>
      <w:r w:rsidRPr="009F645F">
        <w:t xml:space="preserve">Configure all enterprise switches to use the ISP-1 NTP server. </w:t>
      </w:r>
    </w:p>
    <w:p w:rsidR="009F645F" w:rsidRPr="009F645F" w:rsidRDefault="009F645F" w:rsidP="009F645F">
      <w:pPr>
        <w:pStyle w:val="Bullet"/>
      </w:pPr>
      <w:r w:rsidRPr="009F645F">
        <w:t>Save the device configurations.</w:t>
      </w:r>
    </w:p>
    <w:p w:rsidR="002234D7" w:rsidRDefault="001F66E0" w:rsidP="00B242B5">
      <w:r>
        <w:pict>
          <v:rect id="_x0000_i1031" style="width:468pt;height:2pt" o:hralign="center" o:hrstd="t" o:hrnoshade="t" o:hr="t" fillcolor="#974706 [1609]" stroked="f"/>
        </w:pict>
      </w:r>
    </w:p>
    <w:p w:rsidR="00E3286F" w:rsidRPr="00E3286F" w:rsidRDefault="00E3286F" w:rsidP="00E3286F">
      <w:pPr>
        <w:pStyle w:val="Heading4"/>
      </w:pPr>
      <w:r w:rsidRPr="00E3286F">
        <w:lastRenderedPageBreak/>
        <w:t xml:space="preserve">Step 2 – </w:t>
      </w:r>
      <w:r w:rsidR="009F645F">
        <w:t>Verify Enterprise Time Synchronization</w:t>
      </w:r>
    </w:p>
    <w:p w:rsidR="009F645F" w:rsidRPr="009F645F" w:rsidRDefault="009F645F" w:rsidP="009F645F">
      <w:pPr>
        <w:spacing w:before="100" w:beforeAutospacing="1" w:after="100" w:afterAutospacing="1"/>
        <w:outlineLvl w:val="2"/>
        <w:rPr>
          <w:b/>
          <w:bCs/>
          <w:sz w:val="27"/>
          <w:szCs w:val="27"/>
        </w:rPr>
      </w:pPr>
      <w:r w:rsidRPr="009F645F">
        <w:rPr>
          <w:b/>
          <w:bCs/>
          <w:sz w:val="27"/>
          <w:szCs w:val="27"/>
        </w:rPr>
        <w:t>Background</w:t>
      </w:r>
    </w:p>
    <w:p w:rsidR="009F645F" w:rsidRPr="009F645F" w:rsidRDefault="009F645F" w:rsidP="009F645F">
      <w:pPr>
        <w:spacing w:before="100" w:beforeAutospacing="1" w:after="100" w:afterAutospacing="1"/>
      </w:pPr>
      <w:r w:rsidRPr="009F645F">
        <w:t>After configuring the NTP clients, verify that each device is successfully synchronizing with the authoritative time source. NTP synchronization may require a short period of time before the devices establish communication with the server and update their system clocks.</w:t>
      </w:r>
    </w:p>
    <w:p w:rsidR="009F645F" w:rsidRPr="009F645F" w:rsidRDefault="001F66E0" w:rsidP="009F645F">
      <w:pPr>
        <w:spacing w:before="100" w:beforeAutospacing="1" w:after="100" w:afterAutospacing="1"/>
      </w:pPr>
      <w:sdt>
        <w:sdtPr>
          <w:id w:val="978807249"/>
          <w14:checkbox>
            <w14:checked w14:val="0"/>
            <w14:checkedState w14:val="2612" w14:font="MS Gothic"/>
            <w14:uncheckedState w14:val="2610" w14:font="MS Gothic"/>
          </w14:checkbox>
        </w:sdtPr>
        <w:sdtContent>
          <w:r w:rsidR="009F645F">
            <w:rPr>
              <w:rFonts w:ascii="MS Gothic" w:eastAsia="MS Gothic" w:hAnsi="MS Gothic" w:hint="eastAsia"/>
            </w:rPr>
            <w:t>☐</w:t>
          </w:r>
        </w:sdtContent>
      </w:sdt>
      <w:r w:rsidR="009F645F" w:rsidRPr="009F645F">
        <w:t xml:space="preserve"> </w:t>
      </w:r>
      <w:r w:rsidR="009F645F" w:rsidRPr="009F645F">
        <w:rPr>
          <w:bCs/>
        </w:rPr>
        <w:t>Verify enterprise time synchronization.</w:t>
      </w:r>
    </w:p>
    <w:p w:rsidR="009F645F" w:rsidRPr="009F645F" w:rsidRDefault="009F645F" w:rsidP="009F645F">
      <w:pPr>
        <w:spacing w:before="100" w:beforeAutospacing="1" w:after="100" w:afterAutospacing="1"/>
      </w:pPr>
      <w:r w:rsidRPr="009F645F">
        <w:t>Use the following Cisco IOS commands to verify NTP operation.</w:t>
      </w:r>
    </w:p>
    <w:p w:rsidR="009F645F" w:rsidRPr="009F645F" w:rsidRDefault="009F645F" w:rsidP="0084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proofErr w:type="gramStart"/>
      <w:r w:rsidRPr="009F645F">
        <w:rPr>
          <w:rFonts w:ascii="Courier New" w:hAnsi="Courier New" w:cs="Courier New"/>
          <w:sz w:val="28"/>
          <w:szCs w:val="28"/>
        </w:rPr>
        <w:t>show</w:t>
      </w:r>
      <w:proofErr w:type="gramEnd"/>
      <w:r w:rsidRPr="009F645F">
        <w:rPr>
          <w:rFonts w:ascii="Courier New" w:hAnsi="Courier New" w:cs="Courier New"/>
          <w:sz w:val="28"/>
          <w:szCs w:val="28"/>
        </w:rPr>
        <w:t xml:space="preserve"> </w:t>
      </w:r>
      <w:proofErr w:type="spellStart"/>
      <w:r w:rsidRPr="009F645F">
        <w:rPr>
          <w:rFonts w:ascii="Courier New" w:hAnsi="Courier New" w:cs="Courier New"/>
          <w:sz w:val="28"/>
          <w:szCs w:val="28"/>
        </w:rPr>
        <w:t>ntp</w:t>
      </w:r>
      <w:proofErr w:type="spellEnd"/>
      <w:r w:rsidRPr="009F645F">
        <w:rPr>
          <w:rFonts w:ascii="Courier New" w:hAnsi="Courier New" w:cs="Courier New"/>
          <w:sz w:val="28"/>
          <w:szCs w:val="28"/>
        </w:rPr>
        <w:t xml:space="preserve"> associations</w:t>
      </w:r>
    </w:p>
    <w:p w:rsidR="009F645F" w:rsidRDefault="009F645F" w:rsidP="0084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proofErr w:type="gramStart"/>
      <w:r w:rsidRPr="009F645F">
        <w:rPr>
          <w:rFonts w:ascii="Courier New" w:hAnsi="Courier New" w:cs="Courier New"/>
          <w:sz w:val="28"/>
          <w:szCs w:val="28"/>
        </w:rPr>
        <w:t>show</w:t>
      </w:r>
      <w:proofErr w:type="gramEnd"/>
      <w:r w:rsidRPr="009F645F">
        <w:rPr>
          <w:rFonts w:ascii="Courier New" w:hAnsi="Courier New" w:cs="Courier New"/>
          <w:sz w:val="28"/>
          <w:szCs w:val="28"/>
        </w:rPr>
        <w:t xml:space="preserve"> clock</w:t>
      </w:r>
    </w:p>
    <w:p w:rsidR="00EB17B6" w:rsidRDefault="00EB17B6" w:rsidP="00846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p>
    <w:p w:rsidR="00EB17B6" w:rsidRDefault="00EB17B6" w:rsidP="00EB17B6">
      <w:pPr>
        <w:spacing w:after="240"/>
      </w:pPr>
      <w:r w:rsidRPr="00DD11B9">
        <w:t>Complete the verification table below after reviewing the command ou</w:t>
      </w:r>
      <w:r w:rsidR="00393736">
        <w:t>tput from each enterprise router and switch</w:t>
      </w:r>
      <w:r w:rsidRPr="00DD11B9">
        <w:t>.</w:t>
      </w:r>
      <w:r>
        <w:t xml:space="preserve"> </w:t>
      </w:r>
      <w:r w:rsidRPr="00DD11B9">
        <w:t xml:space="preserve">Verify that each enterprise router is synchronized with the ISP-1 NTP server. </w:t>
      </w:r>
    </w:p>
    <w:p w:rsidR="00DD11B9" w:rsidRPr="00EB17B6" w:rsidRDefault="00EB17B6" w:rsidP="00EB17B6">
      <w:pPr>
        <w:spacing w:after="240"/>
        <w:rPr>
          <w:rStyle w:val="IntenseReference"/>
        </w:rPr>
      </w:pPr>
      <w:r w:rsidRPr="00EB17B6">
        <w:rPr>
          <w:rStyle w:val="IntenseReference"/>
        </w:rPr>
        <w:t>Phoenix Headquarters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673"/>
        <w:gridCol w:w="1672"/>
        <w:gridCol w:w="1672"/>
        <w:gridCol w:w="1671"/>
        <w:gridCol w:w="1672"/>
      </w:tblGrid>
      <w:tr w:rsidR="005B5580" w:rsidRPr="00F32611" w:rsidTr="00C0499E">
        <w:trPr>
          <w:tblHeader/>
          <w:tblCellSpacing w:w="15" w:type="dxa"/>
        </w:trPr>
        <w:tc>
          <w:tcPr>
            <w:tcW w:w="1404" w:type="pct"/>
            <w:shd w:val="clear" w:color="auto" w:fill="FFDAA3"/>
            <w:vAlign w:val="center"/>
          </w:tcPr>
          <w:p w:rsidR="00EB17B6" w:rsidRDefault="00EB17B6" w:rsidP="00DA01BF">
            <w:pPr>
              <w:jc w:val="center"/>
              <w:rPr>
                <w:b/>
                <w:bCs/>
                <w:sz w:val="28"/>
                <w:szCs w:val="28"/>
              </w:rPr>
            </w:pPr>
            <w:r>
              <w:rPr>
                <w:b/>
                <w:bCs/>
                <w:sz w:val="28"/>
                <w:szCs w:val="28"/>
              </w:rPr>
              <w:t>Verification</w:t>
            </w:r>
          </w:p>
        </w:tc>
        <w:tc>
          <w:tcPr>
            <w:tcW w:w="877" w:type="pct"/>
            <w:shd w:val="clear" w:color="auto" w:fill="FFDAA3"/>
            <w:vAlign w:val="center"/>
          </w:tcPr>
          <w:p w:rsidR="00EB17B6" w:rsidRPr="00E32C12" w:rsidRDefault="00EB17B6" w:rsidP="00DA01BF">
            <w:pPr>
              <w:jc w:val="center"/>
              <w:rPr>
                <w:b/>
                <w:bCs/>
                <w:sz w:val="28"/>
                <w:szCs w:val="28"/>
              </w:rPr>
            </w:pPr>
            <w:r>
              <w:rPr>
                <w:b/>
                <w:bCs/>
                <w:sz w:val="28"/>
                <w:szCs w:val="28"/>
              </w:rPr>
              <w:t>HQ-R1</w:t>
            </w:r>
          </w:p>
        </w:tc>
        <w:tc>
          <w:tcPr>
            <w:tcW w:w="877" w:type="pct"/>
            <w:shd w:val="clear" w:color="auto" w:fill="FFDAA3"/>
            <w:vAlign w:val="center"/>
          </w:tcPr>
          <w:p w:rsidR="00EB17B6" w:rsidRPr="00F32611" w:rsidRDefault="00EB17B6" w:rsidP="00DA01BF">
            <w:pPr>
              <w:jc w:val="center"/>
              <w:rPr>
                <w:b/>
                <w:bCs/>
                <w:sz w:val="28"/>
                <w:szCs w:val="28"/>
              </w:rPr>
            </w:pPr>
            <w:r>
              <w:rPr>
                <w:b/>
                <w:bCs/>
                <w:sz w:val="28"/>
                <w:szCs w:val="28"/>
              </w:rPr>
              <w:t>HQ-S1</w:t>
            </w:r>
          </w:p>
        </w:tc>
        <w:tc>
          <w:tcPr>
            <w:tcW w:w="877" w:type="pct"/>
            <w:shd w:val="clear" w:color="auto" w:fill="FFDAA3"/>
            <w:vAlign w:val="center"/>
          </w:tcPr>
          <w:p w:rsidR="00EB17B6" w:rsidRPr="00F32611" w:rsidRDefault="00EB17B6" w:rsidP="00DA01BF">
            <w:pPr>
              <w:jc w:val="center"/>
              <w:rPr>
                <w:b/>
                <w:bCs/>
                <w:sz w:val="28"/>
                <w:szCs w:val="28"/>
              </w:rPr>
            </w:pPr>
            <w:r>
              <w:rPr>
                <w:b/>
                <w:bCs/>
                <w:sz w:val="28"/>
                <w:szCs w:val="28"/>
              </w:rPr>
              <w:t>HQ-S2</w:t>
            </w:r>
          </w:p>
        </w:tc>
        <w:tc>
          <w:tcPr>
            <w:tcW w:w="869" w:type="pct"/>
            <w:shd w:val="clear" w:color="auto" w:fill="FFDAA3"/>
          </w:tcPr>
          <w:p w:rsidR="00EB17B6" w:rsidRDefault="00EB17B6" w:rsidP="00DA01BF">
            <w:pPr>
              <w:jc w:val="center"/>
              <w:rPr>
                <w:b/>
                <w:bCs/>
                <w:sz w:val="28"/>
                <w:szCs w:val="28"/>
              </w:rPr>
            </w:pPr>
            <w:r>
              <w:rPr>
                <w:b/>
                <w:bCs/>
                <w:sz w:val="28"/>
                <w:szCs w:val="28"/>
              </w:rPr>
              <w:t>HQ-R2</w:t>
            </w:r>
          </w:p>
        </w:tc>
      </w:tr>
      <w:tr w:rsidR="005B5580" w:rsidRPr="00F32611" w:rsidTr="00C0499E">
        <w:trPr>
          <w:tblCellSpacing w:w="15" w:type="dxa"/>
        </w:trPr>
        <w:tc>
          <w:tcPr>
            <w:tcW w:w="1404" w:type="pct"/>
            <w:shd w:val="clear" w:color="auto" w:fill="FFDAA3"/>
            <w:vAlign w:val="center"/>
          </w:tcPr>
          <w:p w:rsidR="00EB17B6" w:rsidRPr="00F32611" w:rsidRDefault="00EB17B6" w:rsidP="00DA01BF">
            <w:r w:rsidRPr="00E32C12">
              <w:rPr>
                <w:b/>
                <w:sz w:val="28"/>
                <w:szCs w:val="28"/>
              </w:rPr>
              <w:t>Synchronized with ISP-1 NTP Server</w:t>
            </w:r>
          </w:p>
        </w:tc>
        <w:sdt>
          <w:sdtPr>
            <w:id w:val="-1591695650"/>
            <w14:checkbox>
              <w14:checked w14:val="0"/>
              <w14:checkedState w14:val="2612" w14:font="MS Gothic"/>
              <w14:uncheckedState w14:val="2610" w14:font="MS Gothic"/>
            </w14:checkbox>
          </w:sdtPr>
          <w:sdtContent>
            <w:tc>
              <w:tcPr>
                <w:tcW w:w="877"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62481337"/>
            <w14:checkbox>
              <w14:checked w14:val="0"/>
              <w14:checkedState w14:val="2612" w14:font="MS Gothic"/>
              <w14:uncheckedState w14:val="2610" w14:font="MS Gothic"/>
            </w14:checkbox>
          </w:sdtPr>
          <w:sdtContent>
            <w:tc>
              <w:tcPr>
                <w:tcW w:w="877"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395816615"/>
            <w14:checkbox>
              <w14:checked w14:val="0"/>
              <w14:checkedState w14:val="2612" w14:font="MS Gothic"/>
              <w14:uncheckedState w14:val="2610" w14:font="MS Gothic"/>
            </w14:checkbox>
          </w:sdtPr>
          <w:sdtContent>
            <w:tc>
              <w:tcPr>
                <w:tcW w:w="877" w:type="pct"/>
                <w:vAlign w:val="center"/>
              </w:tcPr>
              <w:p w:rsidR="00EB17B6" w:rsidRPr="00F32611" w:rsidRDefault="00EB17B6" w:rsidP="00DA01BF">
                <w:pPr>
                  <w:jc w:val="center"/>
                </w:pPr>
                <w:r>
                  <w:rPr>
                    <w:rFonts w:ascii="MS Gothic" w:eastAsia="MS Gothic" w:hAnsi="MS Gothic" w:hint="eastAsia"/>
                  </w:rPr>
                  <w:t>☐</w:t>
                </w:r>
              </w:p>
            </w:tc>
          </w:sdtContent>
        </w:sdt>
        <w:sdt>
          <w:sdtPr>
            <w:id w:val="-1929186318"/>
            <w14:checkbox>
              <w14:checked w14:val="0"/>
              <w14:checkedState w14:val="2612" w14:font="MS Gothic"/>
              <w14:uncheckedState w14:val="2610" w14:font="MS Gothic"/>
            </w14:checkbox>
          </w:sdtPr>
          <w:sdtContent>
            <w:tc>
              <w:tcPr>
                <w:tcW w:w="869" w:type="pct"/>
                <w:vAlign w:val="center"/>
              </w:tcPr>
              <w:p w:rsidR="00EB17B6" w:rsidRDefault="00EB17B6" w:rsidP="00EB17B6">
                <w:pPr>
                  <w:jc w:val="center"/>
                </w:pPr>
                <w:r>
                  <w:rPr>
                    <w:rFonts w:ascii="MS Gothic" w:eastAsia="MS Gothic" w:hAnsi="MS Gothic" w:hint="eastAsia"/>
                  </w:rPr>
                  <w:t>☐</w:t>
                </w:r>
              </w:p>
            </w:tc>
          </w:sdtContent>
        </w:sdt>
      </w:tr>
      <w:tr w:rsidR="005B5580" w:rsidRPr="00F32611" w:rsidTr="00C0499E">
        <w:trPr>
          <w:tblCellSpacing w:w="15" w:type="dxa"/>
        </w:trPr>
        <w:tc>
          <w:tcPr>
            <w:tcW w:w="1404" w:type="pct"/>
            <w:shd w:val="clear" w:color="auto" w:fill="FFDAA3"/>
            <w:vAlign w:val="center"/>
          </w:tcPr>
          <w:p w:rsidR="00EB17B6" w:rsidRPr="00F32611" w:rsidRDefault="00EB17B6" w:rsidP="00DA01BF">
            <w:r>
              <w:rPr>
                <w:b/>
                <w:bCs/>
                <w:sz w:val="28"/>
                <w:szCs w:val="28"/>
              </w:rPr>
              <w:t>System Clock Correct</w:t>
            </w:r>
          </w:p>
        </w:tc>
        <w:sdt>
          <w:sdtPr>
            <w:id w:val="440809291"/>
            <w14:checkbox>
              <w14:checked w14:val="0"/>
              <w14:checkedState w14:val="2612" w14:font="MS Gothic"/>
              <w14:uncheckedState w14:val="2610" w14:font="MS Gothic"/>
            </w14:checkbox>
          </w:sdtPr>
          <w:sdtContent>
            <w:tc>
              <w:tcPr>
                <w:tcW w:w="877"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810397588"/>
            <w14:checkbox>
              <w14:checked w14:val="0"/>
              <w14:checkedState w14:val="2612" w14:font="MS Gothic"/>
              <w14:uncheckedState w14:val="2610" w14:font="MS Gothic"/>
            </w14:checkbox>
          </w:sdtPr>
          <w:sdtContent>
            <w:tc>
              <w:tcPr>
                <w:tcW w:w="877"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962005699"/>
            <w14:checkbox>
              <w14:checked w14:val="0"/>
              <w14:checkedState w14:val="2612" w14:font="MS Gothic"/>
              <w14:uncheckedState w14:val="2610" w14:font="MS Gothic"/>
            </w14:checkbox>
          </w:sdtPr>
          <w:sdtContent>
            <w:tc>
              <w:tcPr>
                <w:tcW w:w="877" w:type="pct"/>
                <w:vAlign w:val="center"/>
              </w:tcPr>
              <w:p w:rsidR="00EB17B6" w:rsidRPr="00F32611" w:rsidRDefault="00EB17B6" w:rsidP="00DA01BF">
                <w:pPr>
                  <w:jc w:val="center"/>
                </w:pPr>
                <w:r>
                  <w:rPr>
                    <w:rFonts w:ascii="MS Gothic" w:eastAsia="MS Gothic" w:hAnsi="MS Gothic" w:hint="eastAsia"/>
                  </w:rPr>
                  <w:t>☐</w:t>
                </w:r>
              </w:p>
            </w:tc>
          </w:sdtContent>
        </w:sdt>
        <w:sdt>
          <w:sdtPr>
            <w:id w:val="-21637283"/>
            <w14:checkbox>
              <w14:checked w14:val="0"/>
              <w14:checkedState w14:val="2612" w14:font="MS Gothic"/>
              <w14:uncheckedState w14:val="2610" w14:font="MS Gothic"/>
            </w14:checkbox>
          </w:sdtPr>
          <w:sdtContent>
            <w:tc>
              <w:tcPr>
                <w:tcW w:w="869" w:type="pct"/>
                <w:vAlign w:val="center"/>
              </w:tcPr>
              <w:p w:rsidR="00EB17B6" w:rsidRDefault="00EB17B6" w:rsidP="00EB17B6">
                <w:pPr>
                  <w:jc w:val="center"/>
                </w:pPr>
                <w:r>
                  <w:rPr>
                    <w:rFonts w:ascii="MS Gothic" w:eastAsia="MS Gothic" w:hAnsi="MS Gothic" w:hint="eastAsia"/>
                  </w:rPr>
                  <w:t>☐</w:t>
                </w:r>
              </w:p>
            </w:tc>
          </w:sdtContent>
        </w:sdt>
      </w:tr>
      <w:tr w:rsidR="005B5580" w:rsidRPr="00F32611" w:rsidTr="00C0499E">
        <w:trPr>
          <w:tblCellSpacing w:w="15" w:type="dxa"/>
        </w:trPr>
        <w:tc>
          <w:tcPr>
            <w:tcW w:w="1404" w:type="pct"/>
            <w:shd w:val="clear" w:color="auto" w:fill="FFDAA3"/>
            <w:vAlign w:val="center"/>
          </w:tcPr>
          <w:p w:rsidR="00EB17B6" w:rsidRPr="00F32611" w:rsidRDefault="00EB17B6" w:rsidP="00DA01BF">
            <w:r>
              <w:rPr>
                <w:b/>
                <w:bCs/>
                <w:sz w:val="28"/>
                <w:szCs w:val="28"/>
              </w:rPr>
              <w:t>Needs Troubleshooting</w:t>
            </w:r>
          </w:p>
        </w:tc>
        <w:sdt>
          <w:sdtPr>
            <w:id w:val="943885915"/>
            <w14:checkbox>
              <w14:checked w14:val="0"/>
              <w14:checkedState w14:val="2612" w14:font="MS Gothic"/>
              <w14:uncheckedState w14:val="2610" w14:font="MS Gothic"/>
            </w14:checkbox>
          </w:sdtPr>
          <w:sdtContent>
            <w:tc>
              <w:tcPr>
                <w:tcW w:w="877"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586602396"/>
            <w14:checkbox>
              <w14:checked w14:val="0"/>
              <w14:checkedState w14:val="2612" w14:font="MS Gothic"/>
              <w14:uncheckedState w14:val="2610" w14:font="MS Gothic"/>
            </w14:checkbox>
          </w:sdtPr>
          <w:sdtContent>
            <w:tc>
              <w:tcPr>
                <w:tcW w:w="877"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998798424"/>
            <w14:checkbox>
              <w14:checked w14:val="0"/>
              <w14:checkedState w14:val="2612" w14:font="MS Gothic"/>
              <w14:uncheckedState w14:val="2610" w14:font="MS Gothic"/>
            </w14:checkbox>
          </w:sdtPr>
          <w:sdtContent>
            <w:tc>
              <w:tcPr>
                <w:tcW w:w="877" w:type="pct"/>
                <w:vAlign w:val="center"/>
              </w:tcPr>
              <w:p w:rsidR="00EB17B6" w:rsidRPr="00F32611" w:rsidRDefault="00EB17B6" w:rsidP="00DA01BF">
                <w:pPr>
                  <w:jc w:val="center"/>
                </w:pPr>
                <w:r>
                  <w:rPr>
                    <w:rFonts w:ascii="MS Gothic" w:eastAsia="MS Gothic" w:hAnsi="MS Gothic" w:hint="eastAsia"/>
                  </w:rPr>
                  <w:t>☐</w:t>
                </w:r>
              </w:p>
            </w:tc>
          </w:sdtContent>
        </w:sdt>
        <w:sdt>
          <w:sdtPr>
            <w:id w:val="1670986589"/>
            <w14:checkbox>
              <w14:checked w14:val="0"/>
              <w14:checkedState w14:val="2612" w14:font="MS Gothic"/>
              <w14:uncheckedState w14:val="2610" w14:font="MS Gothic"/>
            </w14:checkbox>
          </w:sdtPr>
          <w:sdtContent>
            <w:tc>
              <w:tcPr>
                <w:tcW w:w="869" w:type="pct"/>
                <w:vAlign w:val="center"/>
              </w:tcPr>
              <w:p w:rsidR="00EB17B6" w:rsidRDefault="00EB17B6" w:rsidP="00EB17B6">
                <w:pPr>
                  <w:jc w:val="center"/>
                </w:pPr>
                <w:r>
                  <w:rPr>
                    <w:rFonts w:ascii="MS Gothic" w:eastAsia="MS Gothic" w:hAnsi="MS Gothic" w:hint="eastAsia"/>
                  </w:rPr>
                  <w:t>☐</w:t>
                </w:r>
              </w:p>
            </w:tc>
          </w:sdtContent>
        </w:sdt>
      </w:tr>
    </w:tbl>
    <w:p w:rsidR="00EB17B6" w:rsidRPr="00EB17B6" w:rsidRDefault="00EB17B6" w:rsidP="00EB17B6">
      <w:pPr>
        <w:spacing w:before="240" w:after="240"/>
        <w:rPr>
          <w:rStyle w:val="IntenseReference"/>
        </w:rPr>
      </w:pPr>
      <w:r>
        <w:rPr>
          <w:rStyle w:val="IntenseReference"/>
        </w:rPr>
        <w:t>Tucson Warehouse &amp; Distribution</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891"/>
        <w:gridCol w:w="2739"/>
        <w:gridCol w:w="2730"/>
      </w:tblGrid>
      <w:tr w:rsidR="00EB17B6" w:rsidRPr="00F32611" w:rsidTr="00C16942">
        <w:trPr>
          <w:tblHeader/>
          <w:tblCellSpacing w:w="15" w:type="dxa"/>
        </w:trPr>
        <w:tc>
          <w:tcPr>
            <w:tcW w:w="2038" w:type="pct"/>
            <w:shd w:val="clear" w:color="auto" w:fill="FFDAA3"/>
            <w:vAlign w:val="center"/>
          </w:tcPr>
          <w:p w:rsidR="00EB17B6" w:rsidRDefault="00EB17B6" w:rsidP="00DA01BF">
            <w:pPr>
              <w:jc w:val="center"/>
              <w:rPr>
                <w:b/>
                <w:bCs/>
                <w:sz w:val="28"/>
                <w:szCs w:val="28"/>
              </w:rPr>
            </w:pPr>
            <w:r>
              <w:rPr>
                <w:b/>
                <w:bCs/>
                <w:sz w:val="28"/>
                <w:szCs w:val="28"/>
              </w:rPr>
              <w:t>Verification</w:t>
            </w:r>
          </w:p>
        </w:tc>
        <w:tc>
          <w:tcPr>
            <w:tcW w:w="1436" w:type="pct"/>
            <w:shd w:val="clear" w:color="auto" w:fill="FFDAA3"/>
            <w:vAlign w:val="center"/>
          </w:tcPr>
          <w:p w:rsidR="00EB17B6" w:rsidRPr="00E32C12" w:rsidRDefault="00EB17B6" w:rsidP="00DA01BF">
            <w:pPr>
              <w:jc w:val="center"/>
              <w:rPr>
                <w:b/>
                <w:bCs/>
                <w:sz w:val="28"/>
                <w:szCs w:val="28"/>
              </w:rPr>
            </w:pPr>
            <w:r>
              <w:rPr>
                <w:b/>
                <w:bCs/>
                <w:sz w:val="28"/>
                <w:szCs w:val="28"/>
              </w:rPr>
              <w:t>TUC-R2</w:t>
            </w:r>
          </w:p>
        </w:tc>
        <w:tc>
          <w:tcPr>
            <w:tcW w:w="1423" w:type="pct"/>
            <w:shd w:val="clear" w:color="auto" w:fill="FFDAA3"/>
            <w:vAlign w:val="center"/>
          </w:tcPr>
          <w:p w:rsidR="00EB17B6" w:rsidRPr="00F32611" w:rsidRDefault="00EB17B6" w:rsidP="00DA01BF">
            <w:pPr>
              <w:jc w:val="center"/>
              <w:rPr>
                <w:b/>
                <w:bCs/>
                <w:sz w:val="28"/>
                <w:szCs w:val="28"/>
              </w:rPr>
            </w:pPr>
            <w:r>
              <w:rPr>
                <w:b/>
                <w:bCs/>
                <w:sz w:val="28"/>
                <w:szCs w:val="28"/>
              </w:rPr>
              <w:t>TUC-S3</w:t>
            </w:r>
          </w:p>
        </w:tc>
      </w:tr>
      <w:tr w:rsidR="00EB17B6" w:rsidRPr="00F32611" w:rsidTr="00C16942">
        <w:trPr>
          <w:tblCellSpacing w:w="15" w:type="dxa"/>
        </w:trPr>
        <w:tc>
          <w:tcPr>
            <w:tcW w:w="2038" w:type="pct"/>
            <w:shd w:val="clear" w:color="auto" w:fill="FFDAA3"/>
            <w:vAlign w:val="center"/>
          </w:tcPr>
          <w:p w:rsidR="00EB17B6" w:rsidRPr="00F32611" w:rsidRDefault="00EB17B6" w:rsidP="00DA01BF">
            <w:r w:rsidRPr="00E32C12">
              <w:rPr>
                <w:b/>
                <w:sz w:val="28"/>
                <w:szCs w:val="28"/>
              </w:rPr>
              <w:t>Synchronized with ISP-1 NTP Server</w:t>
            </w:r>
          </w:p>
        </w:tc>
        <w:sdt>
          <w:sdtPr>
            <w:id w:val="1704367913"/>
            <w14:checkbox>
              <w14:checked w14:val="0"/>
              <w14:checkedState w14:val="2612" w14:font="MS Gothic"/>
              <w14:uncheckedState w14:val="2610" w14:font="MS Gothic"/>
            </w14:checkbox>
          </w:sdtPr>
          <w:sdtContent>
            <w:tc>
              <w:tcPr>
                <w:tcW w:w="1436"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780137094"/>
            <w14:checkbox>
              <w14:checked w14:val="0"/>
              <w14:checkedState w14:val="2612" w14:font="MS Gothic"/>
              <w14:uncheckedState w14:val="2610" w14:font="MS Gothic"/>
            </w14:checkbox>
          </w:sdtPr>
          <w:sdtContent>
            <w:tc>
              <w:tcPr>
                <w:tcW w:w="1423" w:type="pct"/>
                <w:vAlign w:val="center"/>
                <w:hideMark/>
              </w:tcPr>
              <w:p w:rsidR="00EB17B6" w:rsidRPr="00F32611" w:rsidRDefault="00EB17B6" w:rsidP="00DA01BF">
                <w:pPr>
                  <w:jc w:val="center"/>
                </w:pPr>
                <w:r>
                  <w:rPr>
                    <w:rFonts w:ascii="MS Gothic" w:eastAsia="MS Gothic" w:hAnsi="MS Gothic" w:hint="eastAsia"/>
                  </w:rPr>
                  <w:t>☐</w:t>
                </w:r>
              </w:p>
            </w:tc>
          </w:sdtContent>
        </w:sdt>
      </w:tr>
      <w:tr w:rsidR="00EB17B6" w:rsidRPr="00F32611" w:rsidTr="00C16942">
        <w:trPr>
          <w:tblCellSpacing w:w="15" w:type="dxa"/>
        </w:trPr>
        <w:tc>
          <w:tcPr>
            <w:tcW w:w="2038" w:type="pct"/>
            <w:shd w:val="clear" w:color="auto" w:fill="FFDAA3"/>
            <w:vAlign w:val="center"/>
          </w:tcPr>
          <w:p w:rsidR="00EB17B6" w:rsidRPr="00F32611" w:rsidRDefault="00EB17B6" w:rsidP="00DA01BF">
            <w:r>
              <w:rPr>
                <w:b/>
                <w:bCs/>
                <w:sz w:val="28"/>
                <w:szCs w:val="28"/>
              </w:rPr>
              <w:t>System Clock Correct</w:t>
            </w:r>
          </w:p>
        </w:tc>
        <w:sdt>
          <w:sdtPr>
            <w:id w:val="964242048"/>
            <w14:checkbox>
              <w14:checked w14:val="0"/>
              <w14:checkedState w14:val="2612" w14:font="MS Gothic"/>
              <w14:uncheckedState w14:val="2610" w14:font="MS Gothic"/>
            </w14:checkbox>
          </w:sdtPr>
          <w:sdtContent>
            <w:tc>
              <w:tcPr>
                <w:tcW w:w="1436"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081599916"/>
            <w14:checkbox>
              <w14:checked w14:val="0"/>
              <w14:checkedState w14:val="2612" w14:font="MS Gothic"/>
              <w14:uncheckedState w14:val="2610" w14:font="MS Gothic"/>
            </w14:checkbox>
          </w:sdtPr>
          <w:sdtContent>
            <w:tc>
              <w:tcPr>
                <w:tcW w:w="1423" w:type="pct"/>
                <w:vAlign w:val="center"/>
                <w:hideMark/>
              </w:tcPr>
              <w:p w:rsidR="00EB17B6" w:rsidRPr="00F32611" w:rsidRDefault="00EB17B6" w:rsidP="00DA01BF">
                <w:pPr>
                  <w:jc w:val="center"/>
                </w:pPr>
                <w:r>
                  <w:rPr>
                    <w:rFonts w:ascii="MS Gothic" w:eastAsia="MS Gothic" w:hAnsi="MS Gothic" w:hint="eastAsia"/>
                  </w:rPr>
                  <w:t>☐</w:t>
                </w:r>
              </w:p>
            </w:tc>
          </w:sdtContent>
        </w:sdt>
      </w:tr>
      <w:tr w:rsidR="00EB17B6" w:rsidRPr="00F32611" w:rsidTr="00C16942">
        <w:trPr>
          <w:tblCellSpacing w:w="15" w:type="dxa"/>
        </w:trPr>
        <w:tc>
          <w:tcPr>
            <w:tcW w:w="2038" w:type="pct"/>
            <w:shd w:val="clear" w:color="auto" w:fill="FFDAA3"/>
            <w:vAlign w:val="center"/>
          </w:tcPr>
          <w:p w:rsidR="00EB17B6" w:rsidRPr="00F32611" w:rsidRDefault="00EB17B6" w:rsidP="00DA01BF">
            <w:r>
              <w:rPr>
                <w:b/>
                <w:bCs/>
                <w:sz w:val="28"/>
                <w:szCs w:val="28"/>
              </w:rPr>
              <w:lastRenderedPageBreak/>
              <w:t>Needs Troubleshooting</w:t>
            </w:r>
          </w:p>
        </w:tc>
        <w:sdt>
          <w:sdtPr>
            <w:id w:val="66309261"/>
            <w14:checkbox>
              <w14:checked w14:val="0"/>
              <w14:checkedState w14:val="2612" w14:font="MS Gothic"/>
              <w14:uncheckedState w14:val="2610" w14:font="MS Gothic"/>
            </w14:checkbox>
          </w:sdtPr>
          <w:sdtContent>
            <w:tc>
              <w:tcPr>
                <w:tcW w:w="1436"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713027501"/>
            <w14:checkbox>
              <w14:checked w14:val="0"/>
              <w14:checkedState w14:val="2612" w14:font="MS Gothic"/>
              <w14:uncheckedState w14:val="2610" w14:font="MS Gothic"/>
            </w14:checkbox>
          </w:sdtPr>
          <w:sdtContent>
            <w:tc>
              <w:tcPr>
                <w:tcW w:w="1423" w:type="pct"/>
                <w:vAlign w:val="center"/>
                <w:hideMark/>
              </w:tcPr>
              <w:p w:rsidR="00EB17B6" w:rsidRPr="00F32611" w:rsidRDefault="00EB17B6" w:rsidP="00DA01BF">
                <w:pPr>
                  <w:jc w:val="center"/>
                </w:pPr>
                <w:r>
                  <w:rPr>
                    <w:rFonts w:ascii="MS Gothic" w:eastAsia="MS Gothic" w:hAnsi="MS Gothic" w:hint="eastAsia"/>
                  </w:rPr>
                  <w:t>☐</w:t>
                </w:r>
              </w:p>
            </w:tc>
          </w:sdtContent>
        </w:sdt>
      </w:tr>
    </w:tbl>
    <w:p w:rsidR="00EB17B6" w:rsidRPr="00EB17B6" w:rsidRDefault="00EB17B6" w:rsidP="00EB17B6">
      <w:pPr>
        <w:spacing w:before="240" w:after="240"/>
        <w:rPr>
          <w:rStyle w:val="IntenseReference"/>
        </w:rPr>
      </w:pPr>
      <w:r>
        <w:rPr>
          <w:rStyle w:val="IntenseReference"/>
        </w:rPr>
        <w:t>Flagstaff Customer Service &amp; Sales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891"/>
        <w:gridCol w:w="2739"/>
        <w:gridCol w:w="2730"/>
      </w:tblGrid>
      <w:tr w:rsidR="00EB17B6" w:rsidRPr="00F32611" w:rsidTr="00C16942">
        <w:trPr>
          <w:tblHeader/>
          <w:tblCellSpacing w:w="15" w:type="dxa"/>
        </w:trPr>
        <w:tc>
          <w:tcPr>
            <w:tcW w:w="2038" w:type="pct"/>
            <w:shd w:val="clear" w:color="auto" w:fill="FFDAA3"/>
            <w:vAlign w:val="center"/>
          </w:tcPr>
          <w:p w:rsidR="00EB17B6" w:rsidRDefault="00EB17B6" w:rsidP="00DA01BF">
            <w:pPr>
              <w:jc w:val="center"/>
              <w:rPr>
                <w:b/>
                <w:bCs/>
                <w:sz w:val="28"/>
                <w:szCs w:val="28"/>
              </w:rPr>
            </w:pPr>
            <w:r>
              <w:rPr>
                <w:b/>
                <w:bCs/>
                <w:sz w:val="28"/>
                <w:szCs w:val="28"/>
              </w:rPr>
              <w:t>Verification</w:t>
            </w:r>
          </w:p>
        </w:tc>
        <w:tc>
          <w:tcPr>
            <w:tcW w:w="1436" w:type="pct"/>
            <w:shd w:val="clear" w:color="auto" w:fill="FFDAA3"/>
            <w:vAlign w:val="center"/>
          </w:tcPr>
          <w:p w:rsidR="00EB17B6" w:rsidRPr="00E32C12" w:rsidRDefault="00EB17B6" w:rsidP="00DA01BF">
            <w:pPr>
              <w:jc w:val="center"/>
              <w:rPr>
                <w:b/>
                <w:bCs/>
                <w:sz w:val="28"/>
                <w:szCs w:val="28"/>
              </w:rPr>
            </w:pPr>
            <w:r>
              <w:rPr>
                <w:b/>
                <w:bCs/>
                <w:sz w:val="28"/>
                <w:szCs w:val="28"/>
              </w:rPr>
              <w:t>FLG-R3</w:t>
            </w:r>
          </w:p>
        </w:tc>
        <w:tc>
          <w:tcPr>
            <w:tcW w:w="1423" w:type="pct"/>
            <w:shd w:val="clear" w:color="auto" w:fill="FFDAA3"/>
            <w:vAlign w:val="center"/>
          </w:tcPr>
          <w:p w:rsidR="00EB17B6" w:rsidRPr="00F32611" w:rsidRDefault="00EB17B6" w:rsidP="00EB17B6">
            <w:pPr>
              <w:jc w:val="center"/>
              <w:rPr>
                <w:b/>
                <w:bCs/>
                <w:sz w:val="28"/>
                <w:szCs w:val="28"/>
              </w:rPr>
            </w:pPr>
            <w:r>
              <w:rPr>
                <w:b/>
                <w:bCs/>
                <w:sz w:val="28"/>
                <w:szCs w:val="28"/>
              </w:rPr>
              <w:t>FLG-S4</w:t>
            </w:r>
          </w:p>
        </w:tc>
      </w:tr>
      <w:tr w:rsidR="00EB17B6" w:rsidRPr="00F32611" w:rsidTr="00C16942">
        <w:trPr>
          <w:tblCellSpacing w:w="15" w:type="dxa"/>
        </w:trPr>
        <w:tc>
          <w:tcPr>
            <w:tcW w:w="2038" w:type="pct"/>
            <w:shd w:val="clear" w:color="auto" w:fill="FFDAA3"/>
            <w:vAlign w:val="center"/>
          </w:tcPr>
          <w:p w:rsidR="00EB17B6" w:rsidRPr="00F32611" w:rsidRDefault="00EB17B6" w:rsidP="00DA01BF">
            <w:r w:rsidRPr="00E32C12">
              <w:rPr>
                <w:b/>
                <w:sz w:val="28"/>
                <w:szCs w:val="28"/>
              </w:rPr>
              <w:t>Synchronized with ISP-1 NTP Server</w:t>
            </w:r>
          </w:p>
        </w:tc>
        <w:sdt>
          <w:sdtPr>
            <w:id w:val="-293368888"/>
            <w14:checkbox>
              <w14:checked w14:val="0"/>
              <w14:checkedState w14:val="2612" w14:font="MS Gothic"/>
              <w14:uncheckedState w14:val="2610" w14:font="MS Gothic"/>
            </w14:checkbox>
          </w:sdtPr>
          <w:sdtContent>
            <w:tc>
              <w:tcPr>
                <w:tcW w:w="1436"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386567394"/>
            <w14:checkbox>
              <w14:checked w14:val="0"/>
              <w14:checkedState w14:val="2612" w14:font="MS Gothic"/>
              <w14:uncheckedState w14:val="2610" w14:font="MS Gothic"/>
            </w14:checkbox>
          </w:sdtPr>
          <w:sdtContent>
            <w:tc>
              <w:tcPr>
                <w:tcW w:w="1423" w:type="pct"/>
                <w:vAlign w:val="center"/>
                <w:hideMark/>
              </w:tcPr>
              <w:p w:rsidR="00EB17B6" w:rsidRPr="00F32611" w:rsidRDefault="00EB17B6" w:rsidP="00DA01BF">
                <w:pPr>
                  <w:jc w:val="center"/>
                </w:pPr>
                <w:r>
                  <w:rPr>
                    <w:rFonts w:ascii="MS Gothic" w:eastAsia="MS Gothic" w:hAnsi="MS Gothic" w:hint="eastAsia"/>
                  </w:rPr>
                  <w:t>☐</w:t>
                </w:r>
              </w:p>
            </w:tc>
          </w:sdtContent>
        </w:sdt>
      </w:tr>
      <w:tr w:rsidR="00EB17B6" w:rsidRPr="00F32611" w:rsidTr="00C16942">
        <w:trPr>
          <w:tblCellSpacing w:w="15" w:type="dxa"/>
        </w:trPr>
        <w:tc>
          <w:tcPr>
            <w:tcW w:w="2038" w:type="pct"/>
            <w:shd w:val="clear" w:color="auto" w:fill="FFDAA3"/>
            <w:vAlign w:val="center"/>
          </w:tcPr>
          <w:p w:rsidR="00EB17B6" w:rsidRPr="00F32611" w:rsidRDefault="00EB17B6" w:rsidP="00DA01BF">
            <w:r>
              <w:rPr>
                <w:b/>
                <w:bCs/>
                <w:sz w:val="28"/>
                <w:szCs w:val="28"/>
              </w:rPr>
              <w:t>System Clock Correct</w:t>
            </w:r>
          </w:p>
        </w:tc>
        <w:sdt>
          <w:sdtPr>
            <w:id w:val="-1586061326"/>
            <w14:checkbox>
              <w14:checked w14:val="0"/>
              <w14:checkedState w14:val="2612" w14:font="MS Gothic"/>
              <w14:uncheckedState w14:val="2610" w14:font="MS Gothic"/>
            </w14:checkbox>
          </w:sdtPr>
          <w:sdtContent>
            <w:tc>
              <w:tcPr>
                <w:tcW w:w="1436"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758782518"/>
            <w14:checkbox>
              <w14:checked w14:val="0"/>
              <w14:checkedState w14:val="2612" w14:font="MS Gothic"/>
              <w14:uncheckedState w14:val="2610" w14:font="MS Gothic"/>
            </w14:checkbox>
          </w:sdtPr>
          <w:sdtContent>
            <w:tc>
              <w:tcPr>
                <w:tcW w:w="1423" w:type="pct"/>
                <w:vAlign w:val="center"/>
                <w:hideMark/>
              </w:tcPr>
              <w:p w:rsidR="00EB17B6" w:rsidRPr="00F32611" w:rsidRDefault="00EB17B6" w:rsidP="00DA01BF">
                <w:pPr>
                  <w:jc w:val="center"/>
                </w:pPr>
                <w:r>
                  <w:rPr>
                    <w:rFonts w:ascii="MS Gothic" w:eastAsia="MS Gothic" w:hAnsi="MS Gothic" w:hint="eastAsia"/>
                  </w:rPr>
                  <w:t>☐</w:t>
                </w:r>
              </w:p>
            </w:tc>
          </w:sdtContent>
        </w:sdt>
      </w:tr>
      <w:tr w:rsidR="00EB17B6" w:rsidRPr="00F32611" w:rsidTr="00C16942">
        <w:trPr>
          <w:tblCellSpacing w:w="15" w:type="dxa"/>
        </w:trPr>
        <w:tc>
          <w:tcPr>
            <w:tcW w:w="2038" w:type="pct"/>
            <w:shd w:val="clear" w:color="auto" w:fill="FFDAA3"/>
            <w:vAlign w:val="center"/>
          </w:tcPr>
          <w:p w:rsidR="00EB17B6" w:rsidRPr="00F32611" w:rsidRDefault="00EB17B6" w:rsidP="00DA01BF">
            <w:r>
              <w:rPr>
                <w:b/>
                <w:bCs/>
                <w:sz w:val="28"/>
                <w:szCs w:val="28"/>
              </w:rPr>
              <w:t>Needs Troubleshooting</w:t>
            </w:r>
          </w:p>
        </w:tc>
        <w:sdt>
          <w:sdtPr>
            <w:id w:val="1513872961"/>
            <w14:checkbox>
              <w14:checked w14:val="0"/>
              <w14:checkedState w14:val="2612" w14:font="MS Gothic"/>
              <w14:uncheckedState w14:val="2610" w14:font="MS Gothic"/>
            </w14:checkbox>
          </w:sdtPr>
          <w:sdtContent>
            <w:tc>
              <w:tcPr>
                <w:tcW w:w="1436" w:type="pct"/>
                <w:vAlign w:val="center"/>
                <w:hideMark/>
              </w:tcPr>
              <w:p w:rsidR="00EB17B6" w:rsidRPr="00F32611" w:rsidRDefault="00EB17B6" w:rsidP="00DA01BF">
                <w:pPr>
                  <w:jc w:val="center"/>
                </w:pPr>
                <w:r>
                  <w:rPr>
                    <w:rFonts w:ascii="MS Gothic" w:eastAsia="MS Gothic" w:hAnsi="MS Gothic" w:hint="eastAsia"/>
                  </w:rPr>
                  <w:t>☐</w:t>
                </w:r>
              </w:p>
            </w:tc>
          </w:sdtContent>
        </w:sdt>
        <w:sdt>
          <w:sdtPr>
            <w:id w:val="-1156217815"/>
            <w14:checkbox>
              <w14:checked w14:val="0"/>
              <w14:checkedState w14:val="2612" w14:font="MS Gothic"/>
              <w14:uncheckedState w14:val="2610" w14:font="MS Gothic"/>
            </w14:checkbox>
          </w:sdtPr>
          <w:sdtContent>
            <w:tc>
              <w:tcPr>
                <w:tcW w:w="1423" w:type="pct"/>
                <w:vAlign w:val="center"/>
                <w:hideMark/>
              </w:tcPr>
              <w:p w:rsidR="00EB17B6" w:rsidRPr="00F32611" w:rsidRDefault="00EB17B6" w:rsidP="00DA01BF">
                <w:pPr>
                  <w:jc w:val="center"/>
                </w:pPr>
                <w:r>
                  <w:rPr>
                    <w:rFonts w:ascii="MS Gothic" w:eastAsia="MS Gothic" w:hAnsi="MS Gothic" w:hint="eastAsia"/>
                  </w:rPr>
                  <w:t>☐</w:t>
                </w:r>
              </w:p>
            </w:tc>
          </w:sdtContent>
        </w:sdt>
      </w:tr>
    </w:tbl>
    <w:p w:rsidR="00543D9D" w:rsidRPr="00543D9D" w:rsidRDefault="00543D9D" w:rsidP="00543D9D">
      <w:pPr>
        <w:spacing w:before="240"/>
      </w:pPr>
      <w:r>
        <w:t>I</w:t>
      </w:r>
      <w:r w:rsidRPr="00543D9D">
        <w:t>f any device does not successfully synchronize with the ISP-1 NTP server, troubleshoot and resolve the issue before proceeding to the next phase.</w:t>
      </w:r>
    </w:p>
    <w:p w:rsidR="00DD11B9" w:rsidRPr="009F645F" w:rsidRDefault="00543D9D" w:rsidP="00543D9D">
      <w:pPr>
        <w:spacing w:before="240" w:after="240"/>
      </w:pPr>
      <w:r w:rsidRPr="00543D9D">
        <w:t>After all devices have been successfully synchronized, save the device configurations.</w:t>
      </w:r>
    </w:p>
    <w:p w:rsidR="00E3286F" w:rsidRPr="00E3286F" w:rsidRDefault="001F66E0" w:rsidP="00B242B5">
      <w:r>
        <w:rPr>
          <w:color w:val="4F6228" w:themeColor="accent3" w:themeShade="80"/>
        </w:rPr>
        <w:pict>
          <v:rect id="_x0000_i1032" style="width:468pt;height:2.5pt" o:hralign="center" o:hrstd="t" o:hrnoshade="t" o:hr="t" fillcolor="#4e6128 [1606]" stroked="f"/>
        </w:pict>
      </w:r>
    </w:p>
    <w:p w:rsidR="00E3286F" w:rsidRPr="00E3286F" w:rsidRDefault="00E3286F" w:rsidP="002234D7">
      <w:pPr>
        <w:pStyle w:val="Heading3"/>
        <w:spacing w:before="0" w:beforeAutospacing="0"/>
      </w:pPr>
      <w:r w:rsidRPr="00E3286F">
        <w:t xml:space="preserve">Phase 2 – </w:t>
      </w:r>
      <w:r w:rsidR="00EC4A82">
        <w:t>Deploy the Enterprise Network Management Server</w:t>
      </w:r>
    </w:p>
    <w:p w:rsidR="008542F8" w:rsidRPr="008542F8" w:rsidRDefault="008542F8" w:rsidP="008542F8">
      <w:pPr>
        <w:spacing w:before="100" w:beforeAutospacing="1" w:after="100" w:afterAutospacing="1"/>
        <w:outlineLvl w:val="3"/>
        <w:rPr>
          <w:rStyle w:val="IntenseReference"/>
        </w:rPr>
      </w:pPr>
      <w:r w:rsidRPr="008542F8">
        <w:rPr>
          <w:rStyle w:val="IntenseReference"/>
        </w:rPr>
        <w:t>Background</w:t>
      </w:r>
    </w:p>
    <w:p w:rsidR="00EC4A82" w:rsidRDefault="00EC4A82" w:rsidP="008542F8">
      <w:pPr>
        <w:spacing w:before="100" w:beforeAutospacing="1" w:after="100" w:afterAutospacing="1"/>
      </w:pPr>
      <w:r>
        <w:t>The Network Operations Center (NOC) has deployed a new</w:t>
      </w:r>
      <w:r w:rsidR="000B3ADB">
        <w:t xml:space="preserve"> Headquarters Network </w:t>
      </w:r>
      <w:proofErr w:type="spellStart"/>
      <w:r w:rsidR="000B3ADB">
        <w:t>Mangement</w:t>
      </w:r>
      <w:proofErr w:type="spellEnd"/>
      <w:r w:rsidR="000B3ADB">
        <w:t xml:space="preserve"> Server (</w:t>
      </w:r>
      <w:r>
        <w:rPr>
          <w:rStyle w:val="Strong"/>
        </w:rPr>
        <w:t>HQ-NMS</w:t>
      </w:r>
      <w:r w:rsidR="000B3ADB">
        <w:rPr>
          <w:rStyle w:val="Strong"/>
        </w:rPr>
        <w:t>)</w:t>
      </w:r>
      <w:r>
        <w:t xml:space="preserve"> to provide centralized network management services for the enterprise. The server has already been configured with the approved IPv4 and IPv6 addressing information. As the Junior Network Engineer, your responsibility is to physically connect the server to the enterprise network and configure the appropriate switch access port according to the Enterprise Network Standards.</w:t>
      </w:r>
    </w:p>
    <w:p w:rsidR="00CF6619" w:rsidRDefault="001F66E0" w:rsidP="00CF6619">
      <w:pPr>
        <w:pStyle w:val="Heading4"/>
      </w:pPr>
      <w:r>
        <w:pict>
          <v:rect id="_x0000_i1033" style="width:468pt;height:2pt" o:hralign="center" o:hrstd="t" o:hrnoshade="t" o:hr="t" fillcolor="#974706 [1609]" stroked="f"/>
        </w:pict>
      </w:r>
    </w:p>
    <w:p w:rsidR="00CF6619" w:rsidRDefault="00CF6619" w:rsidP="00CF6619">
      <w:pPr>
        <w:pStyle w:val="Heading4"/>
      </w:pPr>
      <w:r w:rsidRPr="008542F8">
        <w:t xml:space="preserve">Step 1 – </w:t>
      </w:r>
      <w:r w:rsidR="00EC4A82">
        <w:t>Configure the Enterprise Access Port</w:t>
      </w:r>
    </w:p>
    <w:p w:rsidR="00EC4A82" w:rsidRDefault="001F66E0" w:rsidP="00EC4A82">
      <w:pPr>
        <w:spacing w:before="100" w:beforeAutospacing="1" w:after="100" w:afterAutospacing="1"/>
      </w:pPr>
      <w:sdt>
        <w:sdtPr>
          <w:id w:val="18828284"/>
          <w14:checkbox>
            <w14:checked w14:val="0"/>
            <w14:checkedState w14:val="2612" w14:font="MS Gothic"/>
            <w14:uncheckedState w14:val="2610" w14:font="MS Gothic"/>
          </w14:checkbox>
        </w:sdtPr>
        <w:sdtContent>
          <w:r w:rsidR="00EC4A82">
            <w:rPr>
              <w:rFonts w:ascii="MS Gothic" w:eastAsia="MS Gothic" w:hAnsi="MS Gothic" w:hint="eastAsia"/>
            </w:rPr>
            <w:t>☐</w:t>
          </w:r>
        </w:sdtContent>
      </w:sdt>
      <w:r w:rsidR="00EC4A82" w:rsidRPr="008542F8">
        <w:t xml:space="preserve"> </w:t>
      </w:r>
      <w:r w:rsidR="00EC4A82">
        <w:t>Configure the switch interface for the Network Management Server.</w:t>
      </w:r>
    </w:p>
    <w:p w:rsidR="008542F8" w:rsidRPr="008542F8" w:rsidRDefault="008542F8" w:rsidP="008542F8">
      <w:pPr>
        <w:spacing w:before="100" w:beforeAutospacing="1" w:after="100" w:afterAutospacing="1"/>
        <w:rPr>
          <w:rStyle w:val="IntenseReference"/>
        </w:rPr>
      </w:pPr>
      <w:r w:rsidRPr="008542F8">
        <w:rPr>
          <w:rStyle w:val="IntenseReference"/>
        </w:rPr>
        <w:t>At a minimum:</w:t>
      </w:r>
    </w:p>
    <w:p w:rsidR="00EC4A82" w:rsidRPr="00EC4A82" w:rsidRDefault="00EC4A82" w:rsidP="00EC4A82">
      <w:pPr>
        <w:pStyle w:val="Bullet"/>
      </w:pPr>
      <w:r w:rsidRPr="00EC4A82">
        <w:lastRenderedPageBreak/>
        <w:t xml:space="preserve">Connect </w:t>
      </w:r>
      <w:r w:rsidRPr="00EC4A82">
        <w:rPr>
          <w:b/>
          <w:bCs/>
        </w:rPr>
        <w:t>HQ-NMS</w:t>
      </w:r>
      <w:r w:rsidRPr="00EC4A82">
        <w:t xml:space="preserve"> to </w:t>
      </w:r>
      <w:r w:rsidRPr="00EC4A82">
        <w:rPr>
          <w:b/>
          <w:bCs/>
        </w:rPr>
        <w:t>HQ-S2 FastEthernet0/20</w:t>
      </w:r>
      <w:r w:rsidRPr="00EC4A82">
        <w:t xml:space="preserve"> using the appropriate Ethernet cable. </w:t>
      </w:r>
    </w:p>
    <w:p w:rsidR="00EC4A82" w:rsidRDefault="00EC4A82" w:rsidP="00EC4A82">
      <w:pPr>
        <w:pStyle w:val="Bullet"/>
      </w:pPr>
      <w:r w:rsidRPr="00EC4A82">
        <w:t xml:space="preserve">Verify Layer 1 connectivity after the cable has been connected. </w:t>
      </w:r>
    </w:p>
    <w:p w:rsidR="00EC4A82" w:rsidRDefault="00EC4A82" w:rsidP="00EC4A82">
      <w:pPr>
        <w:pStyle w:val="Bullet"/>
      </w:pPr>
      <w:r w:rsidRPr="00EC4A82">
        <w:t>Confirm that the server is connected to the correct switch and interface according to enterprise standards.</w:t>
      </w:r>
    </w:p>
    <w:p w:rsidR="00CF6619" w:rsidRDefault="001F66E0" w:rsidP="00EC4A82">
      <w:r>
        <w:pict>
          <v:rect id="_x0000_i1034" style="width:468pt;height:2pt" o:hralign="center" o:hrstd="t" o:hrnoshade="t" o:hr="t" fillcolor="#974706 [1609]" stroked="f"/>
        </w:pict>
      </w:r>
    </w:p>
    <w:p w:rsidR="008542F8" w:rsidRDefault="008542F8" w:rsidP="008542F8">
      <w:pPr>
        <w:pStyle w:val="Heading4"/>
        <w:rPr>
          <w:sz w:val="36"/>
          <w:szCs w:val="36"/>
        </w:rPr>
      </w:pPr>
      <w:r>
        <w:t xml:space="preserve">Step 2 – </w:t>
      </w:r>
      <w:r w:rsidR="00EC4A82">
        <w:t>Configure the Enterprise Access Port</w:t>
      </w:r>
    </w:p>
    <w:p w:rsidR="00EC4A82" w:rsidRPr="008542F8" w:rsidRDefault="00EC4A82" w:rsidP="00EC4A82">
      <w:pPr>
        <w:spacing w:before="100" w:beforeAutospacing="1" w:after="100" w:afterAutospacing="1"/>
      </w:pPr>
      <w:r>
        <w:t xml:space="preserve">The Network Management Server is a permanent enterprise infrastructure device located within the </w:t>
      </w:r>
      <w:r>
        <w:rPr>
          <w:rStyle w:val="Strong"/>
        </w:rPr>
        <w:t>Phoenix Information Technology Department</w:t>
      </w:r>
      <w:r>
        <w:t>.</w:t>
      </w:r>
    </w:p>
    <w:p w:rsidR="00EC4A82" w:rsidRDefault="001F66E0" w:rsidP="008542F8">
      <w:pPr>
        <w:pStyle w:val="NormalWeb"/>
      </w:pPr>
      <w:sdt>
        <w:sdtPr>
          <w:id w:val="708920397"/>
          <w14:checkbox>
            <w14:checked w14:val="0"/>
            <w14:checkedState w14:val="2612" w14:font="MS Gothic"/>
            <w14:uncheckedState w14:val="2610" w14:font="MS Gothic"/>
          </w14:checkbox>
        </w:sdtPr>
        <w:sdtContent>
          <w:r w:rsidR="00CF6619">
            <w:rPr>
              <w:rFonts w:ascii="MS Gothic" w:eastAsia="MS Gothic" w:hAnsi="MS Gothic" w:hint="eastAsia"/>
            </w:rPr>
            <w:t>☐</w:t>
          </w:r>
        </w:sdtContent>
      </w:sdt>
      <w:r w:rsidR="008542F8">
        <w:t xml:space="preserve"> </w:t>
      </w:r>
      <w:r w:rsidR="00EC4A82">
        <w:t>Configure the switch interface for the Network Management Server.</w:t>
      </w:r>
    </w:p>
    <w:p w:rsidR="008542F8" w:rsidRPr="00CF6619" w:rsidRDefault="008542F8" w:rsidP="008542F8">
      <w:pPr>
        <w:pStyle w:val="NormalWeb"/>
        <w:rPr>
          <w:rStyle w:val="IntenseReference"/>
        </w:rPr>
      </w:pPr>
      <w:r w:rsidRPr="00CF6619">
        <w:rPr>
          <w:rStyle w:val="IntenseReference"/>
        </w:rPr>
        <w:t>At a minimum:</w:t>
      </w:r>
    </w:p>
    <w:p w:rsidR="00EC4A82" w:rsidRPr="00EC4A82" w:rsidRDefault="00EC4A82" w:rsidP="00EC4A82">
      <w:pPr>
        <w:pStyle w:val="Bullet"/>
      </w:pPr>
      <w:r w:rsidRPr="00EC4A82">
        <w:t xml:space="preserve">Configure </w:t>
      </w:r>
      <w:r w:rsidRPr="00EC4A82">
        <w:rPr>
          <w:b/>
          <w:bCs/>
        </w:rPr>
        <w:t>FastEthernet0/20</w:t>
      </w:r>
      <w:r w:rsidRPr="00EC4A82">
        <w:t xml:space="preserve"> on </w:t>
      </w:r>
      <w:r w:rsidRPr="00EC4A82">
        <w:rPr>
          <w:b/>
          <w:bCs/>
        </w:rPr>
        <w:t>HQ-S2</w:t>
      </w:r>
      <w:r w:rsidRPr="00EC4A82">
        <w:t xml:space="preserve"> as an access port. </w:t>
      </w:r>
    </w:p>
    <w:p w:rsidR="00EC4A82" w:rsidRPr="00EC4A82" w:rsidRDefault="00EC4A82" w:rsidP="00EC4A82">
      <w:pPr>
        <w:pStyle w:val="Bullet"/>
      </w:pPr>
      <w:r w:rsidRPr="00EC4A82">
        <w:t xml:space="preserve">Assign the interface to the </w:t>
      </w:r>
      <w:r w:rsidRPr="00EC4A82">
        <w:rPr>
          <w:b/>
          <w:bCs/>
        </w:rPr>
        <w:t>Information Technology VLAN</w:t>
      </w:r>
      <w:r w:rsidRPr="00EC4A82">
        <w:t xml:space="preserve">. </w:t>
      </w:r>
    </w:p>
    <w:p w:rsidR="00EC4A82" w:rsidRPr="00EC4A82" w:rsidRDefault="00EC4A82" w:rsidP="00EC4A82">
      <w:pPr>
        <w:pStyle w:val="Bullet"/>
      </w:pPr>
      <w:r w:rsidRPr="00EC4A82">
        <w:t xml:space="preserve">Configure the interface description according to the Enterprise Network Standards. </w:t>
      </w:r>
    </w:p>
    <w:p w:rsidR="00EC4A82" w:rsidRPr="00EC4A82" w:rsidRDefault="00EC4A82" w:rsidP="00EC4A82">
      <w:pPr>
        <w:pStyle w:val="Bullet"/>
      </w:pPr>
      <w:r w:rsidRPr="00EC4A82">
        <w:t xml:space="preserve">Enable the interface if necessary. </w:t>
      </w:r>
    </w:p>
    <w:p w:rsidR="00EC4A82" w:rsidRPr="00EC4A82" w:rsidRDefault="00EC4A82" w:rsidP="00EC4A82">
      <w:pPr>
        <w:pStyle w:val="Bullet"/>
      </w:pPr>
      <w:r w:rsidRPr="00EC4A82">
        <w:t xml:space="preserve">Verify that the interface is operational. </w:t>
      </w:r>
    </w:p>
    <w:p w:rsidR="00EC4A82" w:rsidRDefault="00EC4A82" w:rsidP="00EC4A82">
      <w:pPr>
        <w:pStyle w:val="Bullet"/>
      </w:pPr>
      <w:r w:rsidRPr="00EC4A82">
        <w:t>Save the device configuration.</w:t>
      </w:r>
    </w:p>
    <w:p w:rsidR="00B242B5" w:rsidRDefault="001F66E0" w:rsidP="00EC4A82">
      <w:pPr>
        <w:spacing w:before="100" w:beforeAutospacing="1"/>
      </w:pPr>
      <w:r>
        <w:rPr>
          <w:color w:val="4F6228" w:themeColor="accent3" w:themeShade="80"/>
        </w:rPr>
        <w:pict>
          <v:rect id="_x0000_i1035" style="width:468pt;height:2.5pt" o:hralign="center" o:hrstd="t" o:hrnoshade="t" o:hr="t" fillcolor="#4e6128 [1606]" stroked="f"/>
        </w:pict>
      </w:r>
    </w:p>
    <w:p w:rsidR="00B242B5" w:rsidRPr="00E3286F" w:rsidRDefault="00B242B5" w:rsidP="00B242B5">
      <w:pPr>
        <w:pStyle w:val="Heading3"/>
        <w:spacing w:before="0" w:beforeAutospacing="0"/>
      </w:pPr>
      <w:r w:rsidRPr="00E3286F">
        <w:t xml:space="preserve">Phase 3 – </w:t>
      </w:r>
      <w:r w:rsidR="00EC4A82">
        <w:t>Configure Enterprise Syslog Services</w:t>
      </w:r>
    </w:p>
    <w:p w:rsidR="00B242B5" w:rsidRPr="00E3286F" w:rsidRDefault="00B242B5" w:rsidP="00B242B5">
      <w:pPr>
        <w:spacing w:before="100" w:beforeAutospacing="1" w:after="100" w:afterAutospacing="1"/>
        <w:outlineLvl w:val="2"/>
        <w:rPr>
          <w:b/>
          <w:bCs/>
          <w:sz w:val="27"/>
          <w:szCs w:val="27"/>
        </w:rPr>
      </w:pPr>
      <w:r w:rsidRPr="00E3286F">
        <w:rPr>
          <w:b/>
          <w:bCs/>
          <w:sz w:val="27"/>
          <w:szCs w:val="27"/>
        </w:rPr>
        <w:t>Background</w:t>
      </w:r>
    </w:p>
    <w:p w:rsidR="00EC4A82" w:rsidRPr="00EC4A82" w:rsidRDefault="00EC4A82" w:rsidP="00EC4A82">
      <w:pPr>
        <w:spacing w:before="100" w:beforeAutospacing="1" w:after="100" w:afterAutospacing="1"/>
      </w:pPr>
      <w:r w:rsidRPr="00EC4A82">
        <w:t>Centralized Syslog allows network devices to forward system messages to a central logging server. Instead of reviewing log messages individually on each router and switch, network administrators can monitor and archive events from across the enterprise in one location. This improves troubleshooting, auditing, and security monitoring.</w:t>
      </w:r>
    </w:p>
    <w:p w:rsidR="00B242B5" w:rsidRDefault="001F66E0" w:rsidP="00B242B5">
      <w:pPr>
        <w:spacing w:before="100" w:beforeAutospacing="1" w:after="100" w:afterAutospacing="1"/>
      </w:pPr>
      <w:sdt>
        <w:sdtPr>
          <w:id w:val="1709293245"/>
          <w14:checkbox>
            <w14:checked w14:val="0"/>
            <w14:checkedState w14:val="2612" w14:font="MS Gothic"/>
            <w14:uncheckedState w14:val="2610" w14:font="MS Gothic"/>
          </w14:checkbox>
        </w:sdtPr>
        <w:sdtContent>
          <w:r w:rsidR="00B242B5">
            <w:rPr>
              <w:rFonts w:ascii="MS Gothic" w:eastAsia="MS Gothic" w:hAnsi="MS Gothic" w:hint="eastAsia"/>
            </w:rPr>
            <w:t>☐</w:t>
          </w:r>
        </w:sdtContent>
      </w:sdt>
      <w:r w:rsidR="00B242B5" w:rsidRPr="00E3286F">
        <w:t xml:space="preserve"> </w:t>
      </w:r>
      <w:r w:rsidR="00EC4A82">
        <w:t>Configure centralized Syslog logging.</w:t>
      </w:r>
    </w:p>
    <w:p w:rsidR="00EC4A82" w:rsidRDefault="001F66E0" w:rsidP="00EC4A82">
      <w:pPr>
        <w:pStyle w:val="Heading4"/>
      </w:pPr>
      <w:r>
        <w:pict>
          <v:rect id="_x0000_i1036" style="width:468pt;height:2pt" o:hralign="center" o:hrstd="t" o:hrnoshade="t" o:hr="t" fillcolor="#974706 [1609]" stroked="f"/>
        </w:pict>
      </w:r>
    </w:p>
    <w:p w:rsidR="00EC4A82" w:rsidRPr="00E3286F" w:rsidRDefault="00EC4A82" w:rsidP="00EC4A82">
      <w:pPr>
        <w:pStyle w:val="Heading4"/>
      </w:pPr>
      <w:r>
        <w:t>Step 1 – Configure Centralized Syslog</w:t>
      </w:r>
    </w:p>
    <w:p w:rsidR="00EC4A82" w:rsidRPr="00EC4A82" w:rsidRDefault="00EC4A82" w:rsidP="00EC4A82">
      <w:pPr>
        <w:spacing w:before="100" w:beforeAutospacing="1" w:after="100" w:afterAutospacing="1"/>
      </w:pPr>
      <w:r w:rsidRPr="00EC4A82">
        <w:lastRenderedPageBreak/>
        <w:t xml:space="preserve">The </w:t>
      </w:r>
      <w:r w:rsidRPr="00EC4A82">
        <w:rPr>
          <w:b/>
          <w:bCs/>
        </w:rPr>
        <w:t>HQ-NMS</w:t>
      </w:r>
      <w:r w:rsidRPr="00EC4A82">
        <w:t xml:space="preserve"> server has already been deployed and configured to receive Syslog messages. Configure each enterprise network device to forward its system log messages to the centralized Syslog server.</w:t>
      </w:r>
    </w:p>
    <w:p w:rsidR="00EC4A82" w:rsidRPr="00EC4A82" w:rsidRDefault="00EC4A82" w:rsidP="00EC4A82">
      <w:pPr>
        <w:spacing w:before="100" w:beforeAutospacing="1" w:after="100" w:afterAutospacing="1"/>
      </w:pPr>
      <w:r w:rsidRPr="00EC4A82">
        <w:t>Use the following command template:</w:t>
      </w:r>
    </w:p>
    <w:p w:rsidR="00EC4A82" w:rsidRDefault="00EC4A82" w:rsidP="00EC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proofErr w:type="gramStart"/>
      <w:r w:rsidRPr="00EC4A82">
        <w:rPr>
          <w:rFonts w:ascii="Courier New" w:hAnsi="Courier New" w:cs="Courier New"/>
          <w:sz w:val="28"/>
          <w:szCs w:val="28"/>
        </w:rPr>
        <w:t>logging</w:t>
      </w:r>
      <w:proofErr w:type="gramEnd"/>
      <w:r w:rsidRPr="00EC4A82">
        <w:rPr>
          <w:rFonts w:ascii="Courier New" w:hAnsi="Courier New" w:cs="Courier New"/>
          <w:sz w:val="28"/>
          <w:szCs w:val="28"/>
        </w:rPr>
        <w:t xml:space="preserve"> host 10.10.10.5</w:t>
      </w:r>
    </w:p>
    <w:p w:rsidR="00EC4A82" w:rsidRPr="00EC4A82" w:rsidRDefault="00EC4A82" w:rsidP="00EC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proofErr w:type="gramStart"/>
      <w:r w:rsidRPr="00EC4A82">
        <w:rPr>
          <w:rFonts w:ascii="Courier New" w:hAnsi="Courier New" w:cs="Courier New"/>
          <w:sz w:val="28"/>
          <w:szCs w:val="28"/>
        </w:rPr>
        <w:t>logging</w:t>
      </w:r>
      <w:proofErr w:type="gramEnd"/>
      <w:r w:rsidRPr="00EC4A82">
        <w:rPr>
          <w:rFonts w:ascii="Courier New" w:hAnsi="Courier New" w:cs="Courier New"/>
          <w:sz w:val="28"/>
          <w:szCs w:val="28"/>
        </w:rPr>
        <w:t xml:space="preserve"> trap informational</w:t>
      </w:r>
    </w:p>
    <w:p w:rsidR="00EC4A82" w:rsidRPr="00EC4A82" w:rsidRDefault="00EC4A82" w:rsidP="00EC4A82">
      <w:pPr>
        <w:spacing w:before="100" w:beforeAutospacing="1" w:after="100" w:afterAutospacing="1"/>
        <w:rPr>
          <w:rStyle w:val="IntenseReference"/>
        </w:rPr>
      </w:pPr>
      <w:r w:rsidRPr="00EC4A82">
        <w:rPr>
          <w:rStyle w:val="IntenseReference"/>
        </w:rPr>
        <w:t>At a minimum:</w:t>
      </w:r>
    </w:p>
    <w:p w:rsidR="00EC4A82" w:rsidRPr="00EC4A82" w:rsidRDefault="00EC4A82" w:rsidP="00EC4A82">
      <w:pPr>
        <w:pStyle w:val="Bullet"/>
      </w:pPr>
      <w:r w:rsidRPr="00EC4A82">
        <w:t xml:space="preserve">Configure </w:t>
      </w:r>
      <w:r w:rsidRPr="00EC4A82">
        <w:rPr>
          <w:b/>
          <w:bCs/>
        </w:rPr>
        <w:t>HQ-R1</w:t>
      </w:r>
      <w:r w:rsidRPr="00EC4A82">
        <w:t xml:space="preserve"> to forward Syslog messages to </w:t>
      </w:r>
      <w:r w:rsidRPr="00EC4A82">
        <w:rPr>
          <w:b/>
          <w:bCs/>
        </w:rPr>
        <w:t>HQ-NMS</w:t>
      </w:r>
      <w:r w:rsidRPr="00EC4A82">
        <w:t xml:space="preserve">. </w:t>
      </w:r>
    </w:p>
    <w:p w:rsidR="00EC4A82" w:rsidRPr="00EC4A82" w:rsidRDefault="00EC4A82" w:rsidP="00EC4A82">
      <w:pPr>
        <w:pStyle w:val="Bullet"/>
      </w:pPr>
      <w:r w:rsidRPr="00EC4A82">
        <w:t xml:space="preserve">Configure </w:t>
      </w:r>
      <w:r w:rsidRPr="00EC4A82">
        <w:rPr>
          <w:b/>
          <w:bCs/>
        </w:rPr>
        <w:t>HQ-R2</w:t>
      </w:r>
      <w:r w:rsidRPr="00EC4A82">
        <w:t xml:space="preserve"> to forward Syslog messages to </w:t>
      </w:r>
      <w:r w:rsidRPr="00EC4A82">
        <w:rPr>
          <w:b/>
          <w:bCs/>
        </w:rPr>
        <w:t>HQ-NMS</w:t>
      </w:r>
      <w:r w:rsidRPr="00EC4A82">
        <w:t xml:space="preserve">. </w:t>
      </w:r>
    </w:p>
    <w:p w:rsidR="00EC4A82" w:rsidRPr="00EC4A82" w:rsidRDefault="00EC4A82" w:rsidP="00EC4A82">
      <w:pPr>
        <w:pStyle w:val="Bullet"/>
      </w:pPr>
      <w:r w:rsidRPr="00EC4A82">
        <w:t xml:space="preserve">Configure </w:t>
      </w:r>
      <w:r w:rsidRPr="00EC4A82">
        <w:rPr>
          <w:b/>
          <w:bCs/>
        </w:rPr>
        <w:t>TUC-R2</w:t>
      </w:r>
      <w:r w:rsidRPr="00EC4A82">
        <w:t xml:space="preserve"> to forward Syslog messages to </w:t>
      </w:r>
      <w:r w:rsidRPr="00EC4A82">
        <w:rPr>
          <w:b/>
          <w:bCs/>
        </w:rPr>
        <w:t>HQ-NMS</w:t>
      </w:r>
      <w:r w:rsidRPr="00EC4A82">
        <w:t xml:space="preserve">. </w:t>
      </w:r>
    </w:p>
    <w:p w:rsidR="00EC4A82" w:rsidRPr="00EC4A82" w:rsidRDefault="00EC4A82" w:rsidP="00EC4A82">
      <w:pPr>
        <w:pStyle w:val="Bullet"/>
      </w:pPr>
      <w:r w:rsidRPr="00EC4A82">
        <w:t xml:space="preserve">Configure </w:t>
      </w:r>
      <w:r w:rsidRPr="00EC4A82">
        <w:rPr>
          <w:b/>
          <w:bCs/>
        </w:rPr>
        <w:t>FLG-R3</w:t>
      </w:r>
      <w:r w:rsidRPr="00EC4A82">
        <w:t xml:space="preserve"> to forward Syslog messages to </w:t>
      </w:r>
      <w:r w:rsidRPr="00EC4A82">
        <w:rPr>
          <w:b/>
          <w:bCs/>
        </w:rPr>
        <w:t>HQ-NMS</w:t>
      </w:r>
      <w:r w:rsidRPr="00EC4A82">
        <w:t xml:space="preserve">. </w:t>
      </w:r>
    </w:p>
    <w:p w:rsidR="00EC4A82" w:rsidRPr="00EC4A82" w:rsidRDefault="00EC4A82" w:rsidP="00EC4A82">
      <w:pPr>
        <w:pStyle w:val="Bullet"/>
      </w:pPr>
      <w:r w:rsidRPr="00EC4A82">
        <w:t xml:space="preserve">Configure all enterprise switches to forward Syslog messages to </w:t>
      </w:r>
      <w:r w:rsidRPr="00EC4A82">
        <w:rPr>
          <w:b/>
          <w:bCs/>
        </w:rPr>
        <w:t>HQ-NMS</w:t>
      </w:r>
      <w:r w:rsidRPr="00EC4A82">
        <w:t xml:space="preserve">. </w:t>
      </w:r>
    </w:p>
    <w:p w:rsidR="00EC4A82" w:rsidRDefault="00EC4A82" w:rsidP="00EC4A82">
      <w:pPr>
        <w:pStyle w:val="Bullet"/>
      </w:pPr>
      <w:r w:rsidRPr="00EC4A82">
        <w:t xml:space="preserve">Save the device configurations. </w:t>
      </w:r>
    </w:p>
    <w:p w:rsidR="00EC4A82" w:rsidRDefault="001F66E0" w:rsidP="00EC4A82">
      <w:pPr>
        <w:pStyle w:val="Heading4"/>
      </w:pPr>
      <w:r>
        <w:pict>
          <v:rect id="_x0000_i1037" style="width:468pt;height:2pt" o:hralign="center" o:hrstd="t" o:hrnoshade="t" o:hr="t" fillcolor="#974706 [1609]" stroked="f"/>
        </w:pict>
      </w:r>
    </w:p>
    <w:p w:rsidR="00EC4A82" w:rsidRDefault="00EC4A82" w:rsidP="00EC4A82">
      <w:pPr>
        <w:pStyle w:val="Heading4"/>
        <w:rPr>
          <w:sz w:val="36"/>
          <w:szCs w:val="36"/>
        </w:rPr>
      </w:pPr>
      <w:r>
        <w:t>Step 2 – Verify Enterprise Syslog Services</w:t>
      </w:r>
    </w:p>
    <w:p w:rsidR="00EC4A82" w:rsidRPr="00EC4A82" w:rsidRDefault="00EC4A82" w:rsidP="00EC4A82">
      <w:pPr>
        <w:pStyle w:val="Heading3"/>
        <w:rPr>
          <w:color w:val="auto"/>
          <w:sz w:val="27"/>
          <w:szCs w:val="27"/>
        </w:rPr>
      </w:pPr>
      <w:r w:rsidRPr="00EC4A82">
        <w:rPr>
          <w:color w:val="auto"/>
          <w:sz w:val="27"/>
          <w:szCs w:val="27"/>
        </w:rPr>
        <w:t>Background</w:t>
      </w:r>
    </w:p>
    <w:p w:rsidR="00EC4A82" w:rsidRDefault="00EC4A82" w:rsidP="00EC4A82">
      <w:pPr>
        <w:pStyle w:val="NormalWeb"/>
      </w:pPr>
      <w:r>
        <w:t xml:space="preserve">After configuring centralized Syslog, verify that the enterprise </w:t>
      </w:r>
      <w:r w:rsidR="00393736">
        <w:t>routers</w:t>
      </w:r>
      <w:r>
        <w:t xml:space="preserve"> are successfully forwarding system log messages to </w:t>
      </w:r>
      <w:r>
        <w:rPr>
          <w:rStyle w:val="Strong"/>
        </w:rPr>
        <w:t>HQ-NMS</w:t>
      </w:r>
      <w:r>
        <w:t>. Network engineers commonly generate a few non-disruptive events to confirm that log messages are being received by the centralized Syslog server before placing the network back into normal operation.</w:t>
      </w:r>
    </w:p>
    <w:p w:rsidR="00EC4A82" w:rsidRPr="009C74EA" w:rsidRDefault="001F66E0" w:rsidP="00EC4A82">
      <w:pPr>
        <w:pStyle w:val="NormalWeb"/>
        <w:rPr>
          <w:b/>
        </w:rPr>
      </w:pPr>
      <w:sdt>
        <w:sdtPr>
          <w:rPr>
            <w:rStyle w:val="Strong"/>
            <w:b w:val="0"/>
          </w:rPr>
          <w:id w:val="-300623820"/>
          <w14:checkbox>
            <w14:checked w14:val="0"/>
            <w14:checkedState w14:val="2612" w14:font="MS Gothic"/>
            <w14:uncheckedState w14:val="2610" w14:font="MS Gothic"/>
          </w14:checkbox>
        </w:sdtPr>
        <w:sdtContent>
          <w:r w:rsidR="009C74EA" w:rsidRPr="009C74EA">
            <w:rPr>
              <w:rStyle w:val="Strong"/>
              <w:rFonts w:ascii="MS Gothic" w:eastAsia="MS Gothic" w:hAnsi="MS Gothic" w:hint="eastAsia"/>
              <w:b w:val="0"/>
            </w:rPr>
            <w:t>☐</w:t>
          </w:r>
        </w:sdtContent>
      </w:sdt>
      <w:r w:rsidR="009C74EA" w:rsidRPr="009C74EA">
        <w:rPr>
          <w:rStyle w:val="Strong"/>
          <w:b w:val="0"/>
        </w:rPr>
        <w:t xml:space="preserve"> </w:t>
      </w:r>
      <w:r w:rsidR="00EC4A82" w:rsidRPr="009C74EA">
        <w:rPr>
          <w:rStyle w:val="Strong"/>
          <w:b w:val="0"/>
        </w:rPr>
        <w:t>Verify centralized Syslog operation.</w:t>
      </w:r>
    </w:p>
    <w:p w:rsidR="00EC4A82" w:rsidRDefault="001F66E0" w:rsidP="00EC4A82">
      <w:r>
        <w:pict>
          <v:rect id="_x0000_i1038" style="width:468pt;height:1pt" o:hralign="center" o:hrstd="t" o:hrnoshade="t" o:hr="t" fillcolor="#e36c0a [2409]" stroked="f"/>
        </w:pict>
      </w:r>
    </w:p>
    <w:p w:rsidR="00EC4A82" w:rsidRPr="009C74EA" w:rsidRDefault="00EC4A82" w:rsidP="009C74EA">
      <w:pPr>
        <w:pStyle w:val="Heading5"/>
        <w:spacing w:before="0" w:beforeAutospacing="0"/>
      </w:pPr>
      <w:r w:rsidRPr="009C74EA">
        <w:t>Part A – Verify the Syslog Configuration</w:t>
      </w:r>
    </w:p>
    <w:p w:rsidR="00EC4A82" w:rsidRDefault="00EC4A82" w:rsidP="00EC4A82">
      <w:pPr>
        <w:pStyle w:val="NormalWeb"/>
      </w:pPr>
      <w:r>
        <w:t xml:space="preserve">Use the following Cisco IOS command on </w:t>
      </w:r>
      <w:r>
        <w:rPr>
          <w:rStyle w:val="Strong"/>
        </w:rPr>
        <w:t>HQ-R1</w:t>
      </w:r>
      <w:r>
        <w:t xml:space="preserve"> and </w:t>
      </w:r>
      <w:r>
        <w:rPr>
          <w:rStyle w:val="Strong"/>
        </w:rPr>
        <w:t>TUC-R2</w:t>
      </w:r>
      <w:r>
        <w:t>.</w:t>
      </w:r>
    </w:p>
    <w:p w:rsidR="00EC4A82" w:rsidRPr="009C74EA" w:rsidRDefault="00EC4A82" w:rsidP="009C74EA">
      <w:pPr>
        <w:pStyle w:val="HTMLPreformatted"/>
        <w:ind w:left="720"/>
        <w:rPr>
          <w:sz w:val="28"/>
          <w:szCs w:val="28"/>
        </w:rPr>
      </w:pPr>
      <w:proofErr w:type="gramStart"/>
      <w:r w:rsidRPr="009C74EA">
        <w:rPr>
          <w:rStyle w:val="HTMLCode"/>
          <w:sz w:val="28"/>
          <w:szCs w:val="28"/>
        </w:rPr>
        <w:t>show</w:t>
      </w:r>
      <w:proofErr w:type="gramEnd"/>
      <w:r w:rsidRPr="009C74EA">
        <w:rPr>
          <w:rStyle w:val="HTMLCode"/>
          <w:sz w:val="28"/>
          <w:szCs w:val="28"/>
        </w:rPr>
        <w:t xml:space="preserve"> logging</w:t>
      </w:r>
    </w:p>
    <w:p w:rsidR="00EC4A82" w:rsidRDefault="00EC4A82" w:rsidP="00EC4A82">
      <w:pPr>
        <w:pStyle w:val="NormalWeb"/>
      </w:pPr>
      <w:r>
        <w:rPr>
          <w:rStyle w:val="Strong"/>
        </w:rPr>
        <w:t>Verify the following:</w:t>
      </w:r>
    </w:p>
    <w:p w:rsidR="00EC4A82" w:rsidRDefault="00EC4A82" w:rsidP="009C74EA">
      <w:pPr>
        <w:pStyle w:val="Bullet"/>
      </w:pPr>
      <w:r>
        <w:lastRenderedPageBreak/>
        <w:t xml:space="preserve">The remote Syslog server address is configured correctly. </w:t>
      </w:r>
    </w:p>
    <w:p w:rsidR="00EC4A82" w:rsidRDefault="00EC4A82" w:rsidP="009C74EA">
      <w:pPr>
        <w:pStyle w:val="Bullet"/>
      </w:pPr>
      <w:r>
        <w:t xml:space="preserve">Remote logging is enabled. </w:t>
      </w:r>
    </w:p>
    <w:p w:rsidR="00EC4A82" w:rsidRDefault="00EC4A82" w:rsidP="009C74EA">
      <w:pPr>
        <w:pStyle w:val="Bullet"/>
      </w:pPr>
      <w:r>
        <w:t xml:space="preserve">The logging severity level is configured as expected. </w:t>
      </w:r>
    </w:p>
    <w:p w:rsidR="00EC4A82" w:rsidRDefault="00EC4A82" w:rsidP="009C74EA">
      <w:pPr>
        <w:pStyle w:val="Bullet"/>
      </w:pPr>
      <w:r>
        <w:t xml:space="preserve">No Syslog configuration errors are reported. </w:t>
      </w:r>
    </w:p>
    <w:tbl>
      <w:tblPr>
        <w:tblW w:w="5000" w:type="pct"/>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970"/>
        <w:gridCol w:w="1597"/>
        <w:gridCol w:w="1598"/>
        <w:gridCol w:w="1597"/>
        <w:gridCol w:w="1598"/>
      </w:tblGrid>
      <w:tr w:rsidR="005B5580" w:rsidRPr="00F32611" w:rsidTr="00C0499E">
        <w:trPr>
          <w:tblHeader/>
          <w:tblCellSpacing w:w="15" w:type="dxa"/>
        </w:trPr>
        <w:tc>
          <w:tcPr>
            <w:tcW w:w="2925" w:type="dxa"/>
            <w:shd w:val="clear" w:color="auto" w:fill="FFDAA3"/>
            <w:vAlign w:val="center"/>
          </w:tcPr>
          <w:p w:rsidR="005B5580" w:rsidRPr="005B5580" w:rsidRDefault="005B5580" w:rsidP="005B5580">
            <w:pPr>
              <w:jc w:val="center"/>
              <w:rPr>
                <w:b/>
                <w:sz w:val="28"/>
                <w:szCs w:val="28"/>
              </w:rPr>
            </w:pPr>
            <w:r>
              <w:rPr>
                <w:b/>
                <w:sz w:val="28"/>
                <w:szCs w:val="28"/>
              </w:rPr>
              <w:t>Verification</w:t>
            </w:r>
          </w:p>
        </w:tc>
        <w:tc>
          <w:tcPr>
            <w:tcW w:w="1567" w:type="dxa"/>
            <w:shd w:val="clear" w:color="auto" w:fill="FFDAA3"/>
            <w:vAlign w:val="center"/>
          </w:tcPr>
          <w:p w:rsidR="005B5580" w:rsidRPr="005B5580" w:rsidRDefault="005B5580" w:rsidP="005B5580">
            <w:pPr>
              <w:jc w:val="center"/>
              <w:rPr>
                <w:b/>
                <w:sz w:val="28"/>
                <w:szCs w:val="28"/>
              </w:rPr>
            </w:pPr>
            <w:r w:rsidRPr="005B5580">
              <w:rPr>
                <w:b/>
                <w:sz w:val="28"/>
                <w:szCs w:val="28"/>
              </w:rPr>
              <w:t>HQ-R1</w:t>
            </w:r>
          </w:p>
        </w:tc>
        <w:tc>
          <w:tcPr>
            <w:tcW w:w="1568" w:type="dxa"/>
            <w:shd w:val="clear" w:color="auto" w:fill="FFDAA3"/>
            <w:vAlign w:val="center"/>
          </w:tcPr>
          <w:p w:rsidR="005B5580" w:rsidRPr="005B5580" w:rsidRDefault="005B5580" w:rsidP="005B5580">
            <w:pPr>
              <w:jc w:val="center"/>
              <w:rPr>
                <w:b/>
                <w:sz w:val="28"/>
                <w:szCs w:val="28"/>
              </w:rPr>
            </w:pPr>
            <w:r w:rsidRPr="005B5580">
              <w:rPr>
                <w:b/>
                <w:sz w:val="28"/>
                <w:szCs w:val="28"/>
              </w:rPr>
              <w:t>HQ-R2</w:t>
            </w:r>
          </w:p>
        </w:tc>
        <w:tc>
          <w:tcPr>
            <w:tcW w:w="1567" w:type="dxa"/>
            <w:shd w:val="clear" w:color="auto" w:fill="FFDAA3"/>
            <w:vAlign w:val="center"/>
          </w:tcPr>
          <w:p w:rsidR="005B5580" w:rsidRPr="005B5580" w:rsidRDefault="005B5580" w:rsidP="005B5580">
            <w:pPr>
              <w:jc w:val="center"/>
              <w:rPr>
                <w:b/>
                <w:sz w:val="28"/>
                <w:szCs w:val="28"/>
              </w:rPr>
            </w:pPr>
            <w:r w:rsidRPr="005B5580">
              <w:rPr>
                <w:b/>
                <w:sz w:val="28"/>
                <w:szCs w:val="28"/>
              </w:rPr>
              <w:t>TUC-R2</w:t>
            </w:r>
          </w:p>
        </w:tc>
        <w:tc>
          <w:tcPr>
            <w:tcW w:w="1553" w:type="dxa"/>
            <w:shd w:val="clear" w:color="auto" w:fill="FFDAA3"/>
            <w:vAlign w:val="center"/>
          </w:tcPr>
          <w:p w:rsidR="005B5580" w:rsidRPr="005B5580" w:rsidRDefault="005B5580" w:rsidP="005B5580">
            <w:pPr>
              <w:jc w:val="center"/>
              <w:rPr>
                <w:b/>
                <w:sz w:val="28"/>
                <w:szCs w:val="28"/>
              </w:rPr>
            </w:pPr>
            <w:r w:rsidRPr="005B5580">
              <w:rPr>
                <w:b/>
                <w:sz w:val="28"/>
                <w:szCs w:val="28"/>
              </w:rPr>
              <w:t>FLG-R3</w:t>
            </w:r>
          </w:p>
        </w:tc>
      </w:tr>
      <w:tr w:rsidR="005B5580" w:rsidRPr="00F32611" w:rsidTr="00C0499E">
        <w:trPr>
          <w:tblCellSpacing w:w="15" w:type="dxa"/>
        </w:trPr>
        <w:tc>
          <w:tcPr>
            <w:tcW w:w="2925" w:type="dxa"/>
            <w:shd w:val="clear" w:color="auto" w:fill="FFDAA3"/>
            <w:vAlign w:val="center"/>
          </w:tcPr>
          <w:p w:rsidR="005B5580" w:rsidRPr="00F32611" w:rsidRDefault="005B5580" w:rsidP="005B5580">
            <w:r w:rsidRPr="000D1820">
              <w:rPr>
                <w:b/>
                <w:sz w:val="28"/>
                <w:szCs w:val="28"/>
              </w:rPr>
              <w:t>Remote Syslog Server Configured</w:t>
            </w:r>
          </w:p>
        </w:tc>
        <w:sdt>
          <w:sdtPr>
            <w:id w:val="-643809107"/>
            <w14:checkbox>
              <w14:checked w14:val="0"/>
              <w14:checkedState w14:val="2612" w14:font="MS Gothic"/>
              <w14:uncheckedState w14:val="2610" w14:font="MS Gothic"/>
            </w14:checkbox>
          </w:sdtPr>
          <w:sdtContent>
            <w:tc>
              <w:tcPr>
                <w:tcW w:w="1567" w:type="dxa"/>
                <w:vAlign w:val="center"/>
                <w:hideMark/>
              </w:tcPr>
              <w:p w:rsidR="005B5580" w:rsidRPr="00F32611" w:rsidRDefault="005B5580" w:rsidP="005B5580">
                <w:pPr>
                  <w:jc w:val="center"/>
                </w:pPr>
                <w:r>
                  <w:rPr>
                    <w:rFonts w:ascii="MS Gothic" w:eastAsia="MS Gothic" w:hAnsi="MS Gothic" w:hint="eastAsia"/>
                  </w:rPr>
                  <w:t>☐</w:t>
                </w:r>
              </w:p>
            </w:tc>
          </w:sdtContent>
        </w:sdt>
        <w:sdt>
          <w:sdtPr>
            <w:id w:val="1887436607"/>
            <w14:checkbox>
              <w14:checked w14:val="0"/>
              <w14:checkedState w14:val="2612" w14:font="MS Gothic"/>
              <w14:uncheckedState w14:val="2610" w14:font="MS Gothic"/>
            </w14:checkbox>
          </w:sdtPr>
          <w:sdtContent>
            <w:tc>
              <w:tcPr>
                <w:tcW w:w="1568" w:type="dxa"/>
                <w:vAlign w:val="center"/>
                <w:hideMark/>
              </w:tcPr>
              <w:p w:rsidR="005B5580" w:rsidRPr="00F32611" w:rsidRDefault="005B5580" w:rsidP="005B5580">
                <w:pPr>
                  <w:jc w:val="center"/>
                </w:pPr>
                <w:r>
                  <w:rPr>
                    <w:rFonts w:ascii="MS Gothic" w:eastAsia="MS Gothic" w:hAnsi="MS Gothic" w:hint="eastAsia"/>
                  </w:rPr>
                  <w:t>☐</w:t>
                </w:r>
              </w:p>
            </w:tc>
          </w:sdtContent>
        </w:sdt>
        <w:sdt>
          <w:sdtPr>
            <w:id w:val="-1954075815"/>
            <w14:checkbox>
              <w14:checked w14:val="0"/>
              <w14:checkedState w14:val="2612" w14:font="MS Gothic"/>
              <w14:uncheckedState w14:val="2610" w14:font="MS Gothic"/>
            </w14:checkbox>
          </w:sdtPr>
          <w:sdtContent>
            <w:tc>
              <w:tcPr>
                <w:tcW w:w="1567" w:type="dxa"/>
                <w:vAlign w:val="center"/>
                <w:hideMark/>
              </w:tcPr>
              <w:p w:rsidR="005B5580" w:rsidRPr="00F32611" w:rsidRDefault="005B5580" w:rsidP="005B5580">
                <w:pPr>
                  <w:jc w:val="center"/>
                </w:pPr>
                <w:r>
                  <w:rPr>
                    <w:rFonts w:ascii="MS Gothic" w:eastAsia="MS Gothic" w:hAnsi="MS Gothic" w:hint="eastAsia"/>
                  </w:rPr>
                  <w:t>☐</w:t>
                </w:r>
              </w:p>
            </w:tc>
          </w:sdtContent>
        </w:sdt>
        <w:sdt>
          <w:sdtPr>
            <w:id w:val="930321213"/>
            <w14:checkbox>
              <w14:checked w14:val="0"/>
              <w14:checkedState w14:val="2612" w14:font="MS Gothic"/>
              <w14:uncheckedState w14:val="2610" w14:font="MS Gothic"/>
            </w14:checkbox>
          </w:sdtPr>
          <w:sdtContent>
            <w:tc>
              <w:tcPr>
                <w:tcW w:w="1553" w:type="dxa"/>
                <w:vAlign w:val="center"/>
              </w:tcPr>
              <w:p w:rsidR="005B5580" w:rsidRPr="00F32611" w:rsidRDefault="005B5580" w:rsidP="005B5580">
                <w:pPr>
                  <w:jc w:val="center"/>
                </w:pPr>
                <w:r>
                  <w:rPr>
                    <w:rFonts w:ascii="MS Gothic" w:eastAsia="MS Gothic" w:hAnsi="MS Gothic" w:hint="eastAsia"/>
                  </w:rPr>
                  <w:t>☐</w:t>
                </w:r>
              </w:p>
            </w:tc>
          </w:sdtContent>
        </w:sdt>
      </w:tr>
      <w:tr w:rsidR="005B5580" w:rsidRPr="00F32611" w:rsidTr="00C0499E">
        <w:trPr>
          <w:tblCellSpacing w:w="15" w:type="dxa"/>
        </w:trPr>
        <w:tc>
          <w:tcPr>
            <w:tcW w:w="2925" w:type="dxa"/>
            <w:shd w:val="clear" w:color="auto" w:fill="FFDAA3"/>
            <w:vAlign w:val="center"/>
          </w:tcPr>
          <w:p w:rsidR="005B5580" w:rsidRDefault="005B5580" w:rsidP="005B5580">
            <w:r w:rsidRPr="000D1820">
              <w:rPr>
                <w:b/>
                <w:sz w:val="28"/>
                <w:szCs w:val="28"/>
              </w:rPr>
              <w:t>Remote Logging Enabled</w:t>
            </w:r>
          </w:p>
        </w:tc>
        <w:sdt>
          <w:sdtPr>
            <w:id w:val="-1059315867"/>
            <w14:checkbox>
              <w14:checked w14:val="0"/>
              <w14:checkedState w14:val="2612" w14:font="MS Gothic"/>
              <w14:uncheckedState w14:val="2610" w14:font="MS Gothic"/>
            </w14:checkbox>
          </w:sdtPr>
          <w:sdtContent>
            <w:tc>
              <w:tcPr>
                <w:tcW w:w="1567" w:type="dxa"/>
                <w:vAlign w:val="center"/>
              </w:tcPr>
              <w:p w:rsidR="005B5580" w:rsidRPr="00F32611" w:rsidRDefault="005B5580" w:rsidP="005B5580">
                <w:pPr>
                  <w:jc w:val="center"/>
                </w:pPr>
                <w:r>
                  <w:rPr>
                    <w:rFonts w:ascii="MS Gothic" w:eastAsia="MS Gothic" w:hAnsi="MS Gothic" w:hint="eastAsia"/>
                  </w:rPr>
                  <w:t>☐</w:t>
                </w:r>
              </w:p>
            </w:tc>
          </w:sdtContent>
        </w:sdt>
        <w:sdt>
          <w:sdtPr>
            <w:id w:val="-1010361423"/>
            <w14:checkbox>
              <w14:checked w14:val="0"/>
              <w14:checkedState w14:val="2612" w14:font="MS Gothic"/>
              <w14:uncheckedState w14:val="2610" w14:font="MS Gothic"/>
            </w14:checkbox>
          </w:sdtPr>
          <w:sdtContent>
            <w:tc>
              <w:tcPr>
                <w:tcW w:w="1568" w:type="dxa"/>
                <w:vAlign w:val="center"/>
              </w:tcPr>
              <w:p w:rsidR="005B5580" w:rsidRPr="00F32611" w:rsidRDefault="005B5580" w:rsidP="005B5580">
                <w:pPr>
                  <w:jc w:val="center"/>
                </w:pPr>
                <w:r>
                  <w:rPr>
                    <w:rFonts w:ascii="MS Gothic" w:eastAsia="MS Gothic" w:hAnsi="MS Gothic" w:hint="eastAsia"/>
                  </w:rPr>
                  <w:t>☐</w:t>
                </w:r>
              </w:p>
            </w:tc>
          </w:sdtContent>
        </w:sdt>
        <w:sdt>
          <w:sdtPr>
            <w:id w:val="-1650590344"/>
            <w14:checkbox>
              <w14:checked w14:val="0"/>
              <w14:checkedState w14:val="2612" w14:font="MS Gothic"/>
              <w14:uncheckedState w14:val="2610" w14:font="MS Gothic"/>
            </w14:checkbox>
          </w:sdtPr>
          <w:sdtContent>
            <w:tc>
              <w:tcPr>
                <w:tcW w:w="1567" w:type="dxa"/>
                <w:vAlign w:val="center"/>
              </w:tcPr>
              <w:p w:rsidR="005B5580" w:rsidRPr="00F32611" w:rsidRDefault="005B5580" w:rsidP="005B5580">
                <w:pPr>
                  <w:jc w:val="center"/>
                </w:pPr>
                <w:r>
                  <w:rPr>
                    <w:rFonts w:ascii="MS Gothic" w:eastAsia="MS Gothic" w:hAnsi="MS Gothic" w:hint="eastAsia"/>
                  </w:rPr>
                  <w:t>☐</w:t>
                </w:r>
              </w:p>
            </w:tc>
          </w:sdtContent>
        </w:sdt>
        <w:sdt>
          <w:sdtPr>
            <w:id w:val="1668057988"/>
            <w14:checkbox>
              <w14:checked w14:val="0"/>
              <w14:checkedState w14:val="2612" w14:font="MS Gothic"/>
              <w14:uncheckedState w14:val="2610" w14:font="MS Gothic"/>
            </w14:checkbox>
          </w:sdtPr>
          <w:sdtContent>
            <w:tc>
              <w:tcPr>
                <w:tcW w:w="1553" w:type="dxa"/>
                <w:vAlign w:val="center"/>
              </w:tcPr>
              <w:p w:rsidR="005B5580" w:rsidRPr="00F32611" w:rsidRDefault="005B5580" w:rsidP="005B5580">
                <w:pPr>
                  <w:jc w:val="center"/>
                </w:pPr>
                <w:r>
                  <w:rPr>
                    <w:rFonts w:ascii="MS Gothic" w:eastAsia="MS Gothic" w:hAnsi="MS Gothic" w:hint="eastAsia"/>
                  </w:rPr>
                  <w:t>☐</w:t>
                </w:r>
              </w:p>
            </w:tc>
          </w:sdtContent>
        </w:sdt>
      </w:tr>
      <w:tr w:rsidR="005B5580" w:rsidRPr="00F32611" w:rsidTr="00C0499E">
        <w:trPr>
          <w:tblCellSpacing w:w="15" w:type="dxa"/>
        </w:trPr>
        <w:tc>
          <w:tcPr>
            <w:tcW w:w="2925" w:type="dxa"/>
            <w:shd w:val="clear" w:color="auto" w:fill="FFDAA3"/>
            <w:vAlign w:val="center"/>
          </w:tcPr>
          <w:p w:rsidR="005B5580" w:rsidRDefault="005B5580" w:rsidP="005B5580">
            <w:r w:rsidRPr="000D1820">
              <w:rPr>
                <w:b/>
                <w:sz w:val="28"/>
                <w:szCs w:val="28"/>
              </w:rPr>
              <w:t>Logging Severity Level Correct</w:t>
            </w:r>
          </w:p>
        </w:tc>
        <w:sdt>
          <w:sdtPr>
            <w:id w:val="-1699156592"/>
            <w14:checkbox>
              <w14:checked w14:val="0"/>
              <w14:checkedState w14:val="2612" w14:font="MS Gothic"/>
              <w14:uncheckedState w14:val="2610" w14:font="MS Gothic"/>
            </w14:checkbox>
          </w:sdtPr>
          <w:sdtContent>
            <w:tc>
              <w:tcPr>
                <w:tcW w:w="1567" w:type="dxa"/>
                <w:vAlign w:val="center"/>
              </w:tcPr>
              <w:p w:rsidR="005B5580" w:rsidRPr="00F32611" w:rsidRDefault="005B5580" w:rsidP="005B5580">
                <w:pPr>
                  <w:jc w:val="center"/>
                </w:pPr>
                <w:r>
                  <w:rPr>
                    <w:rFonts w:ascii="MS Gothic" w:eastAsia="MS Gothic" w:hAnsi="MS Gothic" w:hint="eastAsia"/>
                  </w:rPr>
                  <w:t>☐</w:t>
                </w:r>
              </w:p>
            </w:tc>
          </w:sdtContent>
        </w:sdt>
        <w:sdt>
          <w:sdtPr>
            <w:id w:val="157509358"/>
            <w14:checkbox>
              <w14:checked w14:val="0"/>
              <w14:checkedState w14:val="2612" w14:font="MS Gothic"/>
              <w14:uncheckedState w14:val="2610" w14:font="MS Gothic"/>
            </w14:checkbox>
          </w:sdtPr>
          <w:sdtContent>
            <w:tc>
              <w:tcPr>
                <w:tcW w:w="1568" w:type="dxa"/>
                <w:vAlign w:val="center"/>
              </w:tcPr>
              <w:p w:rsidR="005B5580" w:rsidRPr="00F32611" w:rsidRDefault="005B5580" w:rsidP="005B5580">
                <w:pPr>
                  <w:jc w:val="center"/>
                </w:pPr>
                <w:r>
                  <w:rPr>
                    <w:rFonts w:ascii="MS Gothic" w:eastAsia="MS Gothic" w:hAnsi="MS Gothic" w:hint="eastAsia"/>
                  </w:rPr>
                  <w:t>☐</w:t>
                </w:r>
              </w:p>
            </w:tc>
          </w:sdtContent>
        </w:sdt>
        <w:sdt>
          <w:sdtPr>
            <w:id w:val="88204222"/>
            <w14:checkbox>
              <w14:checked w14:val="0"/>
              <w14:checkedState w14:val="2612" w14:font="MS Gothic"/>
              <w14:uncheckedState w14:val="2610" w14:font="MS Gothic"/>
            </w14:checkbox>
          </w:sdtPr>
          <w:sdtContent>
            <w:tc>
              <w:tcPr>
                <w:tcW w:w="1567" w:type="dxa"/>
                <w:vAlign w:val="center"/>
              </w:tcPr>
              <w:p w:rsidR="005B5580" w:rsidRPr="00F32611" w:rsidRDefault="005B5580" w:rsidP="005B5580">
                <w:pPr>
                  <w:jc w:val="center"/>
                </w:pPr>
                <w:r>
                  <w:rPr>
                    <w:rFonts w:ascii="MS Gothic" w:eastAsia="MS Gothic" w:hAnsi="MS Gothic" w:hint="eastAsia"/>
                  </w:rPr>
                  <w:t>☐</w:t>
                </w:r>
              </w:p>
            </w:tc>
          </w:sdtContent>
        </w:sdt>
        <w:sdt>
          <w:sdtPr>
            <w:id w:val="1780601784"/>
            <w14:checkbox>
              <w14:checked w14:val="0"/>
              <w14:checkedState w14:val="2612" w14:font="MS Gothic"/>
              <w14:uncheckedState w14:val="2610" w14:font="MS Gothic"/>
            </w14:checkbox>
          </w:sdtPr>
          <w:sdtContent>
            <w:tc>
              <w:tcPr>
                <w:tcW w:w="1553" w:type="dxa"/>
                <w:vAlign w:val="center"/>
              </w:tcPr>
              <w:p w:rsidR="005B5580" w:rsidRPr="00F32611" w:rsidRDefault="005B5580" w:rsidP="005B5580">
                <w:pPr>
                  <w:jc w:val="center"/>
                </w:pPr>
                <w:r>
                  <w:rPr>
                    <w:rFonts w:ascii="MS Gothic" w:eastAsia="MS Gothic" w:hAnsi="MS Gothic" w:hint="eastAsia"/>
                  </w:rPr>
                  <w:t>☐</w:t>
                </w:r>
              </w:p>
            </w:tc>
          </w:sdtContent>
        </w:sdt>
      </w:tr>
      <w:tr w:rsidR="005B5580" w:rsidRPr="00F32611" w:rsidTr="00C0499E">
        <w:trPr>
          <w:tblCellSpacing w:w="15" w:type="dxa"/>
        </w:trPr>
        <w:tc>
          <w:tcPr>
            <w:tcW w:w="2925" w:type="dxa"/>
            <w:shd w:val="clear" w:color="auto" w:fill="FFDAA3"/>
            <w:vAlign w:val="center"/>
          </w:tcPr>
          <w:p w:rsidR="005B5580" w:rsidRDefault="005B5580" w:rsidP="005B5580">
            <w:r w:rsidRPr="000D1820">
              <w:rPr>
                <w:b/>
                <w:sz w:val="28"/>
                <w:szCs w:val="28"/>
              </w:rPr>
              <w:t>Needs Troubleshooting</w:t>
            </w:r>
          </w:p>
        </w:tc>
        <w:sdt>
          <w:sdtPr>
            <w:id w:val="-1496179705"/>
            <w14:checkbox>
              <w14:checked w14:val="0"/>
              <w14:checkedState w14:val="2612" w14:font="MS Gothic"/>
              <w14:uncheckedState w14:val="2610" w14:font="MS Gothic"/>
            </w14:checkbox>
          </w:sdtPr>
          <w:sdtContent>
            <w:tc>
              <w:tcPr>
                <w:tcW w:w="1567" w:type="dxa"/>
                <w:vAlign w:val="center"/>
              </w:tcPr>
              <w:p w:rsidR="005B5580" w:rsidRPr="00F32611" w:rsidRDefault="005B5580" w:rsidP="005B5580">
                <w:pPr>
                  <w:jc w:val="center"/>
                </w:pPr>
                <w:r>
                  <w:rPr>
                    <w:rFonts w:ascii="MS Gothic" w:eastAsia="MS Gothic" w:hAnsi="MS Gothic" w:hint="eastAsia"/>
                  </w:rPr>
                  <w:t>☐</w:t>
                </w:r>
              </w:p>
            </w:tc>
          </w:sdtContent>
        </w:sdt>
        <w:sdt>
          <w:sdtPr>
            <w:id w:val="2030143505"/>
            <w14:checkbox>
              <w14:checked w14:val="0"/>
              <w14:checkedState w14:val="2612" w14:font="MS Gothic"/>
              <w14:uncheckedState w14:val="2610" w14:font="MS Gothic"/>
            </w14:checkbox>
          </w:sdtPr>
          <w:sdtContent>
            <w:tc>
              <w:tcPr>
                <w:tcW w:w="1568" w:type="dxa"/>
                <w:vAlign w:val="center"/>
              </w:tcPr>
              <w:p w:rsidR="005B5580" w:rsidRPr="00F32611" w:rsidRDefault="005B5580" w:rsidP="005B5580">
                <w:pPr>
                  <w:jc w:val="center"/>
                </w:pPr>
                <w:r>
                  <w:rPr>
                    <w:rFonts w:ascii="MS Gothic" w:eastAsia="MS Gothic" w:hAnsi="MS Gothic" w:hint="eastAsia"/>
                  </w:rPr>
                  <w:t>☐</w:t>
                </w:r>
              </w:p>
            </w:tc>
          </w:sdtContent>
        </w:sdt>
        <w:sdt>
          <w:sdtPr>
            <w:id w:val="1468395137"/>
            <w14:checkbox>
              <w14:checked w14:val="0"/>
              <w14:checkedState w14:val="2612" w14:font="MS Gothic"/>
              <w14:uncheckedState w14:val="2610" w14:font="MS Gothic"/>
            </w14:checkbox>
          </w:sdtPr>
          <w:sdtContent>
            <w:tc>
              <w:tcPr>
                <w:tcW w:w="1567" w:type="dxa"/>
                <w:vAlign w:val="center"/>
              </w:tcPr>
              <w:p w:rsidR="005B5580" w:rsidRPr="00F32611" w:rsidRDefault="005B5580" w:rsidP="005B5580">
                <w:pPr>
                  <w:jc w:val="center"/>
                </w:pPr>
                <w:r>
                  <w:rPr>
                    <w:rFonts w:ascii="MS Gothic" w:eastAsia="MS Gothic" w:hAnsi="MS Gothic" w:hint="eastAsia"/>
                  </w:rPr>
                  <w:t>☐</w:t>
                </w:r>
              </w:p>
            </w:tc>
          </w:sdtContent>
        </w:sdt>
        <w:sdt>
          <w:sdtPr>
            <w:id w:val="1225721699"/>
            <w14:checkbox>
              <w14:checked w14:val="0"/>
              <w14:checkedState w14:val="2612" w14:font="MS Gothic"/>
              <w14:uncheckedState w14:val="2610" w14:font="MS Gothic"/>
            </w14:checkbox>
          </w:sdtPr>
          <w:sdtContent>
            <w:tc>
              <w:tcPr>
                <w:tcW w:w="1553" w:type="dxa"/>
                <w:vAlign w:val="center"/>
              </w:tcPr>
              <w:p w:rsidR="005B5580" w:rsidRPr="00F32611" w:rsidRDefault="005B5580" w:rsidP="005B5580">
                <w:pPr>
                  <w:jc w:val="center"/>
                </w:pPr>
                <w:r>
                  <w:rPr>
                    <w:rFonts w:ascii="MS Gothic" w:eastAsia="MS Gothic" w:hAnsi="MS Gothic" w:hint="eastAsia"/>
                  </w:rPr>
                  <w:t>☐</w:t>
                </w:r>
              </w:p>
            </w:tc>
          </w:sdtContent>
        </w:sdt>
      </w:tr>
    </w:tbl>
    <w:p w:rsidR="00EC4A82" w:rsidRDefault="001F66E0" w:rsidP="00E32C12">
      <w:pPr>
        <w:spacing w:before="240"/>
      </w:pPr>
      <w:r>
        <w:pict>
          <v:rect id="_x0000_i1039" style="width:468pt;height:1pt" o:hralign="center" o:hrstd="t" o:hrnoshade="t" o:hr="t" fillcolor="#e36c0a [2409]" stroked="f"/>
        </w:pict>
      </w:r>
    </w:p>
    <w:p w:rsidR="00EC4A82" w:rsidRDefault="00EC4A82" w:rsidP="009C74EA">
      <w:pPr>
        <w:pStyle w:val="Heading5"/>
        <w:spacing w:before="0" w:beforeAutospacing="0"/>
      </w:pPr>
      <w:r>
        <w:t>Part B – Generate Enterprise Log Events</w:t>
      </w:r>
    </w:p>
    <w:p w:rsidR="00223FCA" w:rsidRDefault="00223FCA" w:rsidP="00EC4A82">
      <w:pPr>
        <w:pStyle w:val="NormalWeb"/>
      </w:pPr>
      <w:r>
        <w:t>Generating a small number of controlled events is a common validation technique used to confirm that centralized logging is functioning before returning the network to production.</w:t>
      </w:r>
    </w:p>
    <w:p w:rsidR="00EC4A82" w:rsidRDefault="00EC4A82" w:rsidP="00EC4A82">
      <w:pPr>
        <w:pStyle w:val="NormalWeb"/>
      </w:pPr>
      <w:r>
        <w:t>Generate several non-disruptive network events to verify that the centralized Syslog server is receiving log messages from multiple enterprise locations.</w:t>
      </w:r>
    </w:p>
    <w:p w:rsidR="00EC4A82" w:rsidRDefault="00EC4A82" w:rsidP="00EC4A82">
      <w:pPr>
        <w:pStyle w:val="NormalWeb"/>
      </w:pPr>
      <w:r>
        <w:rPr>
          <w:rStyle w:val="Strong"/>
        </w:rPr>
        <w:t>HQ-R1</w:t>
      </w:r>
    </w:p>
    <w:p w:rsidR="00EC4A82" w:rsidRDefault="00EC4A82" w:rsidP="00EC4A82">
      <w:pPr>
        <w:pStyle w:val="NormalWeb"/>
      </w:pPr>
      <w:r>
        <w:t>Generate one or more of the following events:</w:t>
      </w:r>
    </w:p>
    <w:p w:rsidR="00EC4A82" w:rsidRDefault="00EC4A82" w:rsidP="009C74EA">
      <w:pPr>
        <w:pStyle w:val="Bullet"/>
      </w:pPr>
      <w:r>
        <w:t xml:space="preserve">Enter and exit global configuration mode. </w:t>
      </w:r>
    </w:p>
    <w:p w:rsidR="00EC4A82" w:rsidRDefault="00EC4A82" w:rsidP="009C74EA">
      <w:pPr>
        <w:pStyle w:val="Bullet"/>
      </w:pPr>
      <w:r>
        <w:t xml:space="preserve">Save the running configuration. </w:t>
      </w:r>
    </w:p>
    <w:p w:rsidR="00EC4A82" w:rsidRDefault="00EC4A82" w:rsidP="009C74EA">
      <w:pPr>
        <w:pStyle w:val="Bullet"/>
      </w:pPr>
      <w:r>
        <w:t>Shut down and restore a</w:t>
      </w:r>
      <w:r w:rsidR="00543D9D">
        <w:t>n</w:t>
      </w:r>
      <w:r>
        <w:t xml:space="preserve"> interface. </w:t>
      </w:r>
    </w:p>
    <w:p w:rsidR="00EC4A82" w:rsidRDefault="00EC4A82" w:rsidP="00EC4A82">
      <w:pPr>
        <w:pStyle w:val="NormalWeb"/>
      </w:pPr>
      <w:r>
        <w:rPr>
          <w:rStyle w:val="Strong"/>
        </w:rPr>
        <w:t>TUC-R2</w:t>
      </w:r>
      <w:r w:rsidR="009C74EA">
        <w:rPr>
          <w:rStyle w:val="Strong"/>
        </w:rPr>
        <w:t xml:space="preserve"> </w:t>
      </w:r>
    </w:p>
    <w:p w:rsidR="00EC4A82" w:rsidRDefault="00EC4A82" w:rsidP="00EC4A82">
      <w:pPr>
        <w:pStyle w:val="NormalWeb"/>
      </w:pPr>
      <w:r>
        <w:t>Generate one or more of the following events:</w:t>
      </w:r>
    </w:p>
    <w:p w:rsidR="00EC4A82" w:rsidRDefault="00EC4A82" w:rsidP="009C74EA">
      <w:pPr>
        <w:pStyle w:val="Bullet"/>
      </w:pPr>
      <w:r>
        <w:lastRenderedPageBreak/>
        <w:t xml:space="preserve">Enter and exit global configuration mode. </w:t>
      </w:r>
    </w:p>
    <w:p w:rsidR="00EC4A82" w:rsidRDefault="00EC4A82" w:rsidP="009C74EA">
      <w:pPr>
        <w:pStyle w:val="Bullet"/>
      </w:pPr>
      <w:r>
        <w:t xml:space="preserve">Save the running configuration. </w:t>
      </w:r>
    </w:p>
    <w:p w:rsidR="00543D9D" w:rsidRDefault="00543D9D" w:rsidP="009C74EA">
      <w:pPr>
        <w:pStyle w:val="Bullet"/>
      </w:pPr>
      <w:r>
        <w:t>Shut down and restore the loopback interface</w:t>
      </w:r>
      <w:r w:rsidR="00EC4A82">
        <w:t>.</w:t>
      </w:r>
    </w:p>
    <w:p w:rsidR="00543D9D" w:rsidRDefault="00543D9D" w:rsidP="00543D9D">
      <w:pPr>
        <w:pStyle w:val="NormalWeb"/>
      </w:pPr>
      <w:r>
        <w:rPr>
          <w:rStyle w:val="Strong"/>
        </w:rPr>
        <w:t>FLG-R3</w:t>
      </w:r>
      <w:r>
        <w:t xml:space="preserve"> </w:t>
      </w:r>
    </w:p>
    <w:p w:rsidR="00543D9D" w:rsidRDefault="00543D9D" w:rsidP="00543D9D">
      <w:pPr>
        <w:pStyle w:val="NormalWeb"/>
      </w:pPr>
      <w:r>
        <w:t>Generate one or more of the following events:</w:t>
      </w:r>
    </w:p>
    <w:p w:rsidR="00543D9D" w:rsidRDefault="00543D9D" w:rsidP="00543D9D">
      <w:pPr>
        <w:pStyle w:val="Bullet"/>
      </w:pPr>
      <w:r>
        <w:t xml:space="preserve">Enter and exit global configuration mode. </w:t>
      </w:r>
    </w:p>
    <w:p w:rsidR="00543D9D" w:rsidRDefault="00543D9D" w:rsidP="00543D9D">
      <w:pPr>
        <w:pStyle w:val="Bullet"/>
      </w:pPr>
      <w:r>
        <w:t xml:space="preserve">Save the running configuration. </w:t>
      </w:r>
    </w:p>
    <w:p w:rsidR="00EC4A82" w:rsidRDefault="00543D9D" w:rsidP="00E32C12">
      <w:pPr>
        <w:pStyle w:val="Bullet"/>
      </w:pPr>
      <w:r>
        <w:t>Shut down and restore the loopback interface.</w:t>
      </w:r>
      <w:r w:rsidR="00EC4A82">
        <w:t xml:space="preserve"> </w:t>
      </w:r>
    </w:p>
    <w:p w:rsidR="00EC4A82" w:rsidRDefault="001F66E0" w:rsidP="00EC4A82">
      <w:r>
        <w:pict>
          <v:rect id="_x0000_i1040" style="width:468pt;height:1pt" o:hralign="center" o:hrstd="t" o:hrnoshade="t" o:hr="t" fillcolor="#e36c0a [2409]" stroked="f"/>
        </w:pict>
      </w:r>
    </w:p>
    <w:p w:rsidR="00EC4A82" w:rsidRDefault="00EC4A82" w:rsidP="009C74EA">
      <w:pPr>
        <w:pStyle w:val="Heading5"/>
        <w:spacing w:before="0" w:beforeAutospacing="0"/>
      </w:pPr>
      <w:r>
        <w:t>Part C – Verify Centralized Logging</w:t>
      </w:r>
    </w:p>
    <w:p w:rsidR="00EC4A82" w:rsidRDefault="00EC4A82" w:rsidP="00EC4A82">
      <w:pPr>
        <w:pStyle w:val="NormalWeb"/>
      </w:pPr>
      <w:r>
        <w:t xml:space="preserve">Open the </w:t>
      </w:r>
      <w:r>
        <w:rPr>
          <w:rStyle w:val="Strong"/>
        </w:rPr>
        <w:t>HQ-NMS</w:t>
      </w:r>
      <w:r>
        <w:t xml:space="preserve"> server and verify that Syslog messages from </w:t>
      </w:r>
      <w:r w:rsidR="00E32C12">
        <w:t xml:space="preserve">the </w:t>
      </w:r>
      <w:r>
        <w:t>enterprise routers have been successfully received.</w:t>
      </w:r>
    </w:p>
    <w:p w:rsidR="00EC4A82" w:rsidRDefault="00EC4A82" w:rsidP="00EC4A82">
      <w:pPr>
        <w:pStyle w:val="NormalWeb"/>
      </w:pPr>
      <w:r>
        <w:rPr>
          <w:rStyle w:val="Strong"/>
        </w:rPr>
        <w:t>Confirm that the following information is visible:</w:t>
      </w:r>
    </w:p>
    <w:p w:rsidR="00EC4A82" w:rsidRDefault="00EC4A82" w:rsidP="009C74EA">
      <w:pPr>
        <w:pStyle w:val="Bullet"/>
      </w:pPr>
      <w:r>
        <w:t xml:space="preserve">The device that generated each event. </w:t>
      </w:r>
    </w:p>
    <w:p w:rsidR="00EC4A82" w:rsidRDefault="00EC4A82" w:rsidP="009C74EA">
      <w:pPr>
        <w:pStyle w:val="Bullet"/>
      </w:pPr>
      <w:r>
        <w:t xml:space="preserve">The event timestamp. </w:t>
      </w:r>
    </w:p>
    <w:p w:rsidR="00EC4A82" w:rsidRDefault="00EC4A82" w:rsidP="009C74EA">
      <w:pPr>
        <w:pStyle w:val="Bullet"/>
      </w:pPr>
      <w:r>
        <w:t xml:space="preserve">The Syslog message severity. </w:t>
      </w:r>
    </w:p>
    <w:p w:rsidR="00EC4A82" w:rsidRDefault="00EC4A82" w:rsidP="009C74EA">
      <w:pPr>
        <w:pStyle w:val="Bullet"/>
      </w:pPr>
      <w:r>
        <w:t xml:space="preserve">A description of the event. </w:t>
      </w:r>
    </w:p>
    <w:p w:rsidR="00EC4A82" w:rsidRDefault="00EC4A82" w:rsidP="00EC4A82">
      <w:pPr>
        <w:pStyle w:val="NormalWeb"/>
      </w:pPr>
      <w:r>
        <w:t xml:space="preserve">Verify that log messages from </w:t>
      </w:r>
      <w:r>
        <w:rPr>
          <w:rStyle w:val="Strong"/>
        </w:rPr>
        <w:t>HQ-R1</w:t>
      </w:r>
      <w:r w:rsidR="00E32C12">
        <w:rPr>
          <w:rStyle w:val="Strong"/>
        </w:rPr>
        <w:t xml:space="preserve">, </w:t>
      </w:r>
      <w:r w:rsidR="00DA01BF">
        <w:rPr>
          <w:rStyle w:val="Strong"/>
        </w:rPr>
        <w:t xml:space="preserve">HQ-R2, </w:t>
      </w:r>
      <w:r>
        <w:rPr>
          <w:rStyle w:val="Strong"/>
        </w:rPr>
        <w:t>TUC-R2</w:t>
      </w:r>
      <w:r w:rsidR="00E32C12">
        <w:rPr>
          <w:rStyle w:val="Strong"/>
        </w:rPr>
        <w:t>, and</w:t>
      </w:r>
      <w:r>
        <w:rPr>
          <w:rStyle w:val="Strong"/>
        </w:rPr>
        <w:t xml:space="preserve"> FLG-R3</w:t>
      </w:r>
      <w:r>
        <w:t xml:space="preserve"> are present before proceeding to the next phase.</w:t>
      </w:r>
    </w:p>
    <w:tbl>
      <w:tblPr>
        <w:tblW w:w="5000" w:type="pct"/>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678"/>
        <w:gridCol w:w="1670"/>
        <w:gridCol w:w="1671"/>
        <w:gridCol w:w="1670"/>
        <w:gridCol w:w="1671"/>
      </w:tblGrid>
      <w:tr w:rsidR="00DA01BF" w:rsidRPr="00F32611" w:rsidTr="00C16942">
        <w:trPr>
          <w:tblCellSpacing w:w="15" w:type="dxa"/>
        </w:trPr>
        <w:tc>
          <w:tcPr>
            <w:tcW w:w="2613" w:type="dxa"/>
            <w:shd w:val="clear" w:color="auto" w:fill="FFDAA3"/>
            <w:vAlign w:val="center"/>
          </w:tcPr>
          <w:p w:rsidR="00DA01BF" w:rsidRPr="000D1820" w:rsidRDefault="00DA01BF" w:rsidP="00DA01BF">
            <w:pPr>
              <w:rPr>
                <w:b/>
                <w:sz w:val="28"/>
                <w:szCs w:val="28"/>
              </w:rPr>
            </w:pPr>
            <w:r>
              <w:rPr>
                <w:b/>
                <w:sz w:val="28"/>
                <w:szCs w:val="28"/>
              </w:rPr>
              <w:t>Verification</w:t>
            </w:r>
          </w:p>
        </w:tc>
        <w:tc>
          <w:tcPr>
            <w:tcW w:w="1627" w:type="dxa"/>
            <w:shd w:val="clear" w:color="auto" w:fill="FFDAA3"/>
            <w:vAlign w:val="center"/>
          </w:tcPr>
          <w:p w:rsidR="00DA01BF" w:rsidRPr="001C62BE" w:rsidRDefault="00DA01BF" w:rsidP="00DA01BF">
            <w:pPr>
              <w:jc w:val="center"/>
              <w:rPr>
                <w:b/>
                <w:sz w:val="28"/>
                <w:szCs w:val="28"/>
              </w:rPr>
            </w:pPr>
            <w:r w:rsidRPr="001C62BE">
              <w:rPr>
                <w:b/>
                <w:sz w:val="28"/>
                <w:szCs w:val="28"/>
              </w:rPr>
              <w:t>HQ-R1</w:t>
            </w:r>
          </w:p>
        </w:tc>
        <w:tc>
          <w:tcPr>
            <w:tcW w:w="1628" w:type="dxa"/>
            <w:shd w:val="clear" w:color="auto" w:fill="FFDAA3"/>
          </w:tcPr>
          <w:p w:rsidR="00DA01BF" w:rsidRPr="001C62BE" w:rsidRDefault="00DA01BF" w:rsidP="00DA01BF">
            <w:pPr>
              <w:jc w:val="center"/>
              <w:rPr>
                <w:b/>
                <w:sz w:val="28"/>
                <w:szCs w:val="28"/>
              </w:rPr>
            </w:pPr>
            <w:r>
              <w:rPr>
                <w:b/>
                <w:sz w:val="28"/>
                <w:szCs w:val="28"/>
              </w:rPr>
              <w:t>HQ-R2</w:t>
            </w:r>
          </w:p>
        </w:tc>
        <w:tc>
          <w:tcPr>
            <w:tcW w:w="1627" w:type="dxa"/>
            <w:shd w:val="clear" w:color="auto" w:fill="FFDAA3"/>
            <w:vAlign w:val="center"/>
          </w:tcPr>
          <w:p w:rsidR="00DA01BF" w:rsidRPr="001C62BE" w:rsidRDefault="00DA01BF" w:rsidP="00DA01BF">
            <w:pPr>
              <w:jc w:val="center"/>
              <w:rPr>
                <w:b/>
                <w:sz w:val="28"/>
                <w:szCs w:val="28"/>
              </w:rPr>
            </w:pPr>
            <w:r w:rsidRPr="001C62BE">
              <w:rPr>
                <w:b/>
                <w:sz w:val="28"/>
                <w:szCs w:val="28"/>
              </w:rPr>
              <w:t>TUC-R2</w:t>
            </w:r>
          </w:p>
        </w:tc>
        <w:tc>
          <w:tcPr>
            <w:tcW w:w="1613" w:type="dxa"/>
            <w:shd w:val="clear" w:color="auto" w:fill="FFDAA3"/>
            <w:vAlign w:val="center"/>
          </w:tcPr>
          <w:p w:rsidR="00DA01BF" w:rsidRPr="001C62BE" w:rsidRDefault="00DA01BF" w:rsidP="00DA01BF">
            <w:pPr>
              <w:jc w:val="center"/>
              <w:rPr>
                <w:b/>
                <w:sz w:val="28"/>
                <w:szCs w:val="28"/>
              </w:rPr>
            </w:pPr>
            <w:r w:rsidRPr="001C62BE">
              <w:rPr>
                <w:b/>
                <w:sz w:val="28"/>
                <w:szCs w:val="28"/>
              </w:rPr>
              <w:t>FLG-R3</w:t>
            </w:r>
          </w:p>
        </w:tc>
      </w:tr>
      <w:tr w:rsidR="00DA01BF" w:rsidRPr="00F32611" w:rsidTr="00C16942">
        <w:trPr>
          <w:tblCellSpacing w:w="15" w:type="dxa"/>
        </w:trPr>
        <w:tc>
          <w:tcPr>
            <w:tcW w:w="2613" w:type="dxa"/>
            <w:shd w:val="clear" w:color="auto" w:fill="FFDAA3"/>
            <w:vAlign w:val="center"/>
          </w:tcPr>
          <w:p w:rsidR="00DA01BF" w:rsidRPr="001C62BE" w:rsidRDefault="00DA01BF" w:rsidP="00DA01BF">
            <w:pPr>
              <w:rPr>
                <w:sz w:val="28"/>
                <w:szCs w:val="28"/>
              </w:rPr>
            </w:pPr>
            <w:r w:rsidRPr="001C62BE">
              <w:rPr>
                <w:b/>
                <w:sz w:val="28"/>
                <w:szCs w:val="28"/>
              </w:rPr>
              <w:t>Log Messages Received</w:t>
            </w:r>
          </w:p>
        </w:tc>
        <w:sdt>
          <w:sdtPr>
            <w:id w:val="-152452068"/>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864131360"/>
            <w14:checkbox>
              <w14:checked w14:val="0"/>
              <w14:checkedState w14:val="2612" w14:font="MS Gothic"/>
              <w14:uncheckedState w14:val="2610" w14:font="MS Gothic"/>
            </w14:checkbox>
          </w:sdtPr>
          <w:sdtContent>
            <w:tc>
              <w:tcPr>
                <w:tcW w:w="1628" w:type="dxa"/>
                <w:vAlign w:val="center"/>
              </w:tcPr>
              <w:p w:rsidR="00DA01BF" w:rsidRPr="00F32611" w:rsidRDefault="00DA01BF" w:rsidP="00DA01BF">
                <w:pPr>
                  <w:jc w:val="center"/>
                </w:pPr>
                <w:r>
                  <w:rPr>
                    <w:rFonts w:ascii="MS Gothic" w:eastAsia="MS Gothic" w:hAnsi="MS Gothic" w:hint="eastAsia"/>
                  </w:rPr>
                  <w:t>☐</w:t>
                </w:r>
              </w:p>
            </w:tc>
          </w:sdtContent>
        </w:sdt>
        <w:sdt>
          <w:sdtPr>
            <w:id w:val="-951091962"/>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1569345107"/>
            <w14:checkbox>
              <w14:checked w14:val="0"/>
              <w14:checkedState w14:val="2612" w14:font="MS Gothic"/>
              <w14:uncheckedState w14:val="2610" w14:font="MS Gothic"/>
            </w14:checkbox>
          </w:sdtPr>
          <w:sdtContent>
            <w:tc>
              <w:tcPr>
                <w:tcW w:w="1613" w:type="dxa"/>
                <w:vAlign w:val="center"/>
              </w:tcPr>
              <w:p w:rsidR="00DA01BF" w:rsidRPr="00F32611" w:rsidRDefault="00DA01BF" w:rsidP="00DA01BF">
                <w:pPr>
                  <w:jc w:val="center"/>
                </w:pPr>
                <w:r>
                  <w:rPr>
                    <w:rFonts w:ascii="MS Gothic" w:eastAsia="MS Gothic" w:hAnsi="MS Gothic" w:hint="eastAsia"/>
                  </w:rPr>
                  <w:t>☐</w:t>
                </w:r>
              </w:p>
            </w:tc>
          </w:sdtContent>
        </w:sdt>
      </w:tr>
      <w:tr w:rsidR="00DA01BF" w:rsidRPr="00F32611" w:rsidTr="00C16942">
        <w:trPr>
          <w:tblCellSpacing w:w="15" w:type="dxa"/>
        </w:trPr>
        <w:tc>
          <w:tcPr>
            <w:tcW w:w="2613" w:type="dxa"/>
            <w:shd w:val="clear" w:color="auto" w:fill="FFDAA3"/>
            <w:vAlign w:val="center"/>
          </w:tcPr>
          <w:p w:rsidR="00DA01BF" w:rsidRPr="001C62BE" w:rsidRDefault="00DA01BF" w:rsidP="00DA01BF">
            <w:pPr>
              <w:rPr>
                <w:sz w:val="28"/>
                <w:szCs w:val="28"/>
              </w:rPr>
            </w:pPr>
            <w:r w:rsidRPr="001C62BE">
              <w:rPr>
                <w:b/>
                <w:sz w:val="28"/>
                <w:szCs w:val="28"/>
              </w:rPr>
              <w:t>Device Name Identified</w:t>
            </w:r>
          </w:p>
        </w:tc>
        <w:sdt>
          <w:sdtPr>
            <w:id w:val="-1362200232"/>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617413863"/>
            <w14:checkbox>
              <w14:checked w14:val="0"/>
              <w14:checkedState w14:val="2612" w14:font="MS Gothic"/>
              <w14:uncheckedState w14:val="2610" w14:font="MS Gothic"/>
            </w14:checkbox>
          </w:sdtPr>
          <w:sdtContent>
            <w:tc>
              <w:tcPr>
                <w:tcW w:w="1628" w:type="dxa"/>
                <w:vAlign w:val="center"/>
              </w:tcPr>
              <w:p w:rsidR="00DA01BF" w:rsidRPr="00F32611" w:rsidRDefault="00DA01BF" w:rsidP="00DA01BF">
                <w:pPr>
                  <w:jc w:val="center"/>
                </w:pPr>
                <w:r>
                  <w:rPr>
                    <w:rFonts w:ascii="MS Gothic" w:eastAsia="MS Gothic" w:hAnsi="MS Gothic" w:hint="eastAsia"/>
                  </w:rPr>
                  <w:t>☐</w:t>
                </w:r>
              </w:p>
            </w:tc>
          </w:sdtContent>
        </w:sdt>
        <w:sdt>
          <w:sdtPr>
            <w:id w:val="1944417785"/>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603230814"/>
            <w14:checkbox>
              <w14:checked w14:val="0"/>
              <w14:checkedState w14:val="2612" w14:font="MS Gothic"/>
              <w14:uncheckedState w14:val="2610" w14:font="MS Gothic"/>
            </w14:checkbox>
          </w:sdtPr>
          <w:sdtContent>
            <w:tc>
              <w:tcPr>
                <w:tcW w:w="1613" w:type="dxa"/>
                <w:vAlign w:val="center"/>
              </w:tcPr>
              <w:p w:rsidR="00DA01BF" w:rsidRPr="00F32611" w:rsidRDefault="00DA01BF" w:rsidP="00DA01BF">
                <w:pPr>
                  <w:jc w:val="center"/>
                </w:pPr>
                <w:r>
                  <w:rPr>
                    <w:rFonts w:ascii="MS Gothic" w:eastAsia="MS Gothic" w:hAnsi="MS Gothic" w:hint="eastAsia"/>
                  </w:rPr>
                  <w:t>☐</w:t>
                </w:r>
              </w:p>
            </w:tc>
          </w:sdtContent>
        </w:sdt>
      </w:tr>
      <w:tr w:rsidR="00DA01BF" w:rsidRPr="00F32611" w:rsidTr="00C16942">
        <w:trPr>
          <w:tblCellSpacing w:w="15" w:type="dxa"/>
        </w:trPr>
        <w:tc>
          <w:tcPr>
            <w:tcW w:w="2613" w:type="dxa"/>
            <w:shd w:val="clear" w:color="auto" w:fill="FFDAA3"/>
            <w:vAlign w:val="center"/>
          </w:tcPr>
          <w:p w:rsidR="00DA01BF" w:rsidRPr="001C62BE" w:rsidRDefault="00DA01BF" w:rsidP="00DA01BF">
            <w:pPr>
              <w:rPr>
                <w:sz w:val="28"/>
                <w:szCs w:val="28"/>
              </w:rPr>
            </w:pPr>
            <w:r w:rsidRPr="001C62BE">
              <w:rPr>
                <w:b/>
                <w:sz w:val="28"/>
                <w:szCs w:val="28"/>
              </w:rPr>
              <w:t>Timestamp Present</w:t>
            </w:r>
          </w:p>
        </w:tc>
        <w:sdt>
          <w:sdtPr>
            <w:id w:val="-1858336304"/>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2127144060"/>
            <w14:checkbox>
              <w14:checked w14:val="0"/>
              <w14:checkedState w14:val="2612" w14:font="MS Gothic"/>
              <w14:uncheckedState w14:val="2610" w14:font="MS Gothic"/>
            </w14:checkbox>
          </w:sdtPr>
          <w:sdtContent>
            <w:tc>
              <w:tcPr>
                <w:tcW w:w="1628" w:type="dxa"/>
                <w:vAlign w:val="center"/>
              </w:tcPr>
              <w:p w:rsidR="00DA01BF" w:rsidRPr="00F32611" w:rsidRDefault="00DA01BF" w:rsidP="00DA01BF">
                <w:pPr>
                  <w:jc w:val="center"/>
                </w:pPr>
                <w:r>
                  <w:rPr>
                    <w:rFonts w:ascii="MS Gothic" w:eastAsia="MS Gothic" w:hAnsi="MS Gothic" w:hint="eastAsia"/>
                  </w:rPr>
                  <w:t>☐</w:t>
                </w:r>
              </w:p>
            </w:tc>
          </w:sdtContent>
        </w:sdt>
        <w:sdt>
          <w:sdtPr>
            <w:id w:val="-948160103"/>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454871639"/>
            <w14:checkbox>
              <w14:checked w14:val="0"/>
              <w14:checkedState w14:val="2612" w14:font="MS Gothic"/>
              <w14:uncheckedState w14:val="2610" w14:font="MS Gothic"/>
            </w14:checkbox>
          </w:sdtPr>
          <w:sdtContent>
            <w:tc>
              <w:tcPr>
                <w:tcW w:w="1613" w:type="dxa"/>
                <w:vAlign w:val="center"/>
              </w:tcPr>
              <w:p w:rsidR="00DA01BF" w:rsidRPr="00F32611" w:rsidRDefault="00DA01BF" w:rsidP="00DA01BF">
                <w:pPr>
                  <w:jc w:val="center"/>
                </w:pPr>
                <w:r>
                  <w:rPr>
                    <w:rFonts w:ascii="MS Gothic" w:eastAsia="MS Gothic" w:hAnsi="MS Gothic" w:hint="eastAsia"/>
                  </w:rPr>
                  <w:t>☐</w:t>
                </w:r>
              </w:p>
            </w:tc>
          </w:sdtContent>
        </w:sdt>
      </w:tr>
      <w:tr w:rsidR="00DA01BF" w:rsidRPr="00F32611" w:rsidTr="00C16942">
        <w:trPr>
          <w:tblCellSpacing w:w="15" w:type="dxa"/>
        </w:trPr>
        <w:tc>
          <w:tcPr>
            <w:tcW w:w="2613" w:type="dxa"/>
            <w:shd w:val="clear" w:color="auto" w:fill="FFDAA3"/>
            <w:vAlign w:val="center"/>
          </w:tcPr>
          <w:p w:rsidR="00DA01BF" w:rsidRPr="001C62BE" w:rsidRDefault="00DA01BF" w:rsidP="00DA01BF">
            <w:pPr>
              <w:rPr>
                <w:b/>
                <w:sz w:val="28"/>
                <w:szCs w:val="28"/>
              </w:rPr>
            </w:pPr>
            <w:r w:rsidRPr="001C62BE">
              <w:rPr>
                <w:b/>
                <w:sz w:val="28"/>
                <w:szCs w:val="28"/>
              </w:rPr>
              <w:t>Severity Displayed</w:t>
            </w:r>
          </w:p>
        </w:tc>
        <w:sdt>
          <w:sdtPr>
            <w:id w:val="-1585825669"/>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64726654"/>
            <w14:checkbox>
              <w14:checked w14:val="0"/>
              <w14:checkedState w14:val="2612" w14:font="MS Gothic"/>
              <w14:uncheckedState w14:val="2610" w14:font="MS Gothic"/>
            </w14:checkbox>
          </w:sdtPr>
          <w:sdtContent>
            <w:tc>
              <w:tcPr>
                <w:tcW w:w="1628" w:type="dxa"/>
                <w:vAlign w:val="center"/>
              </w:tcPr>
              <w:p w:rsidR="00DA01BF" w:rsidRPr="00F32611" w:rsidRDefault="00DA01BF" w:rsidP="00DA01BF">
                <w:pPr>
                  <w:jc w:val="center"/>
                </w:pPr>
                <w:r>
                  <w:rPr>
                    <w:rFonts w:ascii="MS Gothic" w:eastAsia="MS Gothic" w:hAnsi="MS Gothic" w:hint="eastAsia"/>
                  </w:rPr>
                  <w:t>☐</w:t>
                </w:r>
              </w:p>
            </w:tc>
          </w:sdtContent>
        </w:sdt>
        <w:sdt>
          <w:sdtPr>
            <w:id w:val="543486639"/>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1614585087"/>
            <w14:checkbox>
              <w14:checked w14:val="0"/>
              <w14:checkedState w14:val="2612" w14:font="MS Gothic"/>
              <w14:uncheckedState w14:val="2610" w14:font="MS Gothic"/>
            </w14:checkbox>
          </w:sdtPr>
          <w:sdtContent>
            <w:tc>
              <w:tcPr>
                <w:tcW w:w="1613" w:type="dxa"/>
                <w:vAlign w:val="center"/>
              </w:tcPr>
              <w:p w:rsidR="00DA01BF" w:rsidRPr="00F32611" w:rsidRDefault="00DA01BF" w:rsidP="00DA01BF">
                <w:pPr>
                  <w:jc w:val="center"/>
                </w:pPr>
                <w:r>
                  <w:rPr>
                    <w:rFonts w:ascii="MS Gothic" w:eastAsia="MS Gothic" w:hAnsi="MS Gothic" w:hint="eastAsia"/>
                  </w:rPr>
                  <w:t>☐</w:t>
                </w:r>
              </w:p>
            </w:tc>
          </w:sdtContent>
        </w:sdt>
      </w:tr>
      <w:tr w:rsidR="00DA01BF" w:rsidRPr="00F32611" w:rsidTr="00C16942">
        <w:trPr>
          <w:tblCellSpacing w:w="15" w:type="dxa"/>
        </w:trPr>
        <w:tc>
          <w:tcPr>
            <w:tcW w:w="2613" w:type="dxa"/>
            <w:shd w:val="clear" w:color="auto" w:fill="FFDAA3"/>
            <w:vAlign w:val="center"/>
          </w:tcPr>
          <w:p w:rsidR="00DA01BF" w:rsidRPr="001C62BE" w:rsidRDefault="00DA01BF" w:rsidP="00DA01BF">
            <w:pPr>
              <w:rPr>
                <w:b/>
                <w:sz w:val="28"/>
                <w:szCs w:val="28"/>
              </w:rPr>
            </w:pPr>
            <w:r w:rsidRPr="001C62BE">
              <w:rPr>
                <w:b/>
                <w:sz w:val="28"/>
                <w:szCs w:val="28"/>
              </w:rPr>
              <w:lastRenderedPageBreak/>
              <w:t>Event Description Displayed</w:t>
            </w:r>
          </w:p>
        </w:tc>
        <w:sdt>
          <w:sdtPr>
            <w:id w:val="-2115355531"/>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1803412150"/>
            <w14:checkbox>
              <w14:checked w14:val="0"/>
              <w14:checkedState w14:val="2612" w14:font="MS Gothic"/>
              <w14:uncheckedState w14:val="2610" w14:font="MS Gothic"/>
            </w14:checkbox>
          </w:sdtPr>
          <w:sdtContent>
            <w:tc>
              <w:tcPr>
                <w:tcW w:w="1628" w:type="dxa"/>
                <w:vAlign w:val="center"/>
              </w:tcPr>
              <w:p w:rsidR="00DA01BF" w:rsidRPr="00F32611" w:rsidRDefault="00DA01BF" w:rsidP="00DA01BF">
                <w:pPr>
                  <w:jc w:val="center"/>
                </w:pPr>
                <w:r>
                  <w:rPr>
                    <w:rFonts w:ascii="MS Gothic" w:eastAsia="MS Gothic" w:hAnsi="MS Gothic" w:hint="eastAsia"/>
                  </w:rPr>
                  <w:t>☐</w:t>
                </w:r>
              </w:p>
            </w:tc>
          </w:sdtContent>
        </w:sdt>
        <w:sdt>
          <w:sdtPr>
            <w:id w:val="-1602787016"/>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747418142"/>
            <w14:checkbox>
              <w14:checked w14:val="0"/>
              <w14:checkedState w14:val="2612" w14:font="MS Gothic"/>
              <w14:uncheckedState w14:val="2610" w14:font="MS Gothic"/>
            </w14:checkbox>
          </w:sdtPr>
          <w:sdtContent>
            <w:tc>
              <w:tcPr>
                <w:tcW w:w="1613" w:type="dxa"/>
                <w:vAlign w:val="center"/>
              </w:tcPr>
              <w:p w:rsidR="00DA01BF" w:rsidRPr="00F32611" w:rsidRDefault="00DA01BF" w:rsidP="00DA01BF">
                <w:pPr>
                  <w:jc w:val="center"/>
                </w:pPr>
                <w:r>
                  <w:rPr>
                    <w:rFonts w:ascii="MS Gothic" w:eastAsia="MS Gothic" w:hAnsi="MS Gothic" w:hint="eastAsia"/>
                  </w:rPr>
                  <w:t>☐</w:t>
                </w:r>
              </w:p>
            </w:tc>
          </w:sdtContent>
        </w:sdt>
      </w:tr>
      <w:tr w:rsidR="00DA01BF" w:rsidRPr="00F32611" w:rsidTr="00C16942">
        <w:trPr>
          <w:tblCellSpacing w:w="15" w:type="dxa"/>
        </w:trPr>
        <w:tc>
          <w:tcPr>
            <w:tcW w:w="2613" w:type="dxa"/>
            <w:shd w:val="clear" w:color="auto" w:fill="FFDAA3"/>
            <w:vAlign w:val="center"/>
          </w:tcPr>
          <w:p w:rsidR="00DA01BF" w:rsidRPr="001C62BE" w:rsidRDefault="00DA01BF" w:rsidP="00DA01BF">
            <w:pPr>
              <w:rPr>
                <w:sz w:val="28"/>
                <w:szCs w:val="28"/>
              </w:rPr>
            </w:pPr>
            <w:r w:rsidRPr="001C62BE">
              <w:rPr>
                <w:b/>
                <w:sz w:val="28"/>
                <w:szCs w:val="28"/>
              </w:rPr>
              <w:t>Needs Troubleshooting</w:t>
            </w:r>
          </w:p>
        </w:tc>
        <w:sdt>
          <w:sdtPr>
            <w:id w:val="1038166585"/>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497724963"/>
            <w14:checkbox>
              <w14:checked w14:val="0"/>
              <w14:checkedState w14:val="2612" w14:font="MS Gothic"/>
              <w14:uncheckedState w14:val="2610" w14:font="MS Gothic"/>
            </w14:checkbox>
          </w:sdtPr>
          <w:sdtContent>
            <w:tc>
              <w:tcPr>
                <w:tcW w:w="1628" w:type="dxa"/>
                <w:vAlign w:val="center"/>
              </w:tcPr>
              <w:p w:rsidR="00DA01BF" w:rsidRPr="00F32611" w:rsidRDefault="00DA01BF" w:rsidP="00DA01BF">
                <w:pPr>
                  <w:jc w:val="center"/>
                </w:pPr>
                <w:r>
                  <w:rPr>
                    <w:rFonts w:ascii="MS Gothic" w:eastAsia="MS Gothic" w:hAnsi="MS Gothic" w:hint="eastAsia"/>
                  </w:rPr>
                  <w:t>☐</w:t>
                </w:r>
              </w:p>
            </w:tc>
          </w:sdtContent>
        </w:sdt>
        <w:sdt>
          <w:sdtPr>
            <w:id w:val="353471034"/>
            <w14:checkbox>
              <w14:checked w14:val="0"/>
              <w14:checkedState w14:val="2612" w14:font="MS Gothic"/>
              <w14:uncheckedState w14:val="2610" w14:font="MS Gothic"/>
            </w14:checkbox>
          </w:sdtPr>
          <w:sdtContent>
            <w:tc>
              <w:tcPr>
                <w:tcW w:w="1627" w:type="dxa"/>
                <w:vAlign w:val="center"/>
              </w:tcPr>
              <w:p w:rsidR="00DA01BF" w:rsidRPr="00F32611" w:rsidRDefault="00DA01BF" w:rsidP="00DA01BF">
                <w:pPr>
                  <w:jc w:val="center"/>
                </w:pPr>
                <w:r>
                  <w:rPr>
                    <w:rFonts w:ascii="MS Gothic" w:eastAsia="MS Gothic" w:hAnsi="MS Gothic" w:hint="eastAsia"/>
                  </w:rPr>
                  <w:t>☐</w:t>
                </w:r>
              </w:p>
            </w:tc>
          </w:sdtContent>
        </w:sdt>
        <w:sdt>
          <w:sdtPr>
            <w:id w:val="1068533599"/>
            <w14:checkbox>
              <w14:checked w14:val="0"/>
              <w14:checkedState w14:val="2612" w14:font="MS Gothic"/>
              <w14:uncheckedState w14:val="2610" w14:font="MS Gothic"/>
            </w14:checkbox>
          </w:sdtPr>
          <w:sdtContent>
            <w:tc>
              <w:tcPr>
                <w:tcW w:w="1613" w:type="dxa"/>
                <w:vAlign w:val="center"/>
              </w:tcPr>
              <w:p w:rsidR="00DA01BF" w:rsidRPr="00F32611" w:rsidRDefault="00DA01BF" w:rsidP="00DA01BF">
                <w:pPr>
                  <w:jc w:val="center"/>
                </w:pPr>
                <w:r>
                  <w:rPr>
                    <w:rFonts w:ascii="MS Gothic" w:eastAsia="MS Gothic" w:hAnsi="MS Gothic" w:hint="eastAsia"/>
                  </w:rPr>
                  <w:t>☐</w:t>
                </w:r>
              </w:p>
            </w:tc>
          </w:sdtContent>
        </w:sdt>
      </w:tr>
    </w:tbl>
    <w:p w:rsidR="00B242B5" w:rsidRPr="00E3286F" w:rsidRDefault="001F66E0" w:rsidP="005B5580">
      <w:pPr>
        <w:spacing w:before="240"/>
      </w:pPr>
      <w:r>
        <w:rPr>
          <w:color w:val="4F6228" w:themeColor="accent3" w:themeShade="80"/>
        </w:rPr>
        <w:pict>
          <v:rect id="_x0000_i1041" style="width:468pt;height:2.5pt" o:hralign="center" o:hrstd="t" o:hrnoshade="t" o:hr="t" fillcolor="#4e6128 [1606]" stroked="f"/>
        </w:pict>
      </w:r>
    </w:p>
    <w:p w:rsidR="00CF6619" w:rsidRDefault="00B242B5" w:rsidP="00CF6619">
      <w:pPr>
        <w:pStyle w:val="Heading3"/>
        <w:spacing w:before="0" w:beforeAutospacing="0"/>
      </w:pPr>
      <w:r w:rsidRPr="00E3286F">
        <w:t xml:space="preserve">Phase 4 – </w:t>
      </w:r>
      <w:r w:rsidR="006F60DB">
        <w:t>Deploy Enterprise Network Monitoring (SNMP)</w:t>
      </w:r>
    </w:p>
    <w:p w:rsidR="00B242B5" w:rsidRPr="00CF6619" w:rsidRDefault="00B242B5" w:rsidP="00CF6619">
      <w:pPr>
        <w:pStyle w:val="Heading3"/>
        <w:spacing w:before="0" w:beforeAutospacing="0"/>
        <w:rPr>
          <w:rStyle w:val="IntenseReference"/>
          <w:b/>
          <w:color w:val="auto"/>
        </w:rPr>
      </w:pPr>
      <w:r w:rsidRPr="00CF6619">
        <w:rPr>
          <w:rStyle w:val="IntenseReference"/>
          <w:b/>
          <w:color w:val="auto"/>
        </w:rPr>
        <w:t>Background</w:t>
      </w:r>
    </w:p>
    <w:p w:rsidR="006F60DB" w:rsidRPr="006F60DB" w:rsidRDefault="006F60DB" w:rsidP="006F60DB">
      <w:pPr>
        <w:spacing w:before="100" w:beforeAutospacing="1" w:after="100" w:afterAutospacing="1"/>
      </w:pPr>
      <w:r w:rsidRPr="006F60DB">
        <w:t xml:space="preserve">As enterprise networks grow, network administrators require a centralized method for monitoring the operational status of network devices. </w:t>
      </w:r>
      <w:r w:rsidRPr="006F60DB">
        <w:rPr>
          <w:b/>
          <w:bCs/>
        </w:rPr>
        <w:t>Simple Network Management Protocol (SNMP)</w:t>
      </w:r>
      <w:r w:rsidRPr="006F60DB">
        <w:t xml:space="preserve"> allows authorized management systems to collect information from routers and switches without requiring an administrator to log into each device individually.</w:t>
      </w:r>
    </w:p>
    <w:p w:rsidR="006F60DB" w:rsidRPr="006F60DB" w:rsidRDefault="006F60DB" w:rsidP="006F60DB">
      <w:pPr>
        <w:spacing w:before="100" w:beforeAutospacing="1" w:after="100" w:afterAutospacing="1"/>
      </w:pPr>
      <w:r w:rsidRPr="006F60DB">
        <w:t xml:space="preserve">Network devices that provide operational information are called </w:t>
      </w:r>
      <w:r w:rsidRPr="006F60DB">
        <w:rPr>
          <w:b/>
          <w:bCs/>
        </w:rPr>
        <w:t>SNMP agents</w:t>
      </w:r>
      <w:r w:rsidRPr="006F60DB">
        <w:t xml:space="preserve">. An authorized management workstation, referred to as an </w:t>
      </w:r>
      <w:r w:rsidRPr="006F60DB">
        <w:rPr>
          <w:b/>
          <w:bCs/>
        </w:rPr>
        <w:t>SNMP manager</w:t>
      </w:r>
      <w:r w:rsidRPr="006F60DB">
        <w:t>, periodically polls these agents to collect information about device health, interface status, processor utilization, memory usage, and other operational statistics.</w:t>
      </w:r>
    </w:p>
    <w:p w:rsidR="006F60DB" w:rsidRDefault="006F60DB" w:rsidP="006F60DB">
      <w:pPr>
        <w:spacing w:before="100" w:beforeAutospacing="1" w:after="100" w:afterAutospacing="1"/>
      </w:pPr>
      <w:r w:rsidRPr="006F60DB">
        <w:t xml:space="preserve">As part of this Enterprise Change Request, the Network Operations Center (NOC) has deployed a dedicated network management workstation, </w:t>
      </w:r>
      <w:r w:rsidRPr="006F60DB">
        <w:rPr>
          <w:b/>
          <w:bCs/>
        </w:rPr>
        <w:t>HQ-NOC1</w:t>
      </w:r>
      <w:r w:rsidRPr="006F60DB">
        <w:t xml:space="preserve">, within the Phoenix Information Technology Department. The workstation will be used to monitor selected enterprise </w:t>
      </w:r>
      <w:r w:rsidR="00393736">
        <w:t xml:space="preserve">routers and </w:t>
      </w:r>
      <w:proofErr w:type="spellStart"/>
      <w:r w:rsidR="00393736">
        <w:t>swtiches</w:t>
      </w:r>
      <w:proofErr w:type="spellEnd"/>
      <w:r w:rsidRPr="006F60DB">
        <w:t xml:space="preserve"> using SNMP Version 2c.</w:t>
      </w:r>
    </w:p>
    <w:p w:rsidR="00223FCA" w:rsidRPr="006F60DB" w:rsidRDefault="00223FCA" w:rsidP="00223FCA">
      <w:pPr>
        <w:spacing w:beforeAutospacing="1" w:afterAutospacing="1"/>
      </w:pPr>
      <w:r w:rsidRPr="00223FCA">
        <w:t>SNMPv2c uses community strings for authentication but does not encrypt management traffic. Many modern enterprises deploy SNMPv3 for production environments because it provides authentication and encryption.</w:t>
      </w:r>
    </w:p>
    <w:p w:rsidR="006F60DB" w:rsidRPr="006F60DB" w:rsidRDefault="006F60DB" w:rsidP="006F60DB">
      <w:pPr>
        <w:spacing w:before="100" w:beforeAutospacing="1" w:after="100" w:afterAutospacing="1"/>
      </w:pPr>
      <w:r w:rsidRPr="006F60DB">
        <w:t>To improve security, Sonoran Outdoor Equipment restricts SNMP access to authorized management devices located within the Phoenix Information Technology subnet. A named standard ACL is used to identify the approved management network and is applied to the SNMP community string. This prevents unauthorized devices from polling enterprise network equipment.</w:t>
      </w:r>
    </w:p>
    <w:p w:rsidR="00E302EB" w:rsidRDefault="001F66E0" w:rsidP="00E302EB">
      <w:pPr>
        <w:pStyle w:val="Heading4"/>
      </w:pPr>
      <w:r>
        <w:pict>
          <v:rect id="_x0000_i1042" style="width:468pt;height:2pt" o:hralign="center" o:hrstd="t" o:hrnoshade="t" o:hr="t" fillcolor="#974706 [1609]" stroked="f"/>
        </w:pict>
      </w:r>
    </w:p>
    <w:p w:rsidR="00B242B5" w:rsidRPr="00B242B5" w:rsidRDefault="00B242B5" w:rsidP="00E302EB">
      <w:pPr>
        <w:pStyle w:val="Heading4"/>
      </w:pPr>
      <w:r w:rsidRPr="00B242B5">
        <w:t xml:space="preserve">Step 1 – </w:t>
      </w:r>
      <w:r w:rsidR="006F60DB">
        <w:t>Deploy the Network Operations Center Workstation</w:t>
      </w:r>
    </w:p>
    <w:p w:rsidR="006F60DB" w:rsidRDefault="001F66E0" w:rsidP="006F60DB">
      <w:pPr>
        <w:spacing w:before="100" w:beforeAutospacing="1" w:after="100" w:afterAutospacing="1"/>
      </w:pPr>
      <w:sdt>
        <w:sdtPr>
          <w:id w:val="439503670"/>
          <w14:checkbox>
            <w14:checked w14:val="0"/>
            <w14:checkedState w14:val="2612" w14:font="MS Gothic"/>
            <w14:uncheckedState w14:val="2610" w14:font="MS Gothic"/>
          </w14:checkbox>
        </w:sdtPr>
        <w:sdtContent>
          <w:r w:rsidR="006F60DB">
            <w:rPr>
              <w:rFonts w:ascii="MS Gothic" w:eastAsia="MS Gothic" w:hAnsi="MS Gothic" w:hint="eastAsia"/>
            </w:rPr>
            <w:t>☐</w:t>
          </w:r>
        </w:sdtContent>
      </w:sdt>
      <w:r w:rsidR="006F60DB" w:rsidRPr="00B242B5">
        <w:t xml:space="preserve"> </w:t>
      </w:r>
      <w:r w:rsidR="006F60DB">
        <w:t>Install the HQ-NOC1 management workstation.</w:t>
      </w:r>
    </w:p>
    <w:p w:rsidR="00B242B5" w:rsidRPr="006F60DB" w:rsidRDefault="006F60DB" w:rsidP="006F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pPr>
      <w:r>
        <w:t>The HQ-NOC1 workstation has been preconfigured with the approved enterprise IPv4 and IPv6 addressing information. As the Junior Network Engineer, your responsibility is to connect the workstation to the enterprise network and configure the appropriate switch access port according to the Enterprise Network Standards.</w:t>
      </w:r>
    </w:p>
    <w:p w:rsidR="00B242B5" w:rsidRPr="00E302EB" w:rsidRDefault="00B242B5" w:rsidP="00B242B5">
      <w:pPr>
        <w:spacing w:before="100" w:beforeAutospacing="1" w:after="100" w:afterAutospacing="1"/>
        <w:rPr>
          <w:rStyle w:val="IntenseReference"/>
        </w:rPr>
      </w:pPr>
      <w:r w:rsidRPr="00E302EB">
        <w:rPr>
          <w:rStyle w:val="IntenseReference"/>
        </w:rPr>
        <w:t>At a minimum:</w:t>
      </w:r>
    </w:p>
    <w:p w:rsidR="006F60DB" w:rsidRPr="006F60DB" w:rsidRDefault="006F60DB" w:rsidP="006F60DB">
      <w:pPr>
        <w:pStyle w:val="Bullet"/>
      </w:pPr>
      <w:r w:rsidRPr="006F60DB">
        <w:t xml:space="preserve">Connect </w:t>
      </w:r>
      <w:r w:rsidRPr="006F60DB">
        <w:rPr>
          <w:b/>
          <w:bCs/>
        </w:rPr>
        <w:t>HQ-NOC1</w:t>
      </w:r>
      <w:r w:rsidRPr="006F60DB">
        <w:t xml:space="preserve"> to </w:t>
      </w:r>
      <w:r w:rsidRPr="006F60DB">
        <w:rPr>
          <w:b/>
          <w:bCs/>
        </w:rPr>
        <w:t>HQ-S2 FastEthernet0/21</w:t>
      </w:r>
      <w:r w:rsidRPr="006F60DB">
        <w:t xml:space="preserve"> using the appropriate Ethernet cable. </w:t>
      </w:r>
    </w:p>
    <w:p w:rsidR="006F60DB" w:rsidRPr="006F60DB" w:rsidRDefault="006F60DB" w:rsidP="006F60DB">
      <w:pPr>
        <w:pStyle w:val="Bullet"/>
      </w:pPr>
      <w:r w:rsidRPr="006F60DB">
        <w:t xml:space="preserve">Configure </w:t>
      </w:r>
      <w:r w:rsidRPr="006F60DB">
        <w:rPr>
          <w:b/>
          <w:bCs/>
        </w:rPr>
        <w:t>FastEthernet0/21</w:t>
      </w:r>
      <w:r w:rsidRPr="006F60DB">
        <w:t xml:space="preserve"> as an access port. </w:t>
      </w:r>
    </w:p>
    <w:p w:rsidR="006F60DB" w:rsidRPr="006F60DB" w:rsidRDefault="006F60DB" w:rsidP="006F60DB">
      <w:pPr>
        <w:pStyle w:val="Bullet"/>
      </w:pPr>
      <w:r w:rsidRPr="006F60DB">
        <w:t xml:space="preserve">Assign the interface to the </w:t>
      </w:r>
      <w:r w:rsidRPr="006F60DB">
        <w:rPr>
          <w:b/>
          <w:bCs/>
        </w:rPr>
        <w:t>Phoenix Information Technology VLAN</w:t>
      </w:r>
      <w:r w:rsidRPr="006F60DB">
        <w:t xml:space="preserve">. </w:t>
      </w:r>
    </w:p>
    <w:p w:rsidR="006F60DB" w:rsidRPr="006F60DB" w:rsidRDefault="006F60DB" w:rsidP="006F60DB">
      <w:pPr>
        <w:pStyle w:val="Bullet"/>
      </w:pPr>
      <w:r w:rsidRPr="006F60DB">
        <w:t xml:space="preserve">Configure the interface description according to the Enterprise Network Standards. </w:t>
      </w:r>
    </w:p>
    <w:p w:rsidR="006F60DB" w:rsidRPr="006F60DB" w:rsidRDefault="006F60DB" w:rsidP="006F60DB">
      <w:pPr>
        <w:pStyle w:val="Bullet"/>
      </w:pPr>
      <w:r w:rsidRPr="006F60DB">
        <w:t xml:space="preserve">Verify Layer 1 and Layer 2 connectivity. </w:t>
      </w:r>
    </w:p>
    <w:p w:rsidR="006F60DB" w:rsidRPr="006F60DB" w:rsidRDefault="006F60DB" w:rsidP="006F60DB">
      <w:pPr>
        <w:pStyle w:val="Bullet"/>
      </w:pPr>
      <w:r w:rsidRPr="006F60DB">
        <w:t xml:space="preserve">Confirm that the workstation receives an IPv4 address from DHCP. </w:t>
      </w:r>
    </w:p>
    <w:p w:rsidR="006F60DB" w:rsidRDefault="006F60DB" w:rsidP="006F60DB">
      <w:pPr>
        <w:pStyle w:val="Bullet"/>
      </w:pPr>
      <w:r w:rsidRPr="006F60DB">
        <w:t xml:space="preserve">Verify IPv4 and IPv6 connectivity to the enterprise network. </w:t>
      </w:r>
    </w:p>
    <w:p w:rsidR="006F60DB" w:rsidRDefault="006F60DB" w:rsidP="006F60DB">
      <w:pPr>
        <w:pStyle w:val="Bullet"/>
      </w:pPr>
      <w:r w:rsidRPr="006F60DB">
        <w:t>Save the device configuration.</w:t>
      </w:r>
    </w:p>
    <w:p w:rsidR="00E302EB" w:rsidRDefault="001F66E0" w:rsidP="006F60DB">
      <w:pPr>
        <w:spacing w:before="240"/>
      </w:pPr>
      <w:r>
        <w:pict>
          <v:rect id="_x0000_i1043" style="width:468pt;height:2pt" o:hralign="center" o:hrstd="t" o:hrnoshade="t" o:hr="t" fillcolor="#974706 [1609]" stroked="f"/>
        </w:pict>
      </w:r>
    </w:p>
    <w:p w:rsidR="00B242B5" w:rsidRDefault="00B242B5" w:rsidP="00E302EB">
      <w:pPr>
        <w:pStyle w:val="Heading4"/>
      </w:pPr>
      <w:r w:rsidRPr="00B242B5">
        <w:t xml:space="preserve">Step 2 – </w:t>
      </w:r>
      <w:r w:rsidR="006F60DB">
        <w:t>Configure Enterprise SNMP Agents</w:t>
      </w:r>
    </w:p>
    <w:p w:rsidR="006F60DB" w:rsidRDefault="001F66E0" w:rsidP="00CF6619">
      <w:pPr>
        <w:spacing w:before="100" w:beforeAutospacing="1" w:after="100" w:afterAutospacing="1"/>
      </w:pPr>
      <w:sdt>
        <w:sdtPr>
          <w:id w:val="-1772002454"/>
          <w14:checkbox>
            <w14:checked w14:val="0"/>
            <w14:checkedState w14:val="2612" w14:font="MS Gothic"/>
            <w14:uncheckedState w14:val="2610" w14:font="MS Gothic"/>
          </w14:checkbox>
        </w:sdtPr>
        <w:sdtContent>
          <w:r w:rsidR="006F60DB">
            <w:rPr>
              <w:rFonts w:ascii="MS Gothic" w:eastAsia="MS Gothic" w:hAnsi="MS Gothic" w:hint="eastAsia"/>
            </w:rPr>
            <w:t>☐</w:t>
          </w:r>
        </w:sdtContent>
      </w:sdt>
      <w:r w:rsidR="006F60DB" w:rsidRPr="00B242B5">
        <w:t xml:space="preserve"> </w:t>
      </w:r>
      <w:r w:rsidR="006F60DB">
        <w:t>Configure SNMP Version 2c on the Phoenix enterprise infrastructure devices.</w:t>
      </w:r>
    </w:p>
    <w:p w:rsidR="006F60DB" w:rsidRDefault="006F60DB" w:rsidP="006F60DB">
      <w:pPr>
        <w:spacing w:before="100" w:beforeAutospacing="1" w:after="100" w:afterAutospacing="1"/>
      </w:pPr>
      <w:r w:rsidRPr="006F60DB">
        <w:t xml:space="preserve">Use the </w:t>
      </w:r>
      <w:r w:rsidR="005B5580">
        <w:t xml:space="preserve">provided </w:t>
      </w:r>
      <w:r w:rsidRPr="006F60DB">
        <w:t xml:space="preserve">Cisco IOS command template to configure </w:t>
      </w:r>
      <w:r w:rsidR="005B5580">
        <w:t xml:space="preserve">the listed </w:t>
      </w:r>
      <w:r w:rsidRPr="006F60DB">
        <w:t xml:space="preserve">enterprise </w:t>
      </w:r>
      <w:r w:rsidR="00393736">
        <w:t>routers and switches</w:t>
      </w:r>
      <w:r w:rsidRPr="006F60DB">
        <w:t xml:space="preserve"> as SNMP agent</w:t>
      </w:r>
      <w:r w:rsidR="005B5580">
        <w:t>s</w:t>
      </w:r>
      <w:r w:rsidRPr="006F60DB">
        <w:t>.</w:t>
      </w:r>
    </w:p>
    <w:p w:rsidR="005B5580" w:rsidRPr="006F60DB" w:rsidRDefault="005B5580" w:rsidP="005B5580">
      <w:pPr>
        <w:pStyle w:val="Bullet"/>
      </w:pPr>
      <w:r w:rsidRPr="006F60DB">
        <w:t xml:space="preserve">HQ-R1 </w:t>
      </w:r>
    </w:p>
    <w:p w:rsidR="005B5580" w:rsidRPr="006F60DB" w:rsidRDefault="005B5580" w:rsidP="005B5580">
      <w:pPr>
        <w:pStyle w:val="Bullet"/>
      </w:pPr>
      <w:r w:rsidRPr="006F60DB">
        <w:t xml:space="preserve">HQ-R2 </w:t>
      </w:r>
    </w:p>
    <w:p w:rsidR="005B5580" w:rsidRPr="006F60DB" w:rsidRDefault="005B5580" w:rsidP="005B5580">
      <w:pPr>
        <w:pStyle w:val="Bullet"/>
      </w:pPr>
      <w:r w:rsidRPr="006F60DB">
        <w:t xml:space="preserve">HQ-S1 </w:t>
      </w:r>
    </w:p>
    <w:p w:rsidR="005B5580" w:rsidRPr="006F60DB" w:rsidRDefault="005B5580" w:rsidP="005B5580">
      <w:pPr>
        <w:pStyle w:val="Bullet"/>
      </w:pPr>
      <w:r w:rsidRPr="006F60DB">
        <w:t xml:space="preserve">HQ-S2 </w:t>
      </w:r>
    </w:p>
    <w:p w:rsidR="005B5580" w:rsidRPr="006F60DB" w:rsidRDefault="005B5580" w:rsidP="006F60DB">
      <w:pPr>
        <w:spacing w:before="100" w:beforeAutospacing="1" w:after="100" w:afterAutospacing="1"/>
      </w:pPr>
      <w:r>
        <w:t>Configure the commands:</w:t>
      </w:r>
    </w:p>
    <w:p w:rsidR="006F60DB" w:rsidRPr="006F60DB" w:rsidRDefault="006F60DB" w:rsidP="006F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proofErr w:type="spellStart"/>
      <w:proofErr w:type="gramStart"/>
      <w:r w:rsidRPr="006F60DB">
        <w:rPr>
          <w:rFonts w:ascii="Courier New" w:hAnsi="Courier New" w:cs="Courier New"/>
          <w:sz w:val="28"/>
          <w:szCs w:val="28"/>
        </w:rPr>
        <w:t>ip</w:t>
      </w:r>
      <w:proofErr w:type="spellEnd"/>
      <w:proofErr w:type="gramEnd"/>
      <w:r w:rsidRPr="006F60DB">
        <w:rPr>
          <w:rFonts w:ascii="Courier New" w:hAnsi="Courier New" w:cs="Courier New"/>
          <w:sz w:val="28"/>
          <w:szCs w:val="28"/>
        </w:rPr>
        <w:t xml:space="preserve"> access-list standard SNMP_ACL</w:t>
      </w:r>
    </w:p>
    <w:p w:rsidR="006F60DB" w:rsidRPr="006F60DB" w:rsidRDefault="006F60DB" w:rsidP="006F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r w:rsidRPr="006F60DB">
        <w:rPr>
          <w:rFonts w:ascii="Courier New" w:hAnsi="Courier New" w:cs="Courier New"/>
          <w:sz w:val="28"/>
          <w:szCs w:val="28"/>
        </w:rPr>
        <w:t xml:space="preserve"> </w:t>
      </w:r>
      <w:proofErr w:type="gramStart"/>
      <w:r w:rsidRPr="006F60DB">
        <w:rPr>
          <w:rFonts w:ascii="Courier New" w:hAnsi="Courier New" w:cs="Courier New"/>
          <w:sz w:val="28"/>
          <w:szCs w:val="28"/>
        </w:rPr>
        <w:t>permit</w:t>
      </w:r>
      <w:proofErr w:type="gramEnd"/>
      <w:r w:rsidRPr="006F60DB">
        <w:rPr>
          <w:rFonts w:ascii="Courier New" w:hAnsi="Courier New" w:cs="Courier New"/>
          <w:sz w:val="28"/>
          <w:szCs w:val="28"/>
        </w:rPr>
        <w:t xml:space="preserve"> 10.10.10.0 0.0.0.127</w:t>
      </w:r>
    </w:p>
    <w:p w:rsidR="006F60DB" w:rsidRPr="006F60DB" w:rsidRDefault="006F60DB" w:rsidP="006F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r w:rsidRPr="006F60DB">
        <w:rPr>
          <w:rFonts w:ascii="Courier New" w:hAnsi="Courier New" w:cs="Courier New"/>
          <w:sz w:val="28"/>
          <w:szCs w:val="28"/>
        </w:rPr>
        <w:t xml:space="preserve"> </w:t>
      </w:r>
      <w:proofErr w:type="gramStart"/>
      <w:r w:rsidRPr="006F60DB">
        <w:rPr>
          <w:rFonts w:ascii="Courier New" w:hAnsi="Courier New" w:cs="Courier New"/>
          <w:sz w:val="28"/>
          <w:szCs w:val="28"/>
        </w:rPr>
        <w:t>exit</w:t>
      </w:r>
      <w:proofErr w:type="gramEnd"/>
    </w:p>
    <w:p w:rsidR="006F60DB" w:rsidRPr="006F60DB" w:rsidRDefault="006F60DB" w:rsidP="006F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r>
        <w:rPr>
          <w:rFonts w:ascii="Courier New" w:hAnsi="Courier New" w:cs="Courier New"/>
          <w:sz w:val="28"/>
          <w:szCs w:val="28"/>
        </w:rPr>
        <w:t>!</w:t>
      </w:r>
    </w:p>
    <w:p w:rsidR="006F60DB" w:rsidRPr="006F60DB" w:rsidRDefault="006F60DB" w:rsidP="006F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proofErr w:type="spellStart"/>
      <w:proofErr w:type="gramStart"/>
      <w:r w:rsidRPr="006F60DB">
        <w:rPr>
          <w:rFonts w:ascii="Courier New" w:hAnsi="Courier New" w:cs="Courier New"/>
          <w:sz w:val="28"/>
          <w:szCs w:val="28"/>
        </w:rPr>
        <w:lastRenderedPageBreak/>
        <w:t>snmp</w:t>
      </w:r>
      <w:proofErr w:type="spellEnd"/>
      <w:r w:rsidRPr="006F60DB">
        <w:rPr>
          <w:rFonts w:ascii="Courier New" w:hAnsi="Courier New" w:cs="Courier New"/>
          <w:sz w:val="28"/>
          <w:szCs w:val="28"/>
        </w:rPr>
        <w:t>-server</w:t>
      </w:r>
      <w:proofErr w:type="gramEnd"/>
      <w:r w:rsidRPr="006F60DB">
        <w:rPr>
          <w:rFonts w:ascii="Courier New" w:hAnsi="Courier New" w:cs="Courier New"/>
          <w:sz w:val="28"/>
          <w:szCs w:val="28"/>
        </w:rPr>
        <w:t xml:space="preserve"> community </w:t>
      </w:r>
      <w:proofErr w:type="spellStart"/>
      <w:r w:rsidRPr="006F60DB">
        <w:rPr>
          <w:rFonts w:ascii="Courier New" w:hAnsi="Courier New" w:cs="Courier New"/>
          <w:sz w:val="28"/>
          <w:szCs w:val="28"/>
        </w:rPr>
        <w:t>SOEpublic</w:t>
      </w:r>
      <w:proofErr w:type="spellEnd"/>
      <w:r w:rsidRPr="006F60DB">
        <w:rPr>
          <w:rFonts w:ascii="Courier New" w:hAnsi="Courier New" w:cs="Courier New"/>
          <w:sz w:val="28"/>
          <w:szCs w:val="28"/>
        </w:rPr>
        <w:t xml:space="preserve"> RO SNMP_ACL</w:t>
      </w:r>
    </w:p>
    <w:p w:rsidR="006F60DB" w:rsidRPr="006F60DB" w:rsidRDefault="006F60DB" w:rsidP="006F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8"/>
          <w:szCs w:val="28"/>
        </w:rPr>
      </w:pPr>
      <w:proofErr w:type="spellStart"/>
      <w:proofErr w:type="gramStart"/>
      <w:r w:rsidRPr="006F60DB">
        <w:rPr>
          <w:rFonts w:ascii="Courier New" w:hAnsi="Courier New" w:cs="Courier New"/>
          <w:sz w:val="28"/>
          <w:szCs w:val="28"/>
        </w:rPr>
        <w:t>snmp</w:t>
      </w:r>
      <w:proofErr w:type="spellEnd"/>
      <w:r w:rsidRPr="006F60DB">
        <w:rPr>
          <w:rFonts w:ascii="Courier New" w:hAnsi="Courier New" w:cs="Courier New"/>
          <w:sz w:val="28"/>
          <w:szCs w:val="28"/>
        </w:rPr>
        <w:t>-server</w:t>
      </w:r>
      <w:proofErr w:type="gramEnd"/>
      <w:r w:rsidRPr="006F60DB">
        <w:rPr>
          <w:rFonts w:ascii="Courier New" w:hAnsi="Courier New" w:cs="Courier New"/>
          <w:sz w:val="28"/>
          <w:szCs w:val="28"/>
        </w:rPr>
        <w:t xml:space="preserve"> contact "Network Operations Center"</w:t>
      </w:r>
    </w:p>
    <w:p w:rsidR="006F60DB" w:rsidRPr="006F60DB" w:rsidRDefault="006F60DB" w:rsidP="006F6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0"/>
          <w:szCs w:val="20"/>
        </w:rPr>
      </w:pPr>
      <w:proofErr w:type="spellStart"/>
      <w:proofErr w:type="gramStart"/>
      <w:r w:rsidRPr="006F60DB">
        <w:rPr>
          <w:rFonts w:ascii="Courier New" w:hAnsi="Courier New" w:cs="Courier New"/>
          <w:sz w:val="28"/>
          <w:szCs w:val="28"/>
        </w:rPr>
        <w:t>snmp</w:t>
      </w:r>
      <w:proofErr w:type="spellEnd"/>
      <w:r w:rsidRPr="006F60DB">
        <w:rPr>
          <w:rFonts w:ascii="Courier New" w:hAnsi="Courier New" w:cs="Courier New"/>
          <w:sz w:val="28"/>
          <w:szCs w:val="28"/>
        </w:rPr>
        <w:t>-server</w:t>
      </w:r>
      <w:proofErr w:type="gramEnd"/>
      <w:r w:rsidRPr="006F60DB">
        <w:rPr>
          <w:rFonts w:ascii="Courier New" w:hAnsi="Courier New" w:cs="Courier New"/>
          <w:sz w:val="28"/>
          <w:szCs w:val="28"/>
        </w:rPr>
        <w:t xml:space="preserve"> location "Phoenix Headquarters"</w:t>
      </w:r>
    </w:p>
    <w:p w:rsidR="006F60DB" w:rsidRPr="006F60DB" w:rsidRDefault="006F60DB" w:rsidP="006F60DB">
      <w:pPr>
        <w:spacing w:before="100" w:beforeAutospacing="1" w:after="100" w:afterAutospacing="1"/>
        <w:outlineLvl w:val="2"/>
        <w:rPr>
          <w:b/>
          <w:bCs/>
          <w:sz w:val="27"/>
          <w:szCs w:val="27"/>
        </w:rPr>
      </w:pPr>
      <w:r w:rsidRPr="006F60DB">
        <w:rPr>
          <w:b/>
          <w:bCs/>
          <w:sz w:val="27"/>
          <w:szCs w:val="27"/>
        </w:rPr>
        <w:t>At a minimum:</w:t>
      </w:r>
    </w:p>
    <w:p w:rsidR="006F60DB" w:rsidRPr="006F60DB" w:rsidRDefault="006F60DB" w:rsidP="006F60DB">
      <w:pPr>
        <w:pStyle w:val="Bullet"/>
      </w:pPr>
      <w:r w:rsidRPr="006F60DB">
        <w:t xml:space="preserve">Create the named standard ACL </w:t>
      </w:r>
      <w:r w:rsidRPr="006F60DB">
        <w:rPr>
          <w:b/>
          <w:bCs/>
        </w:rPr>
        <w:t>SNMP_ACL</w:t>
      </w:r>
      <w:r w:rsidRPr="006F60DB">
        <w:t xml:space="preserve">. </w:t>
      </w:r>
    </w:p>
    <w:p w:rsidR="006F60DB" w:rsidRPr="006F60DB" w:rsidRDefault="006F60DB" w:rsidP="006F60DB">
      <w:pPr>
        <w:pStyle w:val="Bullet"/>
      </w:pPr>
      <w:r w:rsidRPr="006F60DB">
        <w:t xml:space="preserve">Permit the </w:t>
      </w:r>
      <w:r w:rsidRPr="006F60DB">
        <w:rPr>
          <w:b/>
          <w:bCs/>
        </w:rPr>
        <w:t>Phoenix Information Technology subnet (10.10.10.0/25)</w:t>
      </w:r>
      <w:r w:rsidRPr="006F60DB">
        <w:t xml:space="preserve">. </w:t>
      </w:r>
    </w:p>
    <w:p w:rsidR="006F60DB" w:rsidRPr="006F60DB" w:rsidRDefault="006F60DB" w:rsidP="006F60DB">
      <w:pPr>
        <w:pStyle w:val="Bullet"/>
      </w:pPr>
      <w:r w:rsidRPr="006F60DB">
        <w:t xml:space="preserve">Configure the </w:t>
      </w:r>
      <w:proofErr w:type="spellStart"/>
      <w:r w:rsidRPr="006F60DB">
        <w:rPr>
          <w:b/>
          <w:bCs/>
        </w:rPr>
        <w:t>SOEpublic</w:t>
      </w:r>
      <w:proofErr w:type="spellEnd"/>
      <w:r w:rsidRPr="006F60DB">
        <w:t xml:space="preserve"> read-only community string. </w:t>
      </w:r>
    </w:p>
    <w:p w:rsidR="006F60DB" w:rsidRPr="006F60DB" w:rsidRDefault="006F60DB" w:rsidP="006F60DB">
      <w:pPr>
        <w:pStyle w:val="Bullet"/>
      </w:pPr>
      <w:r w:rsidRPr="006F60DB">
        <w:t xml:space="preserve">Apply the named ACL to the community string. </w:t>
      </w:r>
    </w:p>
    <w:p w:rsidR="006F60DB" w:rsidRPr="006F60DB" w:rsidRDefault="006F60DB" w:rsidP="006F60DB">
      <w:pPr>
        <w:pStyle w:val="Bullet"/>
      </w:pPr>
      <w:r w:rsidRPr="006F60DB">
        <w:t xml:space="preserve">Configure the SNMP contact information. </w:t>
      </w:r>
    </w:p>
    <w:p w:rsidR="006F60DB" w:rsidRPr="006F60DB" w:rsidRDefault="006F60DB" w:rsidP="006F60DB">
      <w:pPr>
        <w:pStyle w:val="Bullet"/>
      </w:pPr>
      <w:r w:rsidRPr="006F60DB">
        <w:t xml:space="preserve">Configure the SNMP location information. </w:t>
      </w:r>
    </w:p>
    <w:p w:rsidR="006F60DB" w:rsidRPr="006F60DB" w:rsidRDefault="006F60DB" w:rsidP="006F60DB">
      <w:pPr>
        <w:pStyle w:val="Bullet"/>
      </w:pPr>
      <w:r w:rsidRPr="006F60DB">
        <w:t>Save the device configurations.</w:t>
      </w:r>
    </w:p>
    <w:p w:rsidR="00E302EB" w:rsidRDefault="001F66E0" w:rsidP="00E302EB">
      <w:pPr>
        <w:pStyle w:val="Heading4"/>
      </w:pPr>
      <w:r>
        <w:pict>
          <v:rect id="_x0000_i1044" style="width:468pt;height:2pt" o:hralign="center" o:hrstd="t" o:hrnoshade="t" o:hr="t" fillcolor="#974706 [1609]" stroked="f"/>
        </w:pict>
      </w:r>
    </w:p>
    <w:p w:rsidR="00B242B5" w:rsidRPr="00B242B5" w:rsidRDefault="00B242B5" w:rsidP="00E302EB">
      <w:pPr>
        <w:pStyle w:val="Heading4"/>
      </w:pPr>
      <w:r w:rsidRPr="00B242B5">
        <w:t xml:space="preserve">Step 3 – </w:t>
      </w:r>
      <w:r w:rsidR="006F60DB">
        <w:t>Verify Enterprise SNMP Operation</w:t>
      </w:r>
    </w:p>
    <w:p w:rsidR="006F60DB" w:rsidRPr="006F60DB" w:rsidRDefault="006F60DB" w:rsidP="006F60DB">
      <w:pPr>
        <w:spacing w:before="100" w:beforeAutospacing="1" w:after="100" w:afterAutospacing="1"/>
        <w:outlineLvl w:val="2"/>
        <w:rPr>
          <w:b/>
          <w:bCs/>
          <w:sz w:val="27"/>
          <w:szCs w:val="27"/>
        </w:rPr>
      </w:pPr>
      <w:r w:rsidRPr="006F60DB">
        <w:rPr>
          <w:b/>
          <w:bCs/>
          <w:sz w:val="27"/>
          <w:szCs w:val="27"/>
        </w:rPr>
        <w:t>Background</w:t>
      </w:r>
    </w:p>
    <w:p w:rsidR="006F60DB" w:rsidRPr="006F60DB" w:rsidRDefault="006F60DB" w:rsidP="006F60DB">
      <w:pPr>
        <w:spacing w:before="100" w:beforeAutospacing="1" w:after="100" w:afterAutospacing="1"/>
      </w:pPr>
      <w:r w:rsidRPr="006F60DB">
        <w:t>After configuring the SNMP agents, verify that the Network Operations Center workstation can successfully communi</w:t>
      </w:r>
      <w:r w:rsidR="00393736">
        <w:t>cate with the enterprise routers and switches</w:t>
      </w:r>
      <w:r w:rsidRPr="006F60DB">
        <w:t>. Rather than connecting directly to each router and switch, network administrators commonly use an SNMP management application to retrieve operational information from multiple devices through a centralized interface.</w:t>
      </w:r>
    </w:p>
    <w:p w:rsidR="002E06A0" w:rsidRDefault="002E06A0" w:rsidP="006F60DB">
      <w:pPr>
        <w:spacing w:before="100" w:beforeAutospacing="1" w:after="100" w:afterAutospacing="1"/>
      </w:pPr>
      <w:r>
        <w:t>Before testing the management workstation, use Cisco IOS verification commands to confirm that the SNMP configuration has been successfully applied to each device.</w:t>
      </w:r>
    </w:p>
    <w:p w:rsidR="006F60DB" w:rsidRPr="006F60DB" w:rsidRDefault="001F66E0" w:rsidP="006F60DB">
      <w:pPr>
        <w:spacing w:before="100" w:beforeAutospacing="1" w:after="100" w:afterAutospacing="1"/>
      </w:pPr>
      <w:sdt>
        <w:sdtPr>
          <w:id w:val="-2037033197"/>
          <w14:checkbox>
            <w14:checked w14:val="0"/>
            <w14:checkedState w14:val="2612" w14:font="MS Gothic"/>
            <w14:uncheckedState w14:val="2610" w14:font="MS Gothic"/>
          </w14:checkbox>
        </w:sdtPr>
        <w:sdtContent>
          <w:r w:rsidR="006F60DB">
            <w:rPr>
              <w:rFonts w:ascii="MS Gothic" w:eastAsia="MS Gothic" w:hAnsi="MS Gothic" w:hint="eastAsia"/>
            </w:rPr>
            <w:t>☐</w:t>
          </w:r>
        </w:sdtContent>
      </w:sdt>
      <w:r w:rsidR="006F60DB" w:rsidRPr="006F60DB">
        <w:t xml:space="preserve"> </w:t>
      </w:r>
      <w:r w:rsidR="006F60DB" w:rsidRPr="006F60DB">
        <w:rPr>
          <w:bCs/>
        </w:rPr>
        <w:t xml:space="preserve">Verify SNMP </w:t>
      </w:r>
      <w:r w:rsidR="002E06A0">
        <w:rPr>
          <w:bCs/>
        </w:rPr>
        <w:t>configuration.</w:t>
      </w:r>
    </w:p>
    <w:p w:rsidR="006F60DB" w:rsidRDefault="001F66E0" w:rsidP="006F60DB">
      <w:pPr>
        <w:pStyle w:val="Heading5"/>
        <w:spacing w:after="0" w:afterAutospacing="0"/>
      </w:pPr>
      <w:r>
        <w:pict>
          <v:rect id="_x0000_i1045" style="width:468pt;height:1pt" o:hralign="center" o:hrstd="t" o:hrnoshade="t" o:hr="t" fillcolor="#e36c0a [2409]" stroked="f"/>
        </w:pict>
      </w:r>
    </w:p>
    <w:p w:rsidR="006F60DB" w:rsidRPr="006F60DB" w:rsidRDefault="006F60DB" w:rsidP="006F60DB">
      <w:pPr>
        <w:pStyle w:val="Heading5"/>
        <w:spacing w:before="0" w:beforeAutospacing="0"/>
      </w:pPr>
      <w:r w:rsidRPr="006F60DB">
        <w:t>Part A – Verify the Cisco IOS Configuration</w:t>
      </w:r>
    </w:p>
    <w:p w:rsidR="009E2D35" w:rsidRDefault="009E2D35" w:rsidP="009E2D35">
      <w:pPr>
        <w:pStyle w:val="pdq2pgselectionanchorcontainer"/>
      </w:pPr>
      <w:r>
        <w:t>Use the following Cisco IOS command on each configured SNMP device.</w:t>
      </w:r>
    </w:p>
    <w:p w:rsidR="006F60DB" w:rsidRPr="006F60DB" w:rsidRDefault="006F60DB" w:rsidP="002E0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6F60DB">
        <w:rPr>
          <w:rFonts w:ascii="Courier New" w:hAnsi="Courier New" w:cs="Courier New"/>
          <w:sz w:val="28"/>
          <w:szCs w:val="28"/>
        </w:rPr>
        <w:t>show</w:t>
      </w:r>
      <w:proofErr w:type="gramEnd"/>
      <w:r w:rsidRPr="006F60DB">
        <w:rPr>
          <w:rFonts w:ascii="Courier New" w:hAnsi="Courier New" w:cs="Courier New"/>
          <w:sz w:val="28"/>
          <w:szCs w:val="28"/>
        </w:rPr>
        <w:t xml:space="preserve"> </w:t>
      </w:r>
      <w:proofErr w:type="spellStart"/>
      <w:r w:rsidR="002E06A0" w:rsidRPr="002E06A0">
        <w:rPr>
          <w:rFonts w:ascii="Courier New" w:hAnsi="Courier New" w:cs="Courier New"/>
          <w:sz w:val="28"/>
          <w:szCs w:val="28"/>
        </w:rPr>
        <w:t>snmp</w:t>
      </w:r>
      <w:proofErr w:type="spellEnd"/>
    </w:p>
    <w:p w:rsidR="002E06A0" w:rsidRPr="002E06A0" w:rsidRDefault="002E06A0" w:rsidP="002E06A0">
      <w:pPr>
        <w:spacing w:before="100" w:beforeAutospacing="1" w:after="100" w:afterAutospacing="1"/>
      </w:pPr>
      <w:r w:rsidRPr="002E06A0">
        <w:rPr>
          <w:b/>
          <w:bCs/>
        </w:rPr>
        <w:lastRenderedPageBreak/>
        <w:t xml:space="preserve">Verify the </w:t>
      </w:r>
      <w:r w:rsidRPr="002E06A0">
        <w:rPr>
          <w:rStyle w:val="IntenseReference"/>
        </w:rPr>
        <w:t>following</w:t>
      </w:r>
      <w:r w:rsidRPr="002E06A0">
        <w:rPr>
          <w:b/>
          <w:bCs/>
        </w:rPr>
        <w:t>:</w:t>
      </w:r>
    </w:p>
    <w:p w:rsidR="002E06A0" w:rsidRPr="002E06A0" w:rsidRDefault="002E06A0" w:rsidP="00493E8B">
      <w:pPr>
        <w:numPr>
          <w:ilvl w:val="0"/>
          <w:numId w:val="12"/>
        </w:numPr>
        <w:spacing w:before="100" w:beforeAutospacing="1" w:after="100" w:afterAutospacing="1"/>
      </w:pPr>
      <w:r w:rsidRPr="002E06A0">
        <w:t xml:space="preserve">SNMP is enabled. </w:t>
      </w:r>
    </w:p>
    <w:p w:rsidR="002E06A0" w:rsidRPr="002E06A0" w:rsidRDefault="002E06A0" w:rsidP="00493E8B">
      <w:pPr>
        <w:numPr>
          <w:ilvl w:val="0"/>
          <w:numId w:val="12"/>
        </w:numPr>
        <w:spacing w:before="100" w:beforeAutospacing="1" w:after="100" w:afterAutospacing="1"/>
      </w:pPr>
      <w:r w:rsidRPr="002E06A0">
        <w:t xml:space="preserve">The configured contact information is displayed. </w:t>
      </w:r>
    </w:p>
    <w:p w:rsidR="002E06A0" w:rsidRPr="002E06A0" w:rsidRDefault="002E06A0" w:rsidP="00493E8B">
      <w:pPr>
        <w:numPr>
          <w:ilvl w:val="0"/>
          <w:numId w:val="12"/>
        </w:numPr>
        <w:spacing w:before="100" w:beforeAutospacing="1" w:after="100" w:afterAutospacing="1"/>
      </w:pPr>
      <w:r w:rsidRPr="002E06A0">
        <w:t xml:space="preserve">The configured location information is displayed. </w:t>
      </w:r>
    </w:p>
    <w:p w:rsidR="002E06A0" w:rsidRPr="002E06A0" w:rsidRDefault="002E06A0" w:rsidP="00493E8B">
      <w:pPr>
        <w:numPr>
          <w:ilvl w:val="0"/>
          <w:numId w:val="12"/>
        </w:numPr>
        <w:spacing w:before="100" w:beforeAutospacing="1" w:after="100" w:afterAutospacing="1"/>
      </w:pPr>
      <w:r w:rsidRPr="002E06A0">
        <w:t xml:space="preserve">No SNMP configuration errors are reported. </w:t>
      </w:r>
    </w:p>
    <w:p w:rsidR="009E2D35" w:rsidRPr="00EB17B6" w:rsidRDefault="009E2D35" w:rsidP="009E2D35">
      <w:pPr>
        <w:spacing w:after="240"/>
        <w:rPr>
          <w:rStyle w:val="IntenseReference"/>
        </w:rPr>
      </w:pPr>
      <w:r w:rsidRPr="00EB17B6">
        <w:rPr>
          <w:rStyle w:val="IntenseReference"/>
        </w:rPr>
        <w:t xml:space="preserve">Phoenix </w:t>
      </w:r>
      <w:r w:rsidR="00E8231B">
        <w:rPr>
          <w:rStyle w:val="IntenseReference"/>
        </w:rPr>
        <w:t>Infrastructure Devices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880"/>
        <w:gridCol w:w="1620"/>
        <w:gridCol w:w="1620"/>
        <w:gridCol w:w="1620"/>
        <w:gridCol w:w="1620"/>
      </w:tblGrid>
      <w:tr w:rsidR="009E2D35" w:rsidRPr="00F32611" w:rsidTr="00C0499E">
        <w:trPr>
          <w:tblHeader/>
          <w:tblCellSpacing w:w="15" w:type="dxa"/>
        </w:trPr>
        <w:tc>
          <w:tcPr>
            <w:tcW w:w="1514" w:type="pct"/>
            <w:shd w:val="clear" w:color="auto" w:fill="FFDAA3"/>
            <w:vAlign w:val="center"/>
          </w:tcPr>
          <w:p w:rsidR="009E2D35" w:rsidRDefault="009E2D35" w:rsidP="00DA01BF">
            <w:pPr>
              <w:jc w:val="center"/>
              <w:rPr>
                <w:b/>
                <w:bCs/>
                <w:sz w:val="28"/>
                <w:szCs w:val="28"/>
              </w:rPr>
            </w:pPr>
            <w:r>
              <w:rPr>
                <w:b/>
                <w:bCs/>
                <w:sz w:val="28"/>
                <w:szCs w:val="28"/>
              </w:rPr>
              <w:t>Verification</w:t>
            </w:r>
          </w:p>
        </w:tc>
        <w:tc>
          <w:tcPr>
            <w:tcW w:w="849" w:type="pct"/>
            <w:shd w:val="clear" w:color="auto" w:fill="FFDAA3"/>
            <w:vAlign w:val="center"/>
          </w:tcPr>
          <w:p w:rsidR="009E2D35" w:rsidRPr="00E32C12" w:rsidRDefault="009E2D35" w:rsidP="00DA01BF">
            <w:pPr>
              <w:jc w:val="center"/>
              <w:rPr>
                <w:b/>
                <w:bCs/>
                <w:sz w:val="28"/>
                <w:szCs w:val="28"/>
              </w:rPr>
            </w:pPr>
            <w:r>
              <w:rPr>
                <w:b/>
                <w:bCs/>
                <w:sz w:val="28"/>
                <w:szCs w:val="28"/>
              </w:rPr>
              <w:t>HQ-R1</w:t>
            </w:r>
          </w:p>
        </w:tc>
        <w:tc>
          <w:tcPr>
            <w:tcW w:w="849" w:type="pct"/>
            <w:shd w:val="clear" w:color="auto" w:fill="FFDAA3"/>
            <w:vAlign w:val="center"/>
          </w:tcPr>
          <w:p w:rsidR="009E2D35" w:rsidRPr="00F32611" w:rsidRDefault="009E2D35" w:rsidP="00DA01BF">
            <w:pPr>
              <w:jc w:val="center"/>
              <w:rPr>
                <w:b/>
                <w:bCs/>
                <w:sz w:val="28"/>
                <w:szCs w:val="28"/>
              </w:rPr>
            </w:pPr>
            <w:r>
              <w:rPr>
                <w:b/>
                <w:bCs/>
                <w:sz w:val="28"/>
                <w:szCs w:val="28"/>
              </w:rPr>
              <w:t>HQ-S1</w:t>
            </w:r>
          </w:p>
        </w:tc>
        <w:tc>
          <w:tcPr>
            <w:tcW w:w="849" w:type="pct"/>
            <w:shd w:val="clear" w:color="auto" w:fill="FFDAA3"/>
            <w:vAlign w:val="center"/>
          </w:tcPr>
          <w:p w:rsidR="009E2D35" w:rsidRPr="00F32611" w:rsidRDefault="009E2D35" w:rsidP="00DA01BF">
            <w:pPr>
              <w:jc w:val="center"/>
              <w:rPr>
                <w:b/>
                <w:bCs/>
                <w:sz w:val="28"/>
                <w:szCs w:val="28"/>
              </w:rPr>
            </w:pPr>
            <w:r>
              <w:rPr>
                <w:b/>
                <w:bCs/>
                <w:sz w:val="28"/>
                <w:szCs w:val="28"/>
              </w:rPr>
              <w:t>HQ-S2</w:t>
            </w:r>
          </w:p>
        </w:tc>
        <w:tc>
          <w:tcPr>
            <w:tcW w:w="841" w:type="pct"/>
            <w:shd w:val="clear" w:color="auto" w:fill="FFDAA3"/>
          </w:tcPr>
          <w:p w:rsidR="009E2D35" w:rsidRDefault="009E2D35" w:rsidP="00DA01BF">
            <w:pPr>
              <w:jc w:val="center"/>
              <w:rPr>
                <w:b/>
                <w:bCs/>
                <w:sz w:val="28"/>
                <w:szCs w:val="28"/>
              </w:rPr>
            </w:pPr>
            <w:r>
              <w:rPr>
                <w:b/>
                <w:bCs/>
                <w:sz w:val="28"/>
                <w:szCs w:val="28"/>
              </w:rPr>
              <w:t>HQ-R2</w:t>
            </w:r>
          </w:p>
        </w:tc>
      </w:tr>
      <w:tr w:rsidR="009E2D35" w:rsidRPr="00F32611" w:rsidTr="00C0499E">
        <w:trPr>
          <w:tblCellSpacing w:w="15" w:type="dxa"/>
        </w:trPr>
        <w:tc>
          <w:tcPr>
            <w:tcW w:w="1514" w:type="pct"/>
            <w:shd w:val="clear" w:color="auto" w:fill="FFDAA3"/>
            <w:vAlign w:val="center"/>
          </w:tcPr>
          <w:p w:rsidR="009E2D35" w:rsidRPr="00DA01BF" w:rsidRDefault="009E2D35" w:rsidP="00DA01BF">
            <w:pPr>
              <w:rPr>
                <w:b/>
                <w:sz w:val="28"/>
                <w:szCs w:val="28"/>
              </w:rPr>
            </w:pPr>
            <w:r w:rsidRPr="00DA01BF">
              <w:rPr>
                <w:b/>
                <w:sz w:val="28"/>
                <w:szCs w:val="28"/>
              </w:rPr>
              <w:t>SNMP Enabled</w:t>
            </w:r>
          </w:p>
        </w:tc>
        <w:sdt>
          <w:sdtPr>
            <w:id w:val="-2129156088"/>
            <w14:checkbox>
              <w14:checked w14:val="0"/>
              <w14:checkedState w14:val="2612" w14:font="MS Gothic"/>
              <w14:uncheckedState w14:val="2610" w14:font="MS Gothic"/>
            </w14:checkbox>
          </w:sdtPr>
          <w:sdtContent>
            <w:tc>
              <w:tcPr>
                <w:tcW w:w="849" w:type="pct"/>
                <w:vAlign w:val="center"/>
                <w:hideMark/>
              </w:tcPr>
              <w:p w:rsidR="009E2D35" w:rsidRPr="00F32611" w:rsidRDefault="009E2D35" w:rsidP="00DA01BF">
                <w:pPr>
                  <w:jc w:val="center"/>
                </w:pPr>
                <w:r>
                  <w:rPr>
                    <w:rFonts w:ascii="MS Gothic" w:eastAsia="MS Gothic" w:hAnsi="MS Gothic" w:hint="eastAsia"/>
                  </w:rPr>
                  <w:t>☐</w:t>
                </w:r>
              </w:p>
            </w:tc>
          </w:sdtContent>
        </w:sdt>
        <w:sdt>
          <w:sdtPr>
            <w:id w:val="-1749954804"/>
            <w14:checkbox>
              <w14:checked w14:val="0"/>
              <w14:checkedState w14:val="2612" w14:font="MS Gothic"/>
              <w14:uncheckedState w14:val="2610" w14:font="MS Gothic"/>
            </w14:checkbox>
          </w:sdtPr>
          <w:sdtContent>
            <w:tc>
              <w:tcPr>
                <w:tcW w:w="849" w:type="pct"/>
                <w:vAlign w:val="center"/>
                <w:hideMark/>
              </w:tcPr>
              <w:p w:rsidR="009E2D35" w:rsidRPr="00F32611" w:rsidRDefault="009E2D35" w:rsidP="00DA01BF">
                <w:pPr>
                  <w:jc w:val="center"/>
                </w:pPr>
                <w:r>
                  <w:rPr>
                    <w:rFonts w:ascii="MS Gothic" w:eastAsia="MS Gothic" w:hAnsi="MS Gothic" w:hint="eastAsia"/>
                  </w:rPr>
                  <w:t>☐</w:t>
                </w:r>
              </w:p>
            </w:tc>
          </w:sdtContent>
        </w:sdt>
        <w:sdt>
          <w:sdtPr>
            <w:id w:val="1663121097"/>
            <w14:checkbox>
              <w14:checked w14:val="0"/>
              <w14:checkedState w14:val="2612" w14:font="MS Gothic"/>
              <w14:uncheckedState w14:val="2610" w14:font="MS Gothic"/>
            </w14:checkbox>
          </w:sdtPr>
          <w:sdtContent>
            <w:tc>
              <w:tcPr>
                <w:tcW w:w="849" w:type="pct"/>
                <w:vAlign w:val="center"/>
              </w:tcPr>
              <w:p w:rsidR="009E2D35" w:rsidRPr="00F32611" w:rsidRDefault="009E2D35" w:rsidP="00DA01BF">
                <w:pPr>
                  <w:jc w:val="center"/>
                </w:pPr>
                <w:r>
                  <w:rPr>
                    <w:rFonts w:ascii="MS Gothic" w:eastAsia="MS Gothic" w:hAnsi="MS Gothic" w:hint="eastAsia"/>
                  </w:rPr>
                  <w:t>☐</w:t>
                </w:r>
              </w:p>
            </w:tc>
          </w:sdtContent>
        </w:sdt>
        <w:sdt>
          <w:sdtPr>
            <w:id w:val="458683145"/>
            <w14:checkbox>
              <w14:checked w14:val="0"/>
              <w14:checkedState w14:val="2612" w14:font="MS Gothic"/>
              <w14:uncheckedState w14:val="2610" w14:font="MS Gothic"/>
            </w14:checkbox>
          </w:sdtPr>
          <w:sdtContent>
            <w:tc>
              <w:tcPr>
                <w:tcW w:w="841" w:type="pct"/>
                <w:vAlign w:val="center"/>
              </w:tcPr>
              <w:p w:rsidR="009E2D35" w:rsidRDefault="009E2D35" w:rsidP="00DA01BF">
                <w:pPr>
                  <w:jc w:val="center"/>
                </w:pPr>
                <w:r>
                  <w:rPr>
                    <w:rFonts w:ascii="MS Gothic" w:eastAsia="MS Gothic" w:hAnsi="MS Gothic" w:hint="eastAsia"/>
                  </w:rPr>
                  <w:t>☐</w:t>
                </w:r>
              </w:p>
            </w:tc>
          </w:sdtContent>
        </w:sdt>
      </w:tr>
      <w:tr w:rsidR="009E2D35" w:rsidRPr="00F32611" w:rsidTr="00C0499E">
        <w:trPr>
          <w:tblCellSpacing w:w="15" w:type="dxa"/>
        </w:trPr>
        <w:tc>
          <w:tcPr>
            <w:tcW w:w="1514" w:type="pct"/>
            <w:shd w:val="clear" w:color="auto" w:fill="FFDAA3"/>
            <w:vAlign w:val="center"/>
          </w:tcPr>
          <w:p w:rsidR="009E2D35" w:rsidRPr="00F32611" w:rsidRDefault="009E2D35" w:rsidP="00DA01BF">
            <w:r>
              <w:rPr>
                <w:b/>
                <w:bCs/>
                <w:sz w:val="28"/>
                <w:szCs w:val="28"/>
              </w:rPr>
              <w:t>Contact Information Displayed</w:t>
            </w:r>
          </w:p>
        </w:tc>
        <w:sdt>
          <w:sdtPr>
            <w:id w:val="345990622"/>
            <w14:checkbox>
              <w14:checked w14:val="0"/>
              <w14:checkedState w14:val="2612" w14:font="MS Gothic"/>
              <w14:uncheckedState w14:val="2610" w14:font="MS Gothic"/>
            </w14:checkbox>
          </w:sdtPr>
          <w:sdtContent>
            <w:tc>
              <w:tcPr>
                <w:tcW w:w="849" w:type="pct"/>
                <w:vAlign w:val="center"/>
                <w:hideMark/>
              </w:tcPr>
              <w:p w:rsidR="009E2D35" w:rsidRPr="00F32611" w:rsidRDefault="009E2D35" w:rsidP="00DA01BF">
                <w:pPr>
                  <w:jc w:val="center"/>
                </w:pPr>
                <w:r>
                  <w:rPr>
                    <w:rFonts w:ascii="MS Gothic" w:eastAsia="MS Gothic" w:hAnsi="MS Gothic" w:hint="eastAsia"/>
                  </w:rPr>
                  <w:t>☐</w:t>
                </w:r>
              </w:p>
            </w:tc>
          </w:sdtContent>
        </w:sdt>
        <w:sdt>
          <w:sdtPr>
            <w:id w:val="1496606426"/>
            <w14:checkbox>
              <w14:checked w14:val="0"/>
              <w14:checkedState w14:val="2612" w14:font="MS Gothic"/>
              <w14:uncheckedState w14:val="2610" w14:font="MS Gothic"/>
            </w14:checkbox>
          </w:sdtPr>
          <w:sdtContent>
            <w:tc>
              <w:tcPr>
                <w:tcW w:w="849" w:type="pct"/>
                <w:vAlign w:val="center"/>
                <w:hideMark/>
              </w:tcPr>
              <w:p w:rsidR="009E2D35" w:rsidRPr="00F32611" w:rsidRDefault="009E2D35" w:rsidP="00DA01BF">
                <w:pPr>
                  <w:jc w:val="center"/>
                </w:pPr>
                <w:r>
                  <w:rPr>
                    <w:rFonts w:ascii="MS Gothic" w:eastAsia="MS Gothic" w:hAnsi="MS Gothic" w:hint="eastAsia"/>
                  </w:rPr>
                  <w:t>☐</w:t>
                </w:r>
              </w:p>
            </w:tc>
          </w:sdtContent>
        </w:sdt>
        <w:sdt>
          <w:sdtPr>
            <w:id w:val="64540237"/>
            <w14:checkbox>
              <w14:checked w14:val="0"/>
              <w14:checkedState w14:val="2612" w14:font="MS Gothic"/>
              <w14:uncheckedState w14:val="2610" w14:font="MS Gothic"/>
            </w14:checkbox>
          </w:sdtPr>
          <w:sdtContent>
            <w:tc>
              <w:tcPr>
                <w:tcW w:w="849" w:type="pct"/>
                <w:vAlign w:val="center"/>
              </w:tcPr>
              <w:p w:rsidR="009E2D35" w:rsidRPr="00F32611" w:rsidRDefault="009E2D35" w:rsidP="00DA01BF">
                <w:pPr>
                  <w:jc w:val="center"/>
                </w:pPr>
                <w:r>
                  <w:rPr>
                    <w:rFonts w:ascii="MS Gothic" w:eastAsia="MS Gothic" w:hAnsi="MS Gothic" w:hint="eastAsia"/>
                  </w:rPr>
                  <w:t>☐</w:t>
                </w:r>
              </w:p>
            </w:tc>
          </w:sdtContent>
        </w:sdt>
        <w:sdt>
          <w:sdtPr>
            <w:id w:val="-1019165267"/>
            <w14:checkbox>
              <w14:checked w14:val="0"/>
              <w14:checkedState w14:val="2612" w14:font="MS Gothic"/>
              <w14:uncheckedState w14:val="2610" w14:font="MS Gothic"/>
            </w14:checkbox>
          </w:sdtPr>
          <w:sdtContent>
            <w:tc>
              <w:tcPr>
                <w:tcW w:w="841" w:type="pct"/>
                <w:vAlign w:val="center"/>
              </w:tcPr>
              <w:p w:rsidR="009E2D35" w:rsidRDefault="009E2D35" w:rsidP="00DA01BF">
                <w:pPr>
                  <w:jc w:val="center"/>
                </w:pPr>
                <w:r>
                  <w:rPr>
                    <w:rFonts w:ascii="MS Gothic" w:eastAsia="MS Gothic" w:hAnsi="MS Gothic" w:hint="eastAsia"/>
                  </w:rPr>
                  <w:t>☐</w:t>
                </w:r>
              </w:p>
            </w:tc>
          </w:sdtContent>
        </w:sdt>
      </w:tr>
      <w:tr w:rsidR="009E2D35" w:rsidRPr="00F32611" w:rsidTr="00C0499E">
        <w:trPr>
          <w:tblCellSpacing w:w="15" w:type="dxa"/>
        </w:trPr>
        <w:tc>
          <w:tcPr>
            <w:tcW w:w="1514" w:type="pct"/>
            <w:shd w:val="clear" w:color="auto" w:fill="FFDAA3"/>
            <w:vAlign w:val="center"/>
          </w:tcPr>
          <w:p w:rsidR="009E2D35" w:rsidRDefault="009E2D35" w:rsidP="009E2D35">
            <w:pPr>
              <w:rPr>
                <w:b/>
                <w:bCs/>
                <w:sz w:val="28"/>
                <w:szCs w:val="28"/>
              </w:rPr>
            </w:pPr>
            <w:r>
              <w:rPr>
                <w:b/>
                <w:bCs/>
                <w:sz w:val="28"/>
                <w:szCs w:val="28"/>
              </w:rPr>
              <w:t>Location Information Displayed</w:t>
            </w:r>
          </w:p>
        </w:tc>
        <w:sdt>
          <w:sdtPr>
            <w:id w:val="842511939"/>
            <w14:checkbox>
              <w14:checked w14:val="0"/>
              <w14:checkedState w14:val="2612" w14:font="MS Gothic"/>
              <w14:uncheckedState w14:val="2610" w14:font="MS Gothic"/>
            </w14:checkbox>
          </w:sdtPr>
          <w:sdtContent>
            <w:tc>
              <w:tcPr>
                <w:tcW w:w="849" w:type="pct"/>
                <w:vAlign w:val="center"/>
              </w:tcPr>
              <w:p w:rsidR="009E2D35" w:rsidRPr="00F32611" w:rsidRDefault="009E2D35" w:rsidP="009E2D35">
                <w:pPr>
                  <w:jc w:val="center"/>
                </w:pPr>
                <w:r>
                  <w:rPr>
                    <w:rFonts w:ascii="MS Gothic" w:eastAsia="MS Gothic" w:hAnsi="MS Gothic" w:hint="eastAsia"/>
                  </w:rPr>
                  <w:t>☐</w:t>
                </w:r>
              </w:p>
            </w:tc>
          </w:sdtContent>
        </w:sdt>
        <w:sdt>
          <w:sdtPr>
            <w:id w:val="-1984686644"/>
            <w14:checkbox>
              <w14:checked w14:val="0"/>
              <w14:checkedState w14:val="2612" w14:font="MS Gothic"/>
              <w14:uncheckedState w14:val="2610" w14:font="MS Gothic"/>
            </w14:checkbox>
          </w:sdtPr>
          <w:sdtContent>
            <w:tc>
              <w:tcPr>
                <w:tcW w:w="849" w:type="pct"/>
                <w:vAlign w:val="center"/>
              </w:tcPr>
              <w:p w:rsidR="009E2D35" w:rsidRPr="00F32611" w:rsidRDefault="009E2D35" w:rsidP="009E2D35">
                <w:pPr>
                  <w:jc w:val="center"/>
                </w:pPr>
                <w:r>
                  <w:rPr>
                    <w:rFonts w:ascii="MS Gothic" w:eastAsia="MS Gothic" w:hAnsi="MS Gothic" w:hint="eastAsia"/>
                  </w:rPr>
                  <w:t>☐</w:t>
                </w:r>
              </w:p>
            </w:tc>
          </w:sdtContent>
        </w:sdt>
        <w:sdt>
          <w:sdtPr>
            <w:id w:val="-1835364702"/>
            <w14:checkbox>
              <w14:checked w14:val="0"/>
              <w14:checkedState w14:val="2612" w14:font="MS Gothic"/>
              <w14:uncheckedState w14:val="2610" w14:font="MS Gothic"/>
            </w14:checkbox>
          </w:sdtPr>
          <w:sdtContent>
            <w:tc>
              <w:tcPr>
                <w:tcW w:w="849" w:type="pct"/>
                <w:vAlign w:val="center"/>
              </w:tcPr>
              <w:p w:rsidR="009E2D35" w:rsidRPr="00F32611" w:rsidRDefault="009E2D35" w:rsidP="009E2D35">
                <w:pPr>
                  <w:jc w:val="center"/>
                </w:pPr>
                <w:r>
                  <w:rPr>
                    <w:rFonts w:ascii="MS Gothic" w:eastAsia="MS Gothic" w:hAnsi="MS Gothic" w:hint="eastAsia"/>
                  </w:rPr>
                  <w:t>☐</w:t>
                </w:r>
              </w:p>
            </w:tc>
          </w:sdtContent>
        </w:sdt>
        <w:sdt>
          <w:sdtPr>
            <w:id w:val="1086040478"/>
            <w14:checkbox>
              <w14:checked w14:val="0"/>
              <w14:checkedState w14:val="2612" w14:font="MS Gothic"/>
              <w14:uncheckedState w14:val="2610" w14:font="MS Gothic"/>
            </w14:checkbox>
          </w:sdtPr>
          <w:sdtContent>
            <w:tc>
              <w:tcPr>
                <w:tcW w:w="841" w:type="pct"/>
                <w:vAlign w:val="center"/>
              </w:tcPr>
              <w:p w:rsidR="009E2D35" w:rsidRDefault="009E2D35" w:rsidP="009E2D35">
                <w:pPr>
                  <w:jc w:val="center"/>
                </w:pPr>
                <w:r>
                  <w:rPr>
                    <w:rFonts w:ascii="MS Gothic" w:eastAsia="MS Gothic" w:hAnsi="MS Gothic" w:hint="eastAsia"/>
                  </w:rPr>
                  <w:t>☐</w:t>
                </w:r>
              </w:p>
            </w:tc>
          </w:sdtContent>
        </w:sdt>
      </w:tr>
      <w:tr w:rsidR="009E2D35" w:rsidRPr="00F32611" w:rsidTr="00C0499E">
        <w:trPr>
          <w:tblCellSpacing w:w="15" w:type="dxa"/>
        </w:trPr>
        <w:tc>
          <w:tcPr>
            <w:tcW w:w="1514" w:type="pct"/>
            <w:shd w:val="clear" w:color="auto" w:fill="FFDAA3"/>
            <w:vAlign w:val="center"/>
          </w:tcPr>
          <w:p w:rsidR="009E2D35" w:rsidRDefault="009E2D35" w:rsidP="009E2D35">
            <w:pPr>
              <w:rPr>
                <w:b/>
                <w:bCs/>
                <w:sz w:val="28"/>
                <w:szCs w:val="28"/>
              </w:rPr>
            </w:pPr>
            <w:r>
              <w:rPr>
                <w:b/>
                <w:bCs/>
                <w:sz w:val="28"/>
                <w:szCs w:val="28"/>
              </w:rPr>
              <w:t>No Configuration Errors Reported</w:t>
            </w:r>
          </w:p>
        </w:tc>
        <w:sdt>
          <w:sdtPr>
            <w:id w:val="1850755870"/>
            <w14:checkbox>
              <w14:checked w14:val="0"/>
              <w14:checkedState w14:val="2612" w14:font="MS Gothic"/>
              <w14:uncheckedState w14:val="2610" w14:font="MS Gothic"/>
            </w14:checkbox>
          </w:sdtPr>
          <w:sdtContent>
            <w:tc>
              <w:tcPr>
                <w:tcW w:w="849" w:type="pct"/>
                <w:vAlign w:val="center"/>
              </w:tcPr>
              <w:p w:rsidR="009E2D35" w:rsidRPr="00F32611" w:rsidRDefault="009E2D35" w:rsidP="009E2D35">
                <w:pPr>
                  <w:jc w:val="center"/>
                </w:pPr>
                <w:r>
                  <w:rPr>
                    <w:rFonts w:ascii="MS Gothic" w:eastAsia="MS Gothic" w:hAnsi="MS Gothic" w:hint="eastAsia"/>
                  </w:rPr>
                  <w:t>☐</w:t>
                </w:r>
              </w:p>
            </w:tc>
          </w:sdtContent>
        </w:sdt>
        <w:sdt>
          <w:sdtPr>
            <w:id w:val="408640"/>
            <w14:checkbox>
              <w14:checked w14:val="0"/>
              <w14:checkedState w14:val="2612" w14:font="MS Gothic"/>
              <w14:uncheckedState w14:val="2610" w14:font="MS Gothic"/>
            </w14:checkbox>
          </w:sdtPr>
          <w:sdtContent>
            <w:tc>
              <w:tcPr>
                <w:tcW w:w="849" w:type="pct"/>
                <w:vAlign w:val="center"/>
              </w:tcPr>
              <w:p w:rsidR="009E2D35" w:rsidRPr="00F32611" w:rsidRDefault="009E2D35" w:rsidP="009E2D35">
                <w:pPr>
                  <w:jc w:val="center"/>
                </w:pPr>
                <w:r>
                  <w:rPr>
                    <w:rFonts w:ascii="MS Gothic" w:eastAsia="MS Gothic" w:hAnsi="MS Gothic" w:hint="eastAsia"/>
                  </w:rPr>
                  <w:t>☐</w:t>
                </w:r>
              </w:p>
            </w:tc>
          </w:sdtContent>
        </w:sdt>
        <w:sdt>
          <w:sdtPr>
            <w:id w:val="-1127626043"/>
            <w14:checkbox>
              <w14:checked w14:val="0"/>
              <w14:checkedState w14:val="2612" w14:font="MS Gothic"/>
              <w14:uncheckedState w14:val="2610" w14:font="MS Gothic"/>
            </w14:checkbox>
          </w:sdtPr>
          <w:sdtContent>
            <w:tc>
              <w:tcPr>
                <w:tcW w:w="849" w:type="pct"/>
                <w:vAlign w:val="center"/>
              </w:tcPr>
              <w:p w:rsidR="009E2D35" w:rsidRPr="00F32611" w:rsidRDefault="009E2D35" w:rsidP="009E2D35">
                <w:pPr>
                  <w:jc w:val="center"/>
                </w:pPr>
                <w:r>
                  <w:rPr>
                    <w:rFonts w:ascii="MS Gothic" w:eastAsia="MS Gothic" w:hAnsi="MS Gothic" w:hint="eastAsia"/>
                  </w:rPr>
                  <w:t>☐</w:t>
                </w:r>
              </w:p>
            </w:tc>
          </w:sdtContent>
        </w:sdt>
        <w:sdt>
          <w:sdtPr>
            <w:id w:val="1274132310"/>
            <w14:checkbox>
              <w14:checked w14:val="0"/>
              <w14:checkedState w14:val="2612" w14:font="MS Gothic"/>
              <w14:uncheckedState w14:val="2610" w14:font="MS Gothic"/>
            </w14:checkbox>
          </w:sdtPr>
          <w:sdtContent>
            <w:tc>
              <w:tcPr>
                <w:tcW w:w="841" w:type="pct"/>
                <w:vAlign w:val="center"/>
              </w:tcPr>
              <w:p w:rsidR="009E2D35" w:rsidRDefault="009E2D35" w:rsidP="009E2D35">
                <w:pPr>
                  <w:jc w:val="center"/>
                </w:pPr>
                <w:r>
                  <w:rPr>
                    <w:rFonts w:ascii="MS Gothic" w:eastAsia="MS Gothic" w:hAnsi="MS Gothic" w:hint="eastAsia"/>
                  </w:rPr>
                  <w:t>☐</w:t>
                </w:r>
              </w:p>
            </w:tc>
          </w:sdtContent>
        </w:sdt>
      </w:tr>
      <w:tr w:rsidR="009E2D35" w:rsidRPr="00F32611" w:rsidTr="00C0499E">
        <w:trPr>
          <w:tblCellSpacing w:w="15" w:type="dxa"/>
        </w:trPr>
        <w:tc>
          <w:tcPr>
            <w:tcW w:w="1514" w:type="pct"/>
            <w:shd w:val="clear" w:color="auto" w:fill="FFDAA3"/>
            <w:vAlign w:val="center"/>
          </w:tcPr>
          <w:p w:rsidR="009E2D35" w:rsidRPr="00F32611" w:rsidRDefault="009E2D35" w:rsidP="009E2D35">
            <w:r>
              <w:rPr>
                <w:b/>
                <w:bCs/>
                <w:sz w:val="28"/>
                <w:szCs w:val="28"/>
              </w:rPr>
              <w:t>Needs Troubleshooting</w:t>
            </w:r>
          </w:p>
        </w:tc>
        <w:sdt>
          <w:sdtPr>
            <w:id w:val="-297538661"/>
            <w14:checkbox>
              <w14:checked w14:val="0"/>
              <w14:checkedState w14:val="2612" w14:font="MS Gothic"/>
              <w14:uncheckedState w14:val="2610" w14:font="MS Gothic"/>
            </w14:checkbox>
          </w:sdtPr>
          <w:sdtContent>
            <w:tc>
              <w:tcPr>
                <w:tcW w:w="849" w:type="pct"/>
                <w:vAlign w:val="center"/>
                <w:hideMark/>
              </w:tcPr>
              <w:p w:rsidR="009E2D35" w:rsidRPr="00F32611" w:rsidRDefault="00C0499E" w:rsidP="009E2D35">
                <w:pPr>
                  <w:jc w:val="center"/>
                </w:pPr>
                <w:r>
                  <w:rPr>
                    <w:rFonts w:ascii="MS Gothic" w:eastAsia="MS Gothic" w:hAnsi="MS Gothic" w:hint="eastAsia"/>
                  </w:rPr>
                  <w:t>☐</w:t>
                </w:r>
              </w:p>
            </w:tc>
          </w:sdtContent>
        </w:sdt>
        <w:sdt>
          <w:sdtPr>
            <w:id w:val="263197714"/>
            <w14:checkbox>
              <w14:checked w14:val="0"/>
              <w14:checkedState w14:val="2612" w14:font="MS Gothic"/>
              <w14:uncheckedState w14:val="2610" w14:font="MS Gothic"/>
            </w14:checkbox>
          </w:sdtPr>
          <w:sdtContent>
            <w:tc>
              <w:tcPr>
                <w:tcW w:w="849" w:type="pct"/>
                <w:vAlign w:val="center"/>
                <w:hideMark/>
              </w:tcPr>
              <w:p w:rsidR="009E2D35" w:rsidRPr="00F32611" w:rsidRDefault="009E2D35" w:rsidP="009E2D35">
                <w:pPr>
                  <w:jc w:val="center"/>
                </w:pPr>
                <w:r>
                  <w:rPr>
                    <w:rFonts w:ascii="MS Gothic" w:eastAsia="MS Gothic" w:hAnsi="MS Gothic" w:hint="eastAsia"/>
                  </w:rPr>
                  <w:t>☐</w:t>
                </w:r>
              </w:p>
            </w:tc>
          </w:sdtContent>
        </w:sdt>
        <w:sdt>
          <w:sdtPr>
            <w:id w:val="1055973631"/>
            <w14:checkbox>
              <w14:checked w14:val="0"/>
              <w14:checkedState w14:val="2612" w14:font="MS Gothic"/>
              <w14:uncheckedState w14:val="2610" w14:font="MS Gothic"/>
            </w14:checkbox>
          </w:sdtPr>
          <w:sdtContent>
            <w:tc>
              <w:tcPr>
                <w:tcW w:w="849" w:type="pct"/>
                <w:vAlign w:val="center"/>
              </w:tcPr>
              <w:p w:rsidR="009E2D35" w:rsidRPr="00F32611" w:rsidRDefault="009E2D35" w:rsidP="009E2D35">
                <w:pPr>
                  <w:jc w:val="center"/>
                </w:pPr>
                <w:r>
                  <w:rPr>
                    <w:rFonts w:ascii="MS Gothic" w:eastAsia="MS Gothic" w:hAnsi="MS Gothic" w:hint="eastAsia"/>
                  </w:rPr>
                  <w:t>☐</w:t>
                </w:r>
              </w:p>
            </w:tc>
          </w:sdtContent>
        </w:sdt>
        <w:sdt>
          <w:sdtPr>
            <w:id w:val="335195349"/>
            <w14:checkbox>
              <w14:checked w14:val="0"/>
              <w14:checkedState w14:val="2612" w14:font="MS Gothic"/>
              <w14:uncheckedState w14:val="2610" w14:font="MS Gothic"/>
            </w14:checkbox>
          </w:sdtPr>
          <w:sdtContent>
            <w:tc>
              <w:tcPr>
                <w:tcW w:w="841" w:type="pct"/>
                <w:vAlign w:val="center"/>
              </w:tcPr>
              <w:p w:rsidR="009E2D35" w:rsidRDefault="009E2D35" w:rsidP="009E2D35">
                <w:pPr>
                  <w:jc w:val="center"/>
                </w:pPr>
                <w:r>
                  <w:rPr>
                    <w:rFonts w:ascii="MS Gothic" w:eastAsia="MS Gothic" w:hAnsi="MS Gothic" w:hint="eastAsia"/>
                  </w:rPr>
                  <w:t>☐</w:t>
                </w:r>
              </w:p>
            </w:tc>
          </w:sdtContent>
        </w:sdt>
      </w:tr>
    </w:tbl>
    <w:p w:rsidR="00714113" w:rsidRDefault="00714113" w:rsidP="00714113">
      <w:pPr>
        <w:spacing w:before="240"/>
        <w:rPr>
          <w:rStyle w:val="Emphasis"/>
          <w:i w:val="0"/>
        </w:rPr>
      </w:pPr>
      <w:r w:rsidRPr="00714113">
        <w:rPr>
          <w:rStyle w:val="Emphasis"/>
          <w:i w:val="0"/>
        </w:rPr>
        <w:t>If any device does not display the expected SNMP configuration, troubleshoot and resolve the issue before proceeding to Part B.</w:t>
      </w:r>
    </w:p>
    <w:p w:rsidR="00714113" w:rsidRPr="00714113" w:rsidRDefault="00714113" w:rsidP="00714113">
      <w:pPr>
        <w:rPr>
          <w:i/>
        </w:rPr>
      </w:pPr>
    </w:p>
    <w:p w:rsidR="00714113" w:rsidRPr="00714113" w:rsidRDefault="00714113" w:rsidP="00714113">
      <w:pPr>
        <w:rPr>
          <w:i/>
        </w:rPr>
      </w:pPr>
      <w:r w:rsidRPr="00714113">
        <w:rPr>
          <w:rStyle w:val="Emphasis"/>
          <w:i w:val="0"/>
        </w:rPr>
        <w:t>After all devices have been successfully verified, save the device configurations.</w:t>
      </w:r>
    </w:p>
    <w:p w:rsidR="002E06A0" w:rsidRDefault="001F66E0" w:rsidP="002E06A0">
      <w:pPr>
        <w:pStyle w:val="Heading5"/>
        <w:spacing w:after="0" w:afterAutospacing="0"/>
      </w:pPr>
      <w:r>
        <w:pict>
          <v:rect id="_x0000_i1046" style="width:468pt;height:1pt" o:hralign="center" o:hrstd="t" o:hrnoshade="t" o:hr="t" fillcolor="#e36c0a [2409]" stroked="f"/>
        </w:pict>
      </w:r>
    </w:p>
    <w:p w:rsidR="002E06A0" w:rsidRPr="006F60DB" w:rsidRDefault="002E06A0" w:rsidP="002E06A0">
      <w:pPr>
        <w:pStyle w:val="Heading5"/>
        <w:spacing w:before="0" w:beforeAutospacing="0"/>
      </w:pPr>
      <w:r w:rsidRPr="006F60DB">
        <w:t xml:space="preserve">Part </w:t>
      </w:r>
      <w:r>
        <w:t>B</w:t>
      </w:r>
      <w:r w:rsidRPr="006F60DB">
        <w:t xml:space="preserve"> – Verify </w:t>
      </w:r>
      <w:r>
        <w:t>SNMP Communication</w:t>
      </w:r>
    </w:p>
    <w:p w:rsidR="006F60DB" w:rsidRPr="006F60DB" w:rsidRDefault="006F60DB" w:rsidP="006F60DB">
      <w:pPr>
        <w:spacing w:before="100" w:beforeAutospacing="1" w:after="100" w:afterAutospacing="1"/>
      </w:pPr>
      <w:r w:rsidRPr="006F60DB">
        <w:t xml:space="preserve">Using </w:t>
      </w:r>
      <w:r w:rsidRPr="006F60DB">
        <w:rPr>
          <w:b/>
          <w:bCs/>
        </w:rPr>
        <w:t>HQ-NOC1</w:t>
      </w:r>
      <w:r w:rsidRPr="006F60DB">
        <w:t xml:space="preserve">, open the </w:t>
      </w:r>
      <w:r w:rsidRPr="006F60DB">
        <w:rPr>
          <w:b/>
          <w:bCs/>
        </w:rPr>
        <w:t>MIB Browser</w:t>
      </w:r>
      <w:r w:rsidRPr="006F60DB">
        <w:t xml:space="preserve"> and verify successful communication with each of the following devices:</w:t>
      </w:r>
    </w:p>
    <w:p w:rsidR="006F60DB" w:rsidRPr="006F60DB" w:rsidRDefault="006F60DB" w:rsidP="00493E8B">
      <w:pPr>
        <w:numPr>
          <w:ilvl w:val="0"/>
          <w:numId w:val="10"/>
        </w:numPr>
        <w:spacing w:before="100" w:beforeAutospacing="1" w:after="100" w:afterAutospacing="1"/>
      </w:pPr>
      <w:r w:rsidRPr="006F60DB">
        <w:t xml:space="preserve">HQ-R1 </w:t>
      </w:r>
    </w:p>
    <w:p w:rsidR="006F60DB" w:rsidRPr="006F60DB" w:rsidRDefault="006F60DB" w:rsidP="00493E8B">
      <w:pPr>
        <w:numPr>
          <w:ilvl w:val="0"/>
          <w:numId w:val="10"/>
        </w:numPr>
        <w:spacing w:before="100" w:beforeAutospacing="1" w:after="100" w:afterAutospacing="1"/>
      </w:pPr>
      <w:r w:rsidRPr="006F60DB">
        <w:t xml:space="preserve">HQ-R2 </w:t>
      </w:r>
    </w:p>
    <w:p w:rsidR="006F60DB" w:rsidRPr="006F60DB" w:rsidRDefault="006F60DB" w:rsidP="00493E8B">
      <w:pPr>
        <w:numPr>
          <w:ilvl w:val="0"/>
          <w:numId w:val="10"/>
        </w:numPr>
        <w:spacing w:before="100" w:beforeAutospacing="1" w:after="100" w:afterAutospacing="1"/>
      </w:pPr>
      <w:r w:rsidRPr="006F60DB">
        <w:t xml:space="preserve">HQ-S1 </w:t>
      </w:r>
    </w:p>
    <w:p w:rsidR="006F60DB" w:rsidRPr="006F60DB" w:rsidRDefault="006F60DB" w:rsidP="00493E8B">
      <w:pPr>
        <w:numPr>
          <w:ilvl w:val="0"/>
          <w:numId w:val="10"/>
        </w:numPr>
        <w:spacing w:before="100" w:beforeAutospacing="1" w:after="100" w:afterAutospacing="1"/>
      </w:pPr>
      <w:r w:rsidRPr="006F60DB">
        <w:t xml:space="preserve">HQ-S2 </w:t>
      </w:r>
    </w:p>
    <w:p w:rsidR="006F60DB" w:rsidRPr="006F60DB" w:rsidRDefault="006F60DB" w:rsidP="006F60DB">
      <w:pPr>
        <w:spacing w:before="100" w:beforeAutospacing="1" w:after="100" w:afterAutospacing="1"/>
        <w:outlineLvl w:val="2"/>
        <w:rPr>
          <w:b/>
          <w:bCs/>
          <w:sz w:val="27"/>
          <w:szCs w:val="27"/>
        </w:rPr>
      </w:pPr>
      <w:r w:rsidRPr="006F60DB">
        <w:rPr>
          <w:b/>
          <w:bCs/>
          <w:sz w:val="27"/>
          <w:szCs w:val="27"/>
        </w:rPr>
        <w:lastRenderedPageBreak/>
        <w:t>Verify the following:</w:t>
      </w:r>
    </w:p>
    <w:p w:rsidR="006F60DB" w:rsidRPr="006F60DB" w:rsidRDefault="006F60DB" w:rsidP="00493E8B">
      <w:pPr>
        <w:numPr>
          <w:ilvl w:val="0"/>
          <w:numId w:val="11"/>
        </w:numPr>
        <w:spacing w:before="100" w:beforeAutospacing="1" w:after="100" w:afterAutospacing="1"/>
      </w:pPr>
      <w:r w:rsidRPr="006F60DB">
        <w:t xml:space="preserve">The device responds to SNMP queries. </w:t>
      </w:r>
    </w:p>
    <w:p w:rsidR="006F60DB" w:rsidRPr="006F60DB" w:rsidRDefault="006F60DB" w:rsidP="00493E8B">
      <w:pPr>
        <w:numPr>
          <w:ilvl w:val="0"/>
          <w:numId w:val="11"/>
        </w:numPr>
        <w:spacing w:before="100" w:beforeAutospacing="1" w:after="100" w:afterAutospacing="1"/>
      </w:pPr>
      <w:r w:rsidRPr="006F60DB">
        <w:t xml:space="preserve">The correct community string is accepted. </w:t>
      </w:r>
    </w:p>
    <w:p w:rsidR="006F60DB" w:rsidRPr="006F60DB" w:rsidRDefault="006F60DB" w:rsidP="00493E8B">
      <w:pPr>
        <w:numPr>
          <w:ilvl w:val="0"/>
          <w:numId w:val="11"/>
        </w:numPr>
        <w:spacing w:before="100" w:beforeAutospacing="1" w:after="100" w:afterAutospacing="1"/>
      </w:pPr>
      <w:r w:rsidRPr="006F60DB">
        <w:t xml:space="preserve">Device information can be successfully retrieved. </w:t>
      </w:r>
    </w:p>
    <w:p w:rsidR="00B242B5" w:rsidRDefault="006F60DB" w:rsidP="00493E8B">
      <w:pPr>
        <w:numPr>
          <w:ilvl w:val="0"/>
          <w:numId w:val="11"/>
        </w:numPr>
        <w:spacing w:before="100" w:beforeAutospacing="1" w:after="100" w:afterAutospacing="1"/>
      </w:pPr>
      <w:r w:rsidRPr="006F60DB">
        <w:t>All four Phoenix infrastructure devices respond successfully to the management workstation.</w:t>
      </w:r>
      <w:r w:rsidR="00B242B5" w:rsidRPr="00B242B5">
        <w:t xml:space="preserve"> </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585"/>
        <w:gridCol w:w="1694"/>
        <w:gridCol w:w="1694"/>
        <w:gridCol w:w="1693"/>
        <w:gridCol w:w="1694"/>
      </w:tblGrid>
      <w:tr w:rsidR="00DA01BF" w:rsidRPr="00F32611" w:rsidTr="00C0499E">
        <w:trPr>
          <w:tblHeader/>
          <w:tblCellSpacing w:w="15" w:type="dxa"/>
        </w:trPr>
        <w:tc>
          <w:tcPr>
            <w:tcW w:w="1356" w:type="pct"/>
            <w:shd w:val="clear" w:color="auto" w:fill="FFDAA3"/>
            <w:vAlign w:val="center"/>
          </w:tcPr>
          <w:p w:rsidR="00DA01BF" w:rsidRDefault="00DA01BF" w:rsidP="00DA01BF">
            <w:pPr>
              <w:jc w:val="center"/>
              <w:rPr>
                <w:b/>
                <w:bCs/>
                <w:sz w:val="28"/>
                <w:szCs w:val="28"/>
              </w:rPr>
            </w:pPr>
            <w:r>
              <w:rPr>
                <w:b/>
                <w:bCs/>
                <w:sz w:val="28"/>
                <w:szCs w:val="28"/>
              </w:rPr>
              <w:t>Verification</w:t>
            </w:r>
          </w:p>
        </w:tc>
        <w:tc>
          <w:tcPr>
            <w:tcW w:w="889" w:type="pct"/>
            <w:shd w:val="clear" w:color="auto" w:fill="FFDAA3"/>
            <w:vAlign w:val="center"/>
          </w:tcPr>
          <w:p w:rsidR="00DA01BF" w:rsidRPr="00E32C12" w:rsidRDefault="00DA01BF" w:rsidP="00DA01BF">
            <w:pPr>
              <w:jc w:val="center"/>
              <w:rPr>
                <w:b/>
                <w:bCs/>
                <w:sz w:val="28"/>
                <w:szCs w:val="28"/>
              </w:rPr>
            </w:pPr>
            <w:r>
              <w:rPr>
                <w:b/>
                <w:bCs/>
                <w:sz w:val="28"/>
                <w:szCs w:val="28"/>
              </w:rPr>
              <w:t>HQ-R1</w:t>
            </w:r>
          </w:p>
        </w:tc>
        <w:tc>
          <w:tcPr>
            <w:tcW w:w="889" w:type="pct"/>
            <w:shd w:val="clear" w:color="auto" w:fill="FFDAA3"/>
            <w:vAlign w:val="center"/>
          </w:tcPr>
          <w:p w:rsidR="00DA01BF" w:rsidRPr="00F32611" w:rsidRDefault="00DA01BF" w:rsidP="00DA01BF">
            <w:pPr>
              <w:jc w:val="center"/>
              <w:rPr>
                <w:b/>
                <w:bCs/>
                <w:sz w:val="28"/>
                <w:szCs w:val="28"/>
              </w:rPr>
            </w:pPr>
            <w:r>
              <w:rPr>
                <w:b/>
                <w:bCs/>
                <w:sz w:val="28"/>
                <w:szCs w:val="28"/>
              </w:rPr>
              <w:t>HQ-S1</w:t>
            </w:r>
          </w:p>
        </w:tc>
        <w:tc>
          <w:tcPr>
            <w:tcW w:w="889" w:type="pct"/>
            <w:shd w:val="clear" w:color="auto" w:fill="FFDAA3"/>
            <w:vAlign w:val="center"/>
          </w:tcPr>
          <w:p w:rsidR="00DA01BF" w:rsidRPr="00F32611" w:rsidRDefault="00DA01BF" w:rsidP="00DA01BF">
            <w:pPr>
              <w:jc w:val="center"/>
              <w:rPr>
                <w:b/>
                <w:bCs/>
                <w:sz w:val="28"/>
                <w:szCs w:val="28"/>
              </w:rPr>
            </w:pPr>
            <w:r>
              <w:rPr>
                <w:b/>
                <w:bCs/>
                <w:sz w:val="28"/>
                <w:szCs w:val="28"/>
              </w:rPr>
              <w:t>HQ-S2</w:t>
            </w:r>
          </w:p>
        </w:tc>
        <w:tc>
          <w:tcPr>
            <w:tcW w:w="881" w:type="pct"/>
            <w:shd w:val="clear" w:color="auto" w:fill="FFDAA3"/>
          </w:tcPr>
          <w:p w:rsidR="00DA01BF" w:rsidRDefault="00DA01BF" w:rsidP="00DA01BF">
            <w:pPr>
              <w:jc w:val="center"/>
              <w:rPr>
                <w:b/>
                <w:bCs/>
                <w:sz w:val="28"/>
                <w:szCs w:val="28"/>
              </w:rPr>
            </w:pPr>
            <w:r>
              <w:rPr>
                <w:b/>
                <w:bCs/>
                <w:sz w:val="28"/>
                <w:szCs w:val="28"/>
              </w:rPr>
              <w:t>HQ-R2</w:t>
            </w:r>
          </w:p>
        </w:tc>
      </w:tr>
      <w:tr w:rsidR="00DA01BF" w:rsidRPr="00F32611" w:rsidTr="00C0499E">
        <w:trPr>
          <w:tblCellSpacing w:w="15" w:type="dxa"/>
        </w:trPr>
        <w:tc>
          <w:tcPr>
            <w:tcW w:w="1356" w:type="pct"/>
            <w:shd w:val="clear" w:color="auto" w:fill="FFDAA3"/>
            <w:vAlign w:val="center"/>
          </w:tcPr>
          <w:p w:rsidR="00DA01BF" w:rsidRPr="00DA01BF" w:rsidRDefault="00DA01BF" w:rsidP="00DA01BF">
            <w:pPr>
              <w:rPr>
                <w:b/>
              </w:rPr>
            </w:pPr>
            <w:r w:rsidRPr="00DA01BF">
              <w:rPr>
                <w:b/>
              </w:rPr>
              <w:t>Device Responds to SNMP Queries</w:t>
            </w:r>
          </w:p>
        </w:tc>
        <w:sdt>
          <w:sdtPr>
            <w:id w:val="-902214602"/>
            <w14:checkbox>
              <w14:checked w14:val="0"/>
              <w14:checkedState w14:val="2612" w14:font="MS Gothic"/>
              <w14:uncheckedState w14:val="2610" w14:font="MS Gothic"/>
            </w14:checkbox>
          </w:sdtPr>
          <w:sdtContent>
            <w:tc>
              <w:tcPr>
                <w:tcW w:w="889" w:type="pct"/>
                <w:vAlign w:val="center"/>
                <w:hideMark/>
              </w:tcPr>
              <w:p w:rsidR="00DA01BF" w:rsidRPr="00F32611" w:rsidRDefault="00DA01BF" w:rsidP="00DA01BF">
                <w:pPr>
                  <w:jc w:val="center"/>
                </w:pPr>
                <w:r>
                  <w:rPr>
                    <w:rFonts w:ascii="MS Gothic" w:eastAsia="MS Gothic" w:hAnsi="MS Gothic" w:hint="eastAsia"/>
                  </w:rPr>
                  <w:t>☐</w:t>
                </w:r>
              </w:p>
            </w:tc>
          </w:sdtContent>
        </w:sdt>
        <w:sdt>
          <w:sdtPr>
            <w:id w:val="65474651"/>
            <w14:checkbox>
              <w14:checked w14:val="0"/>
              <w14:checkedState w14:val="2612" w14:font="MS Gothic"/>
              <w14:uncheckedState w14:val="2610" w14:font="MS Gothic"/>
            </w14:checkbox>
          </w:sdtPr>
          <w:sdtContent>
            <w:tc>
              <w:tcPr>
                <w:tcW w:w="889" w:type="pct"/>
                <w:vAlign w:val="center"/>
                <w:hideMark/>
              </w:tcPr>
              <w:p w:rsidR="00DA01BF" w:rsidRPr="00F32611" w:rsidRDefault="00DA01BF" w:rsidP="00DA01BF">
                <w:pPr>
                  <w:jc w:val="center"/>
                </w:pPr>
                <w:r>
                  <w:rPr>
                    <w:rFonts w:ascii="MS Gothic" w:eastAsia="MS Gothic" w:hAnsi="MS Gothic" w:hint="eastAsia"/>
                  </w:rPr>
                  <w:t>☐</w:t>
                </w:r>
              </w:p>
            </w:tc>
          </w:sdtContent>
        </w:sdt>
        <w:sdt>
          <w:sdtPr>
            <w:id w:val="-1328665107"/>
            <w14:checkbox>
              <w14:checked w14:val="0"/>
              <w14:checkedState w14:val="2612" w14:font="MS Gothic"/>
              <w14:uncheckedState w14:val="2610" w14:font="MS Gothic"/>
            </w14:checkbox>
          </w:sdtPr>
          <w:sdtContent>
            <w:tc>
              <w:tcPr>
                <w:tcW w:w="889" w:type="pct"/>
                <w:vAlign w:val="center"/>
              </w:tcPr>
              <w:p w:rsidR="00DA01BF" w:rsidRPr="00F32611" w:rsidRDefault="00DA01BF" w:rsidP="00DA01BF">
                <w:pPr>
                  <w:jc w:val="center"/>
                </w:pPr>
                <w:r>
                  <w:rPr>
                    <w:rFonts w:ascii="MS Gothic" w:eastAsia="MS Gothic" w:hAnsi="MS Gothic" w:hint="eastAsia"/>
                  </w:rPr>
                  <w:t>☐</w:t>
                </w:r>
              </w:p>
            </w:tc>
          </w:sdtContent>
        </w:sdt>
        <w:sdt>
          <w:sdtPr>
            <w:id w:val="507793965"/>
            <w14:checkbox>
              <w14:checked w14:val="0"/>
              <w14:checkedState w14:val="2612" w14:font="MS Gothic"/>
              <w14:uncheckedState w14:val="2610" w14:font="MS Gothic"/>
            </w14:checkbox>
          </w:sdtPr>
          <w:sdtContent>
            <w:tc>
              <w:tcPr>
                <w:tcW w:w="881" w:type="pct"/>
                <w:vAlign w:val="center"/>
              </w:tcPr>
              <w:p w:rsidR="00DA01BF" w:rsidRDefault="00DA01BF" w:rsidP="00DA01BF">
                <w:pPr>
                  <w:jc w:val="center"/>
                </w:pPr>
                <w:r>
                  <w:rPr>
                    <w:rFonts w:ascii="MS Gothic" w:eastAsia="MS Gothic" w:hAnsi="MS Gothic" w:hint="eastAsia"/>
                  </w:rPr>
                  <w:t>☐</w:t>
                </w:r>
              </w:p>
            </w:tc>
          </w:sdtContent>
        </w:sdt>
      </w:tr>
      <w:tr w:rsidR="00DA01BF" w:rsidRPr="00F32611" w:rsidTr="00C0499E">
        <w:trPr>
          <w:tblCellSpacing w:w="15" w:type="dxa"/>
        </w:trPr>
        <w:tc>
          <w:tcPr>
            <w:tcW w:w="1356" w:type="pct"/>
            <w:shd w:val="clear" w:color="auto" w:fill="FFDAA3"/>
            <w:vAlign w:val="center"/>
          </w:tcPr>
          <w:p w:rsidR="00DA01BF" w:rsidRPr="00DA01BF" w:rsidRDefault="00DA01BF" w:rsidP="00DA01BF">
            <w:pPr>
              <w:rPr>
                <w:b/>
              </w:rPr>
            </w:pPr>
            <w:r w:rsidRPr="00DA01BF">
              <w:rPr>
                <w:b/>
              </w:rPr>
              <w:t>Community String Accepted</w:t>
            </w:r>
          </w:p>
        </w:tc>
        <w:sdt>
          <w:sdtPr>
            <w:id w:val="-784883737"/>
            <w14:checkbox>
              <w14:checked w14:val="0"/>
              <w14:checkedState w14:val="2612" w14:font="MS Gothic"/>
              <w14:uncheckedState w14:val="2610" w14:font="MS Gothic"/>
            </w14:checkbox>
          </w:sdtPr>
          <w:sdtContent>
            <w:tc>
              <w:tcPr>
                <w:tcW w:w="889" w:type="pct"/>
                <w:vAlign w:val="center"/>
                <w:hideMark/>
              </w:tcPr>
              <w:p w:rsidR="00DA01BF" w:rsidRPr="00F32611" w:rsidRDefault="00DA01BF" w:rsidP="00DA01BF">
                <w:pPr>
                  <w:jc w:val="center"/>
                </w:pPr>
                <w:r>
                  <w:rPr>
                    <w:rFonts w:ascii="MS Gothic" w:eastAsia="MS Gothic" w:hAnsi="MS Gothic" w:hint="eastAsia"/>
                  </w:rPr>
                  <w:t>☐</w:t>
                </w:r>
              </w:p>
            </w:tc>
          </w:sdtContent>
        </w:sdt>
        <w:sdt>
          <w:sdtPr>
            <w:id w:val="-816651700"/>
            <w14:checkbox>
              <w14:checked w14:val="0"/>
              <w14:checkedState w14:val="2612" w14:font="MS Gothic"/>
              <w14:uncheckedState w14:val="2610" w14:font="MS Gothic"/>
            </w14:checkbox>
          </w:sdtPr>
          <w:sdtContent>
            <w:tc>
              <w:tcPr>
                <w:tcW w:w="889" w:type="pct"/>
                <w:vAlign w:val="center"/>
                <w:hideMark/>
              </w:tcPr>
              <w:p w:rsidR="00DA01BF" w:rsidRPr="00F32611" w:rsidRDefault="00DA01BF" w:rsidP="00DA01BF">
                <w:pPr>
                  <w:jc w:val="center"/>
                </w:pPr>
                <w:r>
                  <w:rPr>
                    <w:rFonts w:ascii="MS Gothic" w:eastAsia="MS Gothic" w:hAnsi="MS Gothic" w:hint="eastAsia"/>
                  </w:rPr>
                  <w:t>☐</w:t>
                </w:r>
              </w:p>
            </w:tc>
          </w:sdtContent>
        </w:sdt>
        <w:sdt>
          <w:sdtPr>
            <w:id w:val="-268084978"/>
            <w14:checkbox>
              <w14:checked w14:val="0"/>
              <w14:checkedState w14:val="2612" w14:font="MS Gothic"/>
              <w14:uncheckedState w14:val="2610" w14:font="MS Gothic"/>
            </w14:checkbox>
          </w:sdtPr>
          <w:sdtContent>
            <w:tc>
              <w:tcPr>
                <w:tcW w:w="889" w:type="pct"/>
                <w:vAlign w:val="center"/>
              </w:tcPr>
              <w:p w:rsidR="00DA01BF" w:rsidRPr="00F32611" w:rsidRDefault="00DA01BF" w:rsidP="00DA01BF">
                <w:pPr>
                  <w:jc w:val="center"/>
                </w:pPr>
                <w:r>
                  <w:rPr>
                    <w:rFonts w:ascii="MS Gothic" w:eastAsia="MS Gothic" w:hAnsi="MS Gothic" w:hint="eastAsia"/>
                  </w:rPr>
                  <w:t>☐</w:t>
                </w:r>
              </w:p>
            </w:tc>
          </w:sdtContent>
        </w:sdt>
        <w:sdt>
          <w:sdtPr>
            <w:id w:val="-875387759"/>
            <w14:checkbox>
              <w14:checked w14:val="0"/>
              <w14:checkedState w14:val="2612" w14:font="MS Gothic"/>
              <w14:uncheckedState w14:val="2610" w14:font="MS Gothic"/>
            </w14:checkbox>
          </w:sdtPr>
          <w:sdtContent>
            <w:tc>
              <w:tcPr>
                <w:tcW w:w="881" w:type="pct"/>
                <w:vAlign w:val="center"/>
              </w:tcPr>
              <w:p w:rsidR="00DA01BF" w:rsidRDefault="00DA01BF" w:rsidP="00DA01BF">
                <w:pPr>
                  <w:jc w:val="center"/>
                </w:pPr>
                <w:r>
                  <w:rPr>
                    <w:rFonts w:ascii="MS Gothic" w:eastAsia="MS Gothic" w:hAnsi="MS Gothic" w:hint="eastAsia"/>
                  </w:rPr>
                  <w:t>☐</w:t>
                </w:r>
              </w:p>
            </w:tc>
          </w:sdtContent>
        </w:sdt>
      </w:tr>
      <w:tr w:rsidR="00DA01BF" w:rsidRPr="00F32611" w:rsidTr="00C0499E">
        <w:trPr>
          <w:tblCellSpacing w:w="15" w:type="dxa"/>
        </w:trPr>
        <w:tc>
          <w:tcPr>
            <w:tcW w:w="1356" w:type="pct"/>
            <w:shd w:val="clear" w:color="auto" w:fill="FFDAA3"/>
            <w:vAlign w:val="center"/>
          </w:tcPr>
          <w:p w:rsidR="00DA01BF" w:rsidRPr="00DA01BF" w:rsidRDefault="00DA01BF" w:rsidP="00DA01BF">
            <w:pPr>
              <w:rPr>
                <w:b/>
                <w:bCs/>
                <w:sz w:val="28"/>
                <w:szCs w:val="28"/>
              </w:rPr>
            </w:pPr>
            <w:r w:rsidRPr="00DA01BF">
              <w:rPr>
                <w:b/>
              </w:rPr>
              <w:t>Device Information Retrieved</w:t>
            </w:r>
            <w:r>
              <w:rPr>
                <w:b/>
              </w:rPr>
              <w:t xml:space="preserve"> </w:t>
            </w:r>
            <w:proofErr w:type="spellStart"/>
            <w:r>
              <w:rPr>
                <w:b/>
              </w:rPr>
              <w:t>Succesfully</w:t>
            </w:r>
            <w:proofErr w:type="spellEnd"/>
          </w:p>
        </w:tc>
        <w:sdt>
          <w:sdtPr>
            <w:id w:val="-1555845653"/>
            <w14:checkbox>
              <w14:checked w14:val="0"/>
              <w14:checkedState w14:val="2612" w14:font="MS Gothic"/>
              <w14:uncheckedState w14:val="2610" w14:font="MS Gothic"/>
            </w14:checkbox>
          </w:sdtPr>
          <w:sdtContent>
            <w:tc>
              <w:tcPr>
                <w:tcW w:w="889" w:type="pct"/>
                <w:vAlign w:val="center"/>
              </w:tcPr>
              <w:p w:rsidR="00DA01BF" w:rsidRPr="00F32611" w:rsidRDefault="00DA01BF" w:rsidP="00DA01BF">
                <w:pPr>
                  <w:jc w:val="center"/>
                </w:pPr>
                <w:r>
                  <w:rPr>
                    <w:rFonts w:ascii="MS Gothic" w:eastAsia="MS Gothic" w:hAnsi="MS Gothic" w:hint="eastAsia"/>
                  </w:rPr>
                  <w:t>☐</w:t>
                </w:r>
              </w:p>
            </w:tc>
          </w:sdtContent>
        </w:sdt>
        <w:sdt>
          <w:sdtPr>
            <w:id w:val="-2078341171"/>
            <w14:checkbox>
              <w14:checked w14:val="0"/>
              <w14:checkedState w14:val="2612" w14:font="MS Gothic"/>
              <w14:uncheckedState w14:val="2610" w14:font="MS Gothic"/>
            </w14:checkbox>
          </w:sdtPr>
          <w:sdtContent>
            <w:tc>
              <w:tcPr>
                <w:tcW w:w="889" w:type="pct"/>
                <w:vAlign w:val="center"/>
              </w:tcPr>
              <w:p w:rsidR="00DA01BF" w:rsidRPr="00F32611" w:rsidRDefault="00DA01BF" w:rsidP="00DA01BF">
                <w:pPr>
                  <w:jc w:val="center"/>
                </w:pPr>
                <w:r>
                  <w:rPr>
                    <w:rFonts w:ascii="MS Gothic" w:eastAsia="MS Gothic" w:hAnsi="MS Gothic" w:hint="eastAsia"/>
                  </w:rPr>
                  <w:t>☐</w:t>
                </w:r>
              </w:p>
            </w:tc>
          </w:sdtContent>
        </w:sdt>
        <w:sdt>
          <w:sdtPr>
            <w:id w:val="-1593463489"/>
            <w14:checkbox>
              <w14:checked w14:val="0"/>
              <w14:checkedState w14:val="2612" w14:font="MS Gothic"/>
              <w14:uncheckedState w14:val="2610" w14:font="MS Gothic"/>
            </w14:checkbox>
          </w:sdtPr>
          <w:sdtContent>
            <w:tc>
              <w:tcPr>
                <w:tcW w:w="889" w:type="pct"/>
                <w:vAlign w:val="center"/>
              </w:tcPr>
              <w:p w:rsidR="00DA01BF" w:rsidRPr="00F32611" w:rsidRDefault="00DA01BF" w:rsidP="00DA01BF">
                <w:pPr>
                  <w:jc w:val="center"/>
                </w:pPr>
                <w:r>
                  <w:rPr>
                    <w:rFonts w:ascii="MS Gothic" w:eastAsia="MS Gothic" w:hAnsi="MS Gothic" w:hint="eastAsia"/>
                  </w:rPr>
                  <w:t>☐</w:t>
                </w:r>
              </w:p>
            </w:tc>
          </w:sdtContent>
        </w:sdt>
        <w:sdt>
          <w:sdtPr>
            <w:id w:val="-1503657648"/>
            <w14:checkbox>
              <w14:checked w14:val="0"/>
              <w14:checkedState w14:val="2612" w14:font="MS Gothic"/>
              <w14:uncheckedState w14:val="2610" w14:font="MS Gothic"/>
            </w14:checkbox>
          </w:sdtPr>
          <w:sdtContent>
            <w:tc>
              <w:tcPr>
                <w:tcW w:w="881" w:type="pct"/>
                <w:vAlign w:val="center"/>
              </w:tcPr>
              <w:p w:rsidR="00DA01BF" w:rsidRDefault="00DA01BF" w:rsidP="00DA01BF">
                <w:pPr>
                  <w:jc w:val="center"/>
                </w:pPr>
                <w:r>
                  <w:rPr>
                    <w:rFonts w:ascii="MS Gothic" w:eastAsia="MS Gothic" w:hAnsi="MS Gothic" w:hint="eastAsia"/>
                  </w:rPr>
                  <w:t>☐</w:t>
                </w:r>
              </w:p>
            </w:tc>
          </w:sdtContent>
        </w:sdt>
      </w:tr>
      <w:tr w:rsidR="00DA01BF" w:rsidRPr="00F32611" w:rsidTr="00C0499E">
        <w:trPr>
          <w:tblCellSpacing w:w="15" w:type="dxa"/>
        </w:trPr>
        <w:tc>
          <w:tcPr>
            <w:tcW w:w="1356" w:type="pct"/>
            <w:shd w:val="clear" w:color="auto" w:fill="FFDAA3"/>
            <w:vAlign w:val="center"/>
          </w:tcPr>
          <w:p w:rsidR="00DA01BF" w:rsidRPr="00DA01BF" w:rsidRDefault="00DA01BF" w:rsidP="00DA01BF">
            <w:pPr>
              <w:rPr>
                <w:b/>
              </w:rPr>
            </w:pPr>
            <w:r w:rsidRPr="00DA01BF">
              <w:rPr>
                <w:b/>
                <w:bCs/>
                <w:sz w:val="28"/>
                <w:szCs w:val="28"/>
              </w:rPr>
              <w:t>Needs Troubleshooting</w:t>
            </w:r>
          </w:p>
        </w:tc>
        <w:sdt>
          <w:sdtPr>
            <w:id w:val="-1853949051"/>
            <w14:checkbox>
              <w14:checked w14:val="0"/>
              <w14:checkedState w14:val="2612" w14:font="MS Gothic"/>
              <w14:uncheckedState w14:val="2610" w14:font="MS Gothic"/>
            </w14:checkbox>
          </w:sdtPr>
          <w:sdtContent>
            <w:tc>
              <w:tcPr>
                <w:tcW w:w="889" w:type="pct"/>
                <w:vAlign w:val="center"/>
                <w:hideMark/>
              </w:tcPr>
              <w:p w:rsidR="00DA01BF" w:rsidRPr="00F32611" w:rsidRDefault="00DA01BF" w:rsidP="00DA01BF">
                <w:pPr>
                  <w:jc w:val="center"/>
                </w:pPr>
                <w:r>
                  <w:rPr>
                    <w:rFonts w:ascii="MS Gothic" w:eastAsia="MS Gothic" w:hAnsi="MS Gothic" w:hint="eastAsia"/>
                  </w:rPr>
                  <w:t>☐</w:t>
                </w:r>
              </w:p>
            </w:tc>
          </w:sdtContent>
        </w:sdt>
        <w:sdt>
          <w:sdtPr>
            <w:id w:val="2053414762"/>
            <w14:checkbox>
              <w14:checked w14:val="0"/>
              <w14:checkedState w14:val="2612" w14:font="MS Gothic"/>
              <w14:uncheckedState w14:val="2610" w14:font="MS Gothic"/>
            </w14:checkbox>
          </w:sdtPr>
          <w:sdtContent>
            <w:tc>
              <w:tcPr>
                <w:tcW w:w="889" w:type="pct"/>
                <w:vAlign w:val="center"/>
                <w:hideMark/>
              </w:tcPr>
              <w:p w:rsidR="00DA01BF" w:rsidRPr="00F32611" w:rsidRDefault="00DA01BF" w:rsidP="00DA01BF">
                <w:pPr>
                  <w:jc w:val="center"/>
                </w:pPr>
                <w:r>
                  <w:rPr>
                    <w:rFonts w:ascii="MS Gothic" w:eastAsia="MS Gothic" w:hAnsi="MS Gothic" w:hint="eastAsia"/>
                  </w:rPr>
                  <w:t>☐</w:t>
                </w:r>
              </w:p>
            </w:tc>
          </w:sdtContent>
        </w:sdt>
        <w:sdt>
          <w:sdtPr>
            <w:id w:val="198435420"/>
            <w14:checkbox>
              <w14:checked w14:val="0"/>
              <w14:checkedState w14:val="2612" w14:font="MS Gothic"/>
              <w14:uncheckedState w14:val="2610" w14:font="MS Gothic"/>
            </w14:checkbox>
          </w:sdtPr>
          <w:sdtContent>
            <w:tc>
              <w:tcPr>
                <w:tcW w:w="889" w:type="pct"/>
                <w:vAlign w:val="center"/>
              </w:tcPr>
              <w:p w:rsidR="00DA01BF" w:rsidRPr="00F32611" w:rsidRDefault="00DA01BF" w:rsidP="00DA01BF">
                <w:pPr>
                  <w:jc w:val="center"/>
                </w:pPr>
                <w:r>
                  <w:rPr>
                    <w:rFonts w:ascii="MS Gothic" w:eastAsia="MS Gothic" w:hAnsi="MS Gothic" w:hint="eastAsia"/>
                  </w:rPr>
                  <w:t>☐</w:t>
                </w:r>
              </w:p>
            </w:tc>
          </w:sdtContent>
        </w:sdt>
        <w:sdt>
          <w:sdtPr>
            <w:id w:val="1302421083"/>
            <w14:checkbox>
              <w14:checked w14:val="0"/>
              <w14:checkedState w14:val="2612" w14:font="MS Gothic"/>
              <w14:uncheckedState w14:val="2610" w14:font="MS Gothic"/>
            </w14:checkbox>
          </w:sdtPr>
          <w:sdtContent>
            <w:tc>
              <w:tcPr>
                <w:tcW w:w="881" w:type="pct"/>
                <w:vAlign w:val="center"/>
              </w:tcPr>
              <w:p w:rsidR="00DA01BF" w:rsidRDefault="00DA01BF" w:rsidP="00DA01BF">
                <w:pPr>
                  <w:jc w:val="center"/>
                </w:pPr>
                <w:r>
                  <w:rPr>
                    <w:rFonts w:ascii="MS Gothic" w:eastAsia="MS Gothic" w:hAnsi="MS Gothic" w:hint="eastAsia"/>
                  </w:rPr>
                  <w:t>☐</w:t>
                </w:r>
              </w:p>
            </w:tc>
          </w:sdtContent>
        </w:sdt>
      </w:tr>
    </w:tbl>
    <w:p w:rsidR="00DA01BF" w:rsidRPr="00DA01BF" w:rsidRDefault="00DA01BF" w:rsidP="00DA01BF">
      <w:pPr>
        <w:pStyle w:val="pdq2pgselectionanchorcontainer"/>
        <w:rPr>
          <w:i/>
        </w:rPr>
      </w:pPr>
      <w:r w:rsidRPr="00DA01BF">
        <w:rPr>
          <w:rStyle w:val="Emphasis"/>
          <w:i w:val="0"/>
        </w:rPr>
        <w:t>If any device does not respond to SNMP queries or the expected information cannot be retrieved, troubleshoot and resolve the issue before proceeding to the next phase.</w:t>
      </w:r>
    </w:p>
    <w:p w:rsidR="00DA01BF" w:rsidRPr="00B242B5" w:rsidRDefault="00DA01BF" w:rsidP="00DA01BF">
      <w:pPr>
        <w:pStyle w:val="NormalWeb"/>
      </w:pPr>
      <w:r w:rsidRPr="00DA01BF">
        <w:rPr>
          <w:rStyle w:val="Emphasis"/>
          <w:i w:val="0"/>
        </w:rPr>
        <w:t>After all Phoenix infrastructure devices have been successfully verified, save the device configurations.</w:t>
      </w:r>
    </w:p>
    <w:p w:rsidR="00B242B5" w:rsidRPr="00B242B5" w:rsidRDefault="001F66E0" w:rsidP="00B242B5">
      <w:r>
        <w:rPr>
          <w:color w:val="4F6228" w:themeColor="accent3" w:themeShade="80"/>
        </w:rPr>
        <w:pict>
          <v:rect id="_x0000_i1047" style="width:468pt;height:2.5pt" o:hralign="center" o:hrstd="t" o:hrnoshade="t" o:hr="t" fillcolor="#4e6128 [1606]" stroked="f"/>
        </w:pict>
      </w:r>
    </w:p>
    <w:p w:rsidR="00B242B5" w:rsidRPr="00B242B5" w:rsidRDefault="00B242B5" w:rsidP="00CF6619">
      <w:pPr>
        <w:pStyle w:val="Heading3"/>
        <w:spacing w:before="0" w:beforeAutospacing="0"/>
      </w:pPr>
      <w:r w:rsidRPr="00B242B5">
        <w:t>Phase 5 –</w:t>
      </w:r>
      <w:r w:rsidR="00E06CE0">
        <w:t xml:space="preserve"> </w:t>
      </w:r>
      <w:r w:rsidR="00C63901">
        <w:t>Deploy Enterprise Link Layer Discovery Protocol (LLDP)</w:t>
      </w:r>
    </w:p>
    <w:p w:rsidR="00B242B5" w:rsidRPr="00B242B5" w:rsidRDefault="00B242B5" w:rsidP="00B242B5">
      <w:pPr>
        <w:spacing w:before="100" w:beforeAutospacing="1" w:after="100" w:afterAutospacing="1"/>
        <w:outlineLvl w:val="2"/>
        <w:rPr>
          <w:b/>
          <w:bCs/>
          <w:sz w:val="27"/>
          <w:szCs w:val="27"/>
        </w:rPr>
      </w:pPr>
      <w:r w:rsidRPr="00B242B5">
        <w:rPr>
          <w:b/>
          <w:bCs/>
          <w:sz w:val="27"/>
          <w:szCs w:val="27"/>
        </w:rPr>
        <w:t>Background</w:t>
      </w:r>
    </w:p>
    <w:p w:rsidR="00C63901" w:rsidRDefault="00C63901" w:rsidP="00C63901">
      <w:pPr>
        <w:pStyle w:val="pdq2pgselectionanchorcontainer"/>
      </w:pPr>
      <w:r>
        <w:t xml:space="preserve">As enterprise networks continue to grow, network administrators require a standardized method for discovering neighboring network devices regardless of vendor. </w:t>
      </w:r>
      <w:r>
        <w:rPr>
          <w:rStyle w:val="Strong"/>
        </w:rPr>
        <w:t>Link Layer Discovery Protocol (LLDP)</w:t>
      </w:r>
      <w:r>
        <w:t xml:space="preserve"> is an IEEE open-standard Layer 2 discovery protocol that allows directly connected network devices to exchange information about their identity, capabilities, management addresses, and interface connections.</w:t>
      </w:r>
    </w:p>
    <w:p w:rsidR="00C63901" w:rsidRDefault="00C63901" w:rsidP="00C63901">
      <w:pPr>
        <w:pStyle w:val="NormalWeb"/>
      </w:pPr>
      <w:r>
        <w:t xml:space="preserve">Unlike Cisco Discovery Protocol (CDP), which is Cisco proprietary, LLDP supports interoperability between equipment from multiple network vendors. Sonoran Outdoor Equipment </w:t>
      </w:r>
      <w:r>
        <w:lastRenderedPageBreak/>
        <w:t xml:space="preserve">has adopted </w:t>
      </w:r>
      <w:r>
        <w:rPr>
          <w:rStyle w:val="Strong"/>
        </w:rPr>
        <w:t>LLDP as the enterprise-standard discovery protocol</w:t>
      </w:r>
      <w:r>
        <w:t xml:space="preserve"> to support future network expansion and vendor interoperability.</w:t>
      </w:r>
    </w:p>
    <w:p w:rsidR="002E06A0" w:rsidRDefault="00C63901" w:rsidP="00C63901">
      <w:pPr>
        <w:pStyle w:val="NormalWeb"/>
      </w:pPr>
      <w:r>
        <w:t>As the Junior Network Engineer, you will configure and verify LLDP on the Phoenix enterprise infrastructure. Once deployed, LLDP will remain enabled as part of the enterprise network management services.</w:t>
      </w:r>
    </w:p>
    <w:p w:rsidR="00E302EB" w:rsidRDefault="001F66E0" w:rsidP="00E302EB">
      <w:pPr>
        <w:pStyle w:val="Heading4"/>
      </w:pPr>
      <w:r>
        <w:pict>
          <v:rect id="_x0000_i1048" style="width:468pt;height:2pt" o:hralign="center" o:hrstd="t" o:hrnoshade="t" o:hr="t" fillcolor="#974706 [1609]" stroked="f"/>
        </w:pict>
      </w:r>
    </w:p>
    <w:p w:rsidR="00B242B5" w:rsidRPr="00B242B5" w:rsidRDefault="00B242B5" w:rsidP="00E302EB">
      <w:pPr>
        <w:pStyle w:val="Heading4"/>
      </w:pPr>
      <w:r w:rsidRPr="00B242B5">
        <w:t xml:space="preserve">Step 1 – </w:t>
      </w:r>
      <w:r w:rsidR="00C63901">
        <w:t>Configure Enterprise LLDP</w:t>
      </w:r>
    </w:p>
    <w:p w:rsidR="00C63901" w:rsidRDefault="001F66E0" w:rsidP="00C63901">
      <w:pPr>
        <w:pStyle w:val="pdq2pgselectionanchorcontainer"/>
      </w:pPr>
      <w:sdt>
        <w:sdtPr>
          <w:id w:val="-560248824"/>
          <w14:checkbox>
            <w14:checked w14:val="0"/>
            <w14:checkedState w14:val="2612" w14:font="MS Gothic"/>
            <w14:uncheckedState w14:val="2610" w14:font="MS Gothic"/>
          </w14:checkbox>
        </w:sdtPr>
        <w:sdtContent>
          <w:r w:rsidR="00C63901">
            <w:rPr>
              <w:rFonts w:ascii="MS Gothic" w:eastAsia="MS Gothic" w:hAnsi="MS Gothic" w:hint="eastAsia"/>
            </w:rPr>
            <w:t>☐</w:t>
          </w:r>
        </w:sdtContent>
      </w:sdt>
      <w:r w:rsidR="00C63901">
        <w:t xml:space="preserve"> </w:t>
      </w:r>
      <w:r w:rsidR="00C63901" w:rsidRPr="00C63901">
        <w:rPr>
          <w:rStyle w:val="Strong"/>
          <w:b w:val="0"/>
        </w:rPr>
        <w:t>Configure Link Layer Discovery Protocol (LLDP) on the Phoenix enterprise infrastructure.</w:t>
      </w:r>
    </w:p>
    <w:p w:rsidR="00C63901" w:rsidRDefault="00C63901" w:rsidP="00C63901">
      <w:pPr>
        <w:pStyle w:val="NormalWeb"/>
      </w:pPr>
      <w:r>
        <w:t>Use the following Cisco IOS command template to enable LLDP.</w:t>
      </w:r>
    </w:p>
    <w:p w:rsidR="00C63901" w:rsidRPr="00C63901" w:rsidRDefault="00C63901" w:rsidP="00C63901">
      <w:pPr>
        <w:pStyle w:val="HTMLPreformatted"/>
        <w:ind w:left="720"/>
        <w:rPr>
          <w:sz w:val="28"/>
          <w:szCs w:val="28"/>
        </w:rPr>
      </w:pPr>
      <w:proofErr w:type="spellStart"/>
      <w:proofErr w:type="gramStart"/>
      <w:r w:rsidRPr="00C63901">
        <w:rPr>
          <w:rStyle w:val="HTMLCode"/>
          <w:sz w:val="28"/>
          <w:szCs w:val="28"/>
        </w:rPr>
        <w:t>lldp</w:t>
      </w:r>
      <w:proofErr w:type="spellEnd"/>
      <w:proofErr w:type="gramEnd"/>
      <w:r w:rsidRPr="00C63901">
        <w:rPr>
          <w:rStyle w:val="HTMLCode"/>
          <w:sz w:val="28"/>
          <w:szCs w:val="28"/>
        </w:rPr>
        <w:t xml:space="preserve"> run</w:t>
      </w:r>
    </w:p>
    <w:p w:rsidR="00C63901" w:rsidRDefault="00C63901" w:rsidP="00C63901">
      <w:pPr>
        <w:pStyle w:val="NormalWeb"/>
      </w:pPr>
      <w:r>
        <w:t>Configure LLDP on:</w:t>
      </w:r>
    </w:p>
    <w:p w:rsidR="00C63901" w:rsidRDefault="00C63901" w:rsidP="00C63901">
      <w:pPr>
        <w:pStyle w:val="Bullet"/>
      </w:pPr>
      <w:r>
        <w:t xml:space="preserve">HQ-R1 </w:t>
      </w:r>
    </w:p>
    <w:p w:rsidR="00C63901" w:rsidRDefault="00C63901" w:rsidP="00C63901">
      <w:pPr>
        <w:pStyle w:val="Bullet"/>
      </w:pPr>
      <w:r>
        <w:t xml:space="preserve">HQ-R2 </w:t>
      </w:r>
    </w:p>
    <w:p w:rsidR="00C63901" w:rsidRDefault="00C63901" w:rsidP="00C63901">
      <w:pPr>
        <w:pStyle w:val="Bullet"/>
      </w:pPr>
      <w:r>
        <w:t xml:space="preserve">HQ-S1 </w:t>
      </w:r>
    </w:p>
    <w:p w:rsidR="00DA01BF" w:rsidRDefault="00C63901" w:rsidP="00DA01BF">
      <w:pPr>
        <w:pStyle w:val="Bullet"/>
      </w:pPr>
      <w:r>
        <w:t>HQ-S2</w:t>
      </w:r>
    </w:p>
    <w:p w:rsidR="00DA01BF" w:rsidRDefault="00DA01BF" w:rsidP="00DA01BF">
      <w:pPr>
        <w:pStyle w:val="Bullet"/>
      </w:pPr>
      <w:r w:rsidRPr="00DA01BF">
        <w:t>TUC-R2</w:t>
      </w:r>
    </w:p>
    <w:p w:rsidR="00DA01BF" w:rsidRDefault="00DA01BF" w:rsidP="00DA01BF">
      <w:pPr>
        <w:pStyle w:val="Bullet"/>
      </w:pPr>
      <w:r w:rsidRPr="00DA01BF">
        <w:t>TUC-S3</w:t>
      </w:r>
    </w:p>
    <w:p w:rsidR="00DA01BF" w:rsidRDefault="00DA01BF" w:rsidP="00DA01BF">
      <w:pPr>
        <w:pStyle w:val="Bullet"/>
      </w:pPr>
      <w:r w:rsidRPr="00DA01BF">
        <w:t>FLG-R3</w:t>
      </w:r>
    </w:p>
    <w:p w:rsidR="00DA01BF" w:rsidRDefault="00DA01BF" w:rsidP="00DA01BF">
      <w:pPr>
        <w:pStyle w:val="Bullet"/>
      </w:pPr>
      <w:r w:rsidRPr="00DA01BF">
        <w:t>FLG-S4</w:t>
      </w:r>
    </w:p>
    <w:p w:rsidR="00B242B5" w:rsidRPr="00E302EB" w:rsidRDefault="00B242B5" w:rsidP="00B242B5">
      <w:pPr>
        <w:spacing w:before="100" w:beforeAutospacing="1" w:after="100" w:afterAutospacing="1"/>
        <w:rPr>
          <w:rStyle w:val="IntenseReference"/>
        </w:rPr>
      </w:pPr>
      <w:r w:rsidRPr="00E302EB">
        <w:rPr>
          <w:rStyle w:val="IntenseReference"/>
        </w:rPr>
        <w:t>At a minimum:</w:t>
      </w:r>
    </w:p>
    <w:p w:rsidR="00C63901" w:rsidRPr="00C63901" w:rsidRDefault="00C63901" w:rsidP="00C63901">
      <w:pPr>
        <w:pStyle w:val="Bullet"/>
      </w:pPr>
      <w:r w:rsidRPr="00C63901">
        <w:t xml:space="preserve">Enable LLDP globally on each Phoenix infrastructure device. </w:t>
      </w:r>
    </w:p>
    <w:p w:rsidR="00C63901" w:rsidRPr="00C63901" w:rsidRDefault="00C63901" w:rsidP="00C63901">
      <w:pPr>
        <w:pStyle w:val="Bullet"/>
      </w:pPr>
      <w:r w:rsidRPr="00C63901">
        <w:t xml:space="preserve">Verify that LLDP is enabled before proceeding. </w:t>
      </w:r>
    </w:p>
    <w:p w:rsidR="00C63901" w:rsidRPr="00C63901" w:rsidRDefault="00C63901" w:rsidP="00C63901">
      <w:pPr>
        <w:pStyle w:val="Bullet"/>
      </w:pPr>
      <w:r w:rsidRPr="00C63901">
        <w:t xml:space="preserve">Save the device configurations. </w:t>
      </w:r>
    </w:p>
    <w:p w:rsidR="00E302EB" w:rsidRDefault="001F66E0" w:rsidP="00C63901">
      <w:r>
        <w:pict>
          <v:rect id="_x0000_i1049" style="width:468pt;height:2pt" o:hralign="center" o:hrstd="t" o:hrnoshade="t" o:hr="t" fillcolor="#974706 [1609]" stroked="f"/>
        </w:pict>
      </w:r>
    </w:p>
    <w:p w:rsidR="00B242B5" w:rsidRPr="00B242B5" w:rsidRDefault="00B242B5" w:rsidP="00E302EB">
      <w:pPr>
        <w:pStyle w:val="Heading4"/>
      </w:pPr>
      <w:r w:rsidRPr="00B242B5">
        <w:t xml:space="preserve">Step 2 – </w:t>
      </w:r>
      <w:r w:rsidR="00C63901">
        <w:t>Verify Enterprise LLDP Operation</w:t>
      </w:r>
    </w:p>
    <w:p w:rsidR="00C63901" w:rsidRPr="00C63901" w:rsidRDefault="00C63901" w:rsidP="00C63901">
      <w:pPr>
        <w:pStyle w:val="Heading3"/>
        <w:rPr>
          <w:color w:val="auto"/>
          <w:sz w:val="27"/>
          <w:szCs w:val="27"/>
        </w:rPr>
      </w:pPr>
      <w:r w:rsidRPr="00C63901">
        <w:rPr>
          <w:color w:val="auto"/>
          <w:sz w:val="27"/>
          <w:szCs w:val="27"/>
        </w:rPr>
        <w:t>Background</w:t>
      </w:r>
    </w:p>
    <w:p w:rsidR="00C63901" w:rsidRDefault="00C63901" w:rsidP="00C63901">
      <w:pPr>
        <w:pStyle w:val="NormalWeb"/>
      </w:pPr>
      <w:r>
        <w:lastRenderedPageBreak/>
        <w:t>After enabling LLDP, verify that neighboring devices are exchanging discovery information. LLDP automatically advertises device identity, interface information, and management information between directly connected network devices.</w:t>
      </w:r>
      <w:r w:rsidR="00223FCA" w:rsidRPr="00223FCA">
        <w:t xml:space="preserve"> </w:t>
      </w:r>
      <w:r w:rsidR="00223FCA">
        <w:t>Compare the discovered neighbor information with the Enterprise Topology to verify that the physical network matches the approved design.</w:t>
      </w:r>
    </w:p>
    <w:p w:rsidR="00C63901" w:rsidRPr="00C63901" w:rsidRDefault="001F66E0" w:rsidP="00C63901">
      <w:pPr>
        <w:pStyle w:val="NormalWeb"/>
        <w:rPr>
          <w:b/>
        </w:rPr>
      </w:pPr>
      <w:sdt>
        <w:sdtPr>
          <w:rPr>
            <w:b/>
          </w:rPr>
          <w:id w:val="-619991150"/>
          <w14:checkbox>
            <w14:checked w14:val="0"/>
            <w14:checkedState w14:val="2612" w14:font="MS Gothic"/>
            <w14:uncheckedState w14:val="2610" w14:font="MS Gothic"/>
          </w14:checkbox>
        </w:sdtPr>
        <w:sdtContent>
          <w:r w:rsidR="00C63901">
            <w:rPr>
              <w:rFonts w:ascii="MS Gothic" w:eastAsia="MS Gothic" w:hAnsi="MS Gothic" w:hint="eastAsia"/>
              <w:b/>
            </w:rPr>
            <w:t>☐</w:t>
          </w:r>
        </w:sdtContent>
      </w:sdt>
      <w:r w:rsidR="00C63901" w:rsidRPr="00C63901">
        <w:rPr>
          <w:b/>
        </w:rPr>
        <w:t xml:space="preserve"> </w:t>
      </w:r>
      <w:r w:rsidR="00C63901" w:rsidRPr="00C63901">
        <w:rPr>
          <w:rStyle w:val="Strong"/>
          <w:b w:val="0"/>
        </w:rPr>
        <w:t>Verify enterprise LLDP operation.</w:t>
      </w:r>
    </w:p>
    <w:p w:rsidR="00C63901" w:rsidRDefault="00C63901" w:rsidP="00C63901">
      <w:pPr>
        <w:pStyle w:val="NormalWeb"/>
      </w:pPr>
      <w:r>
        <w:t xml:space="preserve">Use the following Cisco IOS commands on </w:t>
      </w:r>
      <w:r>
        <w:rPr>
          <w:rStyle w:val="Strong"/>
        </w:rPr>
        <w:t>HQ-R1</w:t>
      </w:r>
      <w:r>
        <w:t xml:space="preserve"> and </w:t>
      </w:r>
      <w:r>
        <w:rPr>
          <w:rStyle w:val="Strong"/>
        </w:rPr>
        <w:t>HQ-S1</w:t>
      </w:r>
      <w:r>
        <w:t>.</w:t>
      </w:r>
    </w:p>
    <w:p w:rsidR="00C63901" w:rsidRPr="00C63901" w:rsidRDefault="00C63901" w:rsidP="00B72E4C">
      <w:pPr>
        <w:pStyle w:val="Quote"/>
      </w:pPr>
      <w:proofErr w:type="gramStart"/>
      <w:r w:rsidRPr="00C63901">
        <w:rPr>
          <w:rStyle w:val="HTMLCode"/>
          <w:sz w:val="28"/>
          <w:szCs w:val="28"/>
        </w:rPr>
        <w:t>show</w:t>
      </w:r>
      <w:proofErr w:type="gramEnd"/>
      <w:r w:rsidRPr="00C63901">
        <w:rPr>
          <w:rStyle w:val="HTMLCode"/>
          <w:sz w:val="28"/>
          <w:szCs w:val="28"/>
        </w:rPr>
        <w:t xml:space="preserve"> </w:t>
      </w:r>
      <w:proofErr w:type="spellStart"/>
      <w:r w:rsidRPr="00C63901">
        <w:rPr>
          <w:rStyle w:val="HTMLCode"/>
          <w:sz w:val="28"/>
          <w:szCs w:val="28"/>
        </w:rPr>
        <w:t>lldp</w:t>
      </w:r>
      <w:proofErr w:type="spellEnd"/>
      <w:r w:rsidRPr="00C63901">
        <w:rPr>
          <w:rStyle w:val="HTMLCode"/>
          <w:sz w:val="28"/>
          <w:szCs w:val="28"/>
        </w:rPr>
        <w:t xml:space="preserve"> neighbors</w:t>
      </w:r>
    </w:p>
    <w:p w:rsidR="00C63901" w:rsidRPr="00C63901" w:rsidRDefault="00C63901" w:rsidP="00B72E4C">
      <w:pPr>
        <w:pStyle w:val="Quote"/>
      </w:pPr>
      <w:proofErr w:type="gramStart"/>
      <w:r w:rsidRPr="00C63901">
        <w:rPr>
          <w:rStyle w:val="HTMLCode"/>
          <w:sz w:val="28"/>
          <w:szCs w:val="28"/>
        </w:rPr>
        <w:t>show</w:t>
      </w:r>
      <w:proofErr w:type="gramEnd"/>
      <w:r w:rsidRPr="00C63901">
        <w:rPr>
          <w:rStyle w:val="HTMLCode"/>
          <w:sz w:val="28"/>
          <w:szCs w:val="28"/>
        </w:rPr>
        <w:t xml:space="preserve"> </w:t>
      </w:r>
      <w:proofErr w:type="spellStart"/>
      <w:r w:rsidRPr="00C63901">
        <w:rPr>
          <w:rStyle w:val="HTMLCode"/>
          <w:sz w:val="28"/>
          <w:szCs w:val="28"/>
        </w:rPr>
        <w:t>lldp</w:t>
      </w:r>
      <w:proofErr w:type="spellEnd"/>
      <w:r w:rsidRPr="00C63901">
        <w:rPr>
          <w:rStyle w:val="HTMLCode"/>
          <w:sz w:val="28"/>
          <w:szCs w:val="28"/>
        </w:rPr>
        <w:t xml:space="preserve"> neighbors detail</w:t>
      </w:r>
    </w:p>
    <w:p w:rsidR="00C63901" w:rsidRPr="00C63901" w:rsidRDefault="00C63901" w:rsidP="00C63901">
      <w:pPr>
        <w:pStyle w:val="Heading3"/>
        <w:rPr>
          <w:rStyle w:val="IntenseReference"/>
          <w:b/>
          <w:color w:val="auto"/>
        </w:rPr>
      </w:pPr>
      <w:r w:rsidRPr="00C63901">
        <w:rPr>
          <w:rStyle w:val="IntenseReference"/>
          <w:b/>
          <w:color w:val="auto"/>
        </w:rPr>
        <w:t>Verify the following:</w:t>
      </w:r>
    </w:p>
    <w:p w:rsidR="00C63901" w:rsidRDefault="00C63901" w:rsidP="00C63901">
      <w:pPr>
        <w:pStyle w:val="Bullet"/>
      </w:pPr>
      <w:r>
        <w:t xml:space="preserve">LLDP is operational. </w:t>
      </w:r>
    </w:p>
    <w:p w:rsidR="00C63901" w:rsidRDefault="00C63901" w:rsidP="00C63901">
      <w:pPr>
        <w:pStyle w:val="Bullet"/>
      </w:pPr>
      <w:r>
        <w:t xml:space="preserve">Neighboring devices are discovered successfully. </w:t>
      </w:r>
    </w:p>
    <w:p w:rsidR="00BF5C55" w:rsidRDefault="00C63901" w:rsidP="00BF5C55">
      <w:pPr>
        <w:pStyle w:val="Bullet"/>
      </w:pPr>
      <w:r>
        <w:t xml:space="preserve">Local and remote interfaces are displayed correctly. </w:t>
      </w:r>
    </w:p>
    <w:p w:rsidR="00C63901" w:rsidRDefault="00C63901" w:rsidP="00C63901">
      <w:pPr>
        <w:pStyle w:val="Bullet"/>
      </w:pPr>
      <w:r>
        <w:t xml:space="preserve">Neighbor device information is displayed. </w:t>
      </w:r>
    </w:p>
    <w:p w:rsidR="00C63901" w:rsidRDefault="00C63901" w:rsidP="00C63901">
      <w:pPr>
        <w:pStyle w:val="Bullet"/>
      </w:pPr>
      <w:r>
        <w:t xml:space="preserve">Management address information is available. </w:t>
      </w:r>
    </w:p>
    <w:p w:rsidR="00C63901" w:rsidRDefault="00C63901" w:rsidP="00C63901">
      <w:pPr>
        <w:pStyle w:val="Bullet"/>
      </w:pPr>
      <w:r>
        <w:t xml:space="preserve">No LLDP configuration errors are present. </w:t>
      </w:r>
    </w:p>
    <w:p w:rsidR="00B242B5" w:rsidRDefault="00C63901" w:rsidP="00C63901">
      <w:pPr>
        <w:pStyle w:val="NormalWeb"/>
      </w:pPr>
      <w:r>
        <w:t>Verify successful LLDP operation before proceeding to the Cisco Discovery Protocol (CDP) deployment phase.</w:t>
      </w:r>
    </w:p>
    <w:p w:rsidR="00BF5C55" w:rsidRPr="00BF5C55" w:rsidRDefault="00BF5C55" w:rsidP="00BF5C55">
      <w:pPr>
        <w:spacing w:before="100" w:beforeAutospacing="1" w:after="100" w:afterAutospacing="1"/>
        <w:outlineLvl w:val="2"/>
        <w:rPr>
          <w:b/>
          <w:bCs/>
          <w:sz w:val="27"/>
          <w:szCs w:val="27"/>
        </w:rPr>
      </w:pPr>
      <w:r w:rsidRPr="00BF5C55">
        <w:rPr>
          <w:b/>
          <w:bCs/>
          <w:sz w:val="27"/>
          <w:szCs w:val="27"/>
        </w:rPr>
        <w:t>Phoenix Headquarters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063"/>
        <w:gridCol w:w="1575"/>
        <w:gridCol w:w="1574"/>
        <w:gridCol w:w="1574"/>
        <w:gridCol w:w="1574"/>
      </w:tblGrid>
      <w:tr w:rsidR="00C0499E" w:rsidRPr="00F32611" w:rsidTr="00C0499E">
        <w:trPr>
          <w:tblHeader/>
          <w:tblCellSpacing w:w="15" w:type="dxa"/>
        </w:trPr>
        <w:tc>
          <w:tcPr>
            <w:tcW w:w="1611" w:type="pct"/>
            <w:shd w:val="clear" w:color="auto" w:fill="FFDAA3"/>
            <w:vAlign w:val="center"/>
          </w:tcPr>
          <w:p w:rsidR="00BF5C55" w:rsidRDefault="00BF5C55" w:rsidP="001F66E0">
            <w:pPr>
              <w:jc w:val="center"/>
              <w:rPr>
                <w:b/>
                <w:bCs/>
                <w:sz w:val="28"/>
                <w:szCs w:val="28"/>
              </w:rPr>
            </w:pPr>
            <w:r>
              <w:rPr>
                <w:b/>
                <w:bCs/>
                <w:sz w:val="28"/>
                <w:szCs w:val="28"/>
              </w:rPr>
              <w:t>Verification</w:t>
            </w:r>
          </w:p>
        </w:tc>
        <w:tc>
          <w:tcPr>
            <w:tcW w:w="825" w:type="pct"/>
            <w:shd w:val="clear" w:color="auto" w:fill="FFDAA3"/>
            <w:vAlign w:val="center"/>
          </w:tcPr>
          <w:p w:rsidR="00BF5C55" w:rsidRPr="00E32C12" w:rsidRDefault="00BF5C55" w:rsidP="001F66E0">
            <w:pPr>
              <w:jc w:val="center"/>
              <w:rPr>
                <w:b/>
                <w:bCs/>
                <w:sz w:val="28"/>
                <w:szCs w:val="28"/>
              </w:rPr>
            </w:pPr>
            <w:r>
              <w:rPr>
                <w:b/>
                <w:bCs/>
                <w:sz w:val="28"/>
                <w:szCs w:val="28"/>
              </w:rPr>
              <w:t>HQ-R1</w:t>
            </w:r>
          </w:p>
        </w:tc>
        <w:tc>
          <w:tcPr>
            <w:tcW w:w="825" w:type="pct"/>
            <w:shd w:val="clear" w:color="auto" w:fill="FFDAA3"/>
            <w:vAlign w:val="center"/>
          </w:tcPr>
          <w:p w:rsidR="00BF5C55" w:rsidRPr="00F32611" w:rsidRDefault="00BF5C55" w:rsidP="001F66E0">
            <w:pPr>
              <w:jc w:val="center"/>
              <w:rPr>
                <w:b/>
                <w:bCs/>
                <w:sz w:val="28"/>
                <w:szCs w:val="28"/>
              </w:rPr>
            </w:pPr>
            <w:r>
              <w:rPr>
                <w:b/>
                <w:bCs/>
                <w:sz w:val="28"/>
                <w:szCs w:val="28"/>
              </w:rPr>
              <w:t>HQ-S1</w:t>
            </w:r>
          </w:p>
        </w:tc>
        <w:tc>
          <w:tcPr>
            <w:tcW w:w="825" w:type="pct"/>
            <w:shd w:val="clear" w:color="auto" w:fill="FFDAA3"/>
            <w:vAlign w:val="center"/>
          </w:tcPr>
          <w:p w:rsidR="00BF5C55" w:rsidRPr="00F32611" w:rsidRDefault="00BF5C55" w:rsidP="001F66E0">
            <w:pPr>
              <w:jc w:val="center"/>
              <w:rPr>
                <w:b/>
                <w:bCs/>
                <w:sz w:val="28"/>
                <w:szCs w:val="28"/>
              </w:rPr>
            </w:pPr>
            <w:r>
              <w:rPr>
                <w:b/>
                <w:bCs/>
                <w:sz w:val="28"/>
                <w:szCs w:val="28"/>
              </w:rPr>
              <w:t>HQ-S2</w:t>
            </w:r>
          </w:p>
        </w:tc>
        <w:tc>
          <w:tcPr>
            <w:tcW w:w="817" w:type="pct"/>
            <w:shd w:val="clear" w:color="auto" w:fill="FFDAA3"/>
          </w:tcPr>
          <w:p w:rsidR="00BF5C55" w:rsidRDefault="00BF5C55" w:rsidP="001F66E0">
            <w:pPr>
              <w:jc w:val="center"/>
              <w:rPr>
                <w:b/>
                <w:bCs/>
                <w:sz w:val="28"/>
                <w:szCs w:val="28"/>
              </w:rPr>
            </w:pPr>
            <w:r>
              <w:rPr>
                <w:b/>
                <w:bCs/>
                <w:sz w:val="28"/>
                <w:szCs w:val="28"/>
              </w:rPr>
              <w:t>HQ-R2</w:t>
            </w:r>
          </w:p>
        </w:tc>
      </w:tr>
      <w:tr w:rsidR="00C0499E" w:rsidRPr="00F32611" w:rsidTr="00C0499E">
        <w:trPr>
          <w:tblCellSpacing w:w="15" w:type="dxa"/>
        </w:trPr>
        <w:tc>
          <w:tcPr>
            <w:tcW w:w="1611" w:type="pct"/>
            <w:shd w:val="clear" w:color="auto" w:fill="FFDAA3"/>
            <w:vAlign w:val="center"/>
          </w:tcPr>
          <w:p w:rsidR="00BF5C55" w:rsidRPr="00BF5C55" w:rsidRDefault="00BF5C55" w:rsidP="001F66E0">
            <w:pPr>
              <w:rPr>
                <w:b/>
                <w:sz w:val="28"/>
                <w:szCs w:val="28"/>
              </w:rPr>
            </w:pPr>
            <w:r w:rsidRPr="00BF5C55">
              <w:rPr>
                <w:b/>
                <w:sz w:val="28"/>
                <w:szCs w:val="28"/>
              </w:rPr>
              <w:t>Neighbor Devices Discovered</w:t>
            </w:r>
          </w:p>
        </w:tc>
        <w:sdt>
          <w:sdtPr>
            <w:id w:val="-645192247"/>
            <w14:checkbox>
              <w14:checked w14:val="0"/>
              <w14:checkedState w14:val="2612" w14:font="MS Gothic"/>
              <w14:uncheckedState w14:val="2610" w14:font="MS Gothic"/>
            </w14:checkbox>
          </w:sdtPr>
          <w:sdtContent>
            <w:tc>
              <w:tcPr>
                <w:tcW w:w="825"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568270894"/>
            <w14:checkbox>
              <w14:checked w14:val="0"/>
              <w14:checkedState w14:val="2612" w14:font="MS Gothic"/>
              <w14:uncheckedState w14:val="2610" w14:font="MS Gothic"/>
            </w14:checkbox>
          </w:sdtPr>
          <w:sdtContent>
            <w:tc>
              <w:tcPr>
                <w:tcW w:w="825"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378854457"/>
            <w14:checkbox>
              <w14:checked w14:val="0"/>
              <w14:checkedState w14:val="2612" w14:font="MS Gothic"/>
              <w14:uncheckedState w14:val="2610" w14:font="MS Gothic"/>
            </w14:checkbox>
          </w:sdtPr>
          <w:sdtContent>
            <w:tc>
              <w:tcPr>
                <w:tcW w:w="825" w:type="pct"/>
                <w:vAlign w:val="center"/>
              </w:tcPr>
              <w:p w:rsidR="00BF5C55" w:rsidRPr="00F32611" w:rsidRDefault="00BF5C55" w:rsidP="001F66E0">
                <w:pPr>
                  <w:jc w:val="center"/>
                </w:pPr>
                <w:r>
                  <w:rPr>
                    <w:rFonts w:ascii="MS Gothic" w:eastAsia="MS Gothic" w:hAnsi="MS Gothic" w:hint="eastAsia"/>
                  </w:rPr>
                  <w:t>☐</w:t>
                </w:r>
              </w:p>
            </w:tc>
          </w:sdtContent>
        </w:sdt>
        <w:sdt>
          <w:sdtPr>
            <w:id w:val="-823356211"/>
            <w14:checkbox>
              <w14:checked w14:val="0"/>
              <w14:checkedState w14:val="2612" w14:font="MS Gothic"/>
              <w14:uncheckedState w14:val="2610" w14:font="MS Gothic"/>
            </w14:checkbox>
          </w:sdtPr>
          <w:sdtContent>
            <w:tc>
              <w:tcPr>
                <w:tcW w:w="817" w:type="pct"/>
                <w:vAlign w:val="center"/>
              </w:tcPr>
              <w:p w:rsidR="00BF5C55" w:rsidRDefault="00BF5C55" w:rsidP="001F66E0">
                <w:pPr>
                  <w:jc w:val="center"/>
                </w:pPr>
                <w:r>
                  <w:rPr>
                    <w:rFonts w:ascii="MS Gothic" w:eastAsia="MS Gothic" w:hAnsi="MS Gothic" w:hint="eastAsia"/>
                  </w:rPr>
                  <w:t>☐</w:t>
                </w:r>
              </w:p>
            </w:tc>
          </w:sdtContent>
        </w:sdt>
      </w:tr>
      <w:tr w:rsidR="00C0499E" w:rsidRPr="00F32611" w:rsidTr="00C0499E">
        <w:trPr>
          <w:tblCellSpacing w:w="15" w:type="dxa"/>
        </w:trPr>
        <w:tc>
          <w:tcPr>
            <w:tcW w:w="1611" w:type="pct"/>
            <w:shd w:val="clear" w:color="auto" w:fill="FFDAA3"/>
            <w:vAlign w:val="center"/>
          </w:tcPr>
          <w:p w:rsidR="00BF5C55" w:rsidRPr="00C0499E" w:rsidRDefault="00BF5C55" w:rsidP="001F66E0">
            <w:pPr>
              <w:rPr>
                <w:b/>
                <w:sz w:val="28"/>
                <w:szCs w:val="28"/>
              </w:rPr>
            </w:pPr>
            <w:r w:rsidRPr="00C0499E">
              <w:rPr>
                <w:b/>
                <w:sz w:val="28"/>
                <w:szCs w:val="28"/>
              </w:rPr>
              <w:t>Local and Remote Interfaces Displayed Correctly</w:t>
            </w:r>
          </w:p>
        </w:tc>
        <w:sdt>
          <w:sdtPr>
            <w:id w:val="-358658488"/>
            <w14:checkbox>
              <w14:checked w14:val="0"/>
              <w14:checkedState w14:val="2612" w14:font="MS Gothic"/>
              <w14:uncheckedState w14:val="2610" w14:font="MS Gothic"/>
            </w14:checkbox>
          </w:sdtPr>
          <w:sdtContent>
            <w:tc>
              <w:tcPr>
                <w:tcW w:w="825"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2103407609"/>
            <w14:checkbox>
              <w14:checked w14:val="0"/>
              <w14:checkedState w14:val="2612" w14:font="MS Gothic"/>
              <w14:uncheckedState w14:val="2610" w14:font="MS Gothic"/>
            </w14:checkbox>
          </w:sdtPr>
          <w:sdtContent>
            <w:tc>
              <w:tcPr>
                <w:tcW w:w="825"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1061288950"/>
            <w14:checkbox>
              <w14:checked w14:val="0"/>
              <w14:checkedState w14:val="2612" w14:font="MS Gothic"/>
              <w14:uncheckedState w14:val="2610" w14:font="MS Gothic"/>
            </w14:checkbox>
          </w:sdtPr>
          <w:sdtContent>
            <w:tc>
              <w:tcPr>
                <w:tcW w:w="825" w:type="pct"/>
                <w:vAlign w:val="center"/>
              </w:tcPr>
              <w:p w:rsidR="00BF5C55" w:rsidRPr="00F32611" w:rsidRDefault="00BF5C55" w:rsidP="001F66E0">
                <w:pPr>
                  <w:jc w:val="center"/>
                </w:pPr>
                <w:r>
                  <w:rPr>
                    <w:rFonts w:ascii="MS Gothic" w:eastAsia="MS Gothic" w:hAnsi="MS Gothic" w:hint="eastAsia"/>
                  </w:rPr>
                  <w:t>☐</w:t>
                </w:r>
              </w:p>
            </w:tc>
          </w:sdtContent>
        </w:sdt>
        <w:sdt>
          <w:sdtPr>
            <w:id w:val="2042548024"/>
            <w14:checkbox>
              <w14:checked w14:val="0"/>
              <w14:checkedState w14:val="2612" w14:font="MS Gothic"/>
              <w14:uncheckedState w14:val="2610" w14:font="MS Gothic"/>
            </w14:checkbox>
          </w:sdtPr>
          <w:sdtContent>
            <w:tc>
              <w:tcPr>
                <w:tcW w:w="817" w:type="pct"/>
                <w:vAlign w:val="center"/>
              </w:tcPr>
              <w:p w:rsidR="00BF5C55" w:rsidRDefault="00BF5C55" w:rsidP="001F66E0">
                <w:pPr>
                  <w:jc w:val="center"/>
                </w:pPr>
                <w:r>
                  <w:rPr>
                    <w:rFonts w:ascii="MS Gothic" w:eastAsia="MS Gothic" w:hAnsi="MS Gothic" w:hint="eastAsia"/>
                  </w:rPr>
                  <w:t>☐</w:t>
                </w:r>
              </w:p>
            </w:tc>
          </w:sdtContent>
        </w:sdt>
      </w:tr>
      <w:tr w:rsidR="00C0499E" w:rsidRPr="00F32611" w:rsidTr="00C0499E">
        <w:trPr>
          <w:tblCellSpacing w:w="15" w:type="dxa"/>
        </w:trPr>
        <w:tc>
          <w:tcPr>
            <w:tcW w:w="1611" w:type="pct"/>
            <w:shd w:val="clear" w:color="auto" w:fill="FFDAA3"/>
            <w:vAlign w:val="center"/>
          </w:tcPr>
          <w:p w:rsidR="00BF5C55" w:rsidRPr="00C0499E" w:rsidRDefault="00BF5C55" w:rsidP="001F66E0">
            <w:pPr>
              <w:rPr>
                <w:b/>
                <w:bCs/>
                <w:sz w:val="28"/>
                <w:szCs w:val="28"/>
              </w:rPr>
            </w:pPr>
            <w:r w:rsidRPr="00C0499E">
              <w:rPr>
                <w:b/>
                <w:sz w:val="28"/>
                <w:szCs w:val="28"/>
              </w:rPr>
              <w:t>Management Address Information Available</w:t>
            </w:r>
          </w:p>
        </w:tc>
        <w:sdt>
          <w:sdtPr>
            <w:id w:val="87362800"/>
            <w14:checkbox>
              <w14:checked w14:val="0"/>
              <w14:checkedState w14:val="2612" w14:font="MS Gothic"/>
              <w14:uncheckedState w14:val="2610" w14:font="MS Gothic"/>
            </w14:checkbox>
          </w:sdtPr>
          <w:sdtContent>
            <w:tc>
              <w:tcPr>
                <w:tcW w:w="825" w:type="pct"/>
                <w:vAlign w:val="center"/>
              </w:tcPr>
              <w:p w:rsidR="00BF5C55" w:rsidRPr="00F32611" w:rsidRDefault="00BF5C55" w:rsidP="001F66E0">
                <w:pPr>
                  <w:jc w:val="center"/>
                </w:pPr>
                <w:r>
                  <w:rPr>
                    <w:rFonts w:ascii="MS Gothic" w:eastAsia="MS Gothic" w:hAnsi="MS Gothic" w:hint="eastAsia"/>
                  </w:rPr>
                  <w:t>☐</w:t>
                </w:r>
              </w:p>
            </w:tc>
          </w:sdtContent>
        </w:sdt>
        <w:sdt>
          <w:sdtPr>
            <w:id w:val="-1369605600"/>
            <w14:checkbox>
              <w14:checked w14:val="0"/>
              <w14:checkedState w14:val="2612" w14:font="MS Gothic"/>
              <w14:uncheckedState w14:val="2610" w14:font="MS Gothic"/>
            </w14:checkbox>
          </w:sdtPr>
          <w:sdtContent>
            <w:tc>
              <w:tcPr>
                <w:tcW w:w="825" w:type="pct"/>
                <w:vAlign w:val="center"/>
              </w:tcPr>
              <w:p w:rsidR="00BF5C55" w:rsidRPr="00F32611" w:rsidRDefault="00BF5C55" w:rsidP="001F66E0">
                <w:pPr>
                  <w:jc w:val="center"/>
                </w:pPr>
                <w:r>
                  <w:rPr>
                    <w:rFonts w:ascii="MS Gothic" w:eastAsia="MS Gothic" w:hAnsi="MS Gothic" w:hint="eastAsia"/>
                  </w:rPr>
                  <w:t>☐</w:t>
                </w:r>
              </w:p>
            </w:tc>
          </w:sdtContent>
        </w:sdt>
        <w:sdt>
          <w:sdtPr>
            <w:id w:val="-2006497944"/>
            <w14:checkbox>
              <w14:checked w14:val="0"/>
              <w14:checkedState w14:val="2612" w14:font="MS Gothic"/>
              <w14:uncheckedState w14:val="2610" w14:font="MS Gothic"/>
            </w14:checkbox>
          </w:sdtPr>
          <w:sdtContent>
            <w:tc>
              <w:tcPr>
                <w:tcW w:w="825" w:type="pct"/>
                <w:vAlign w:val="center"/>
              </w:tcPr>
              <w:p w:rsidR="00BF5C55" w:rsidRPr="00F32611" w:rsidRDefault="00BF5C55" w:rsidP="001F66E0">
                <w:pPr>
                  <w:jc w:val="center"/>
                </w:pPr>
                <w:r>
                  <w:rPr>
                    <w:rFonts w:ascii="MS Gothic" w:eastAsia="MS Gothic" w:hAnsi="MS Gothic" w:hint="eastAsia"/>
                  </w:rPr>
                  <w:t>☐</w:t>
                </w:r>
              </w:p>
            </w:tc>
          </w:sdtContent>
        </w:sdt>
        <w:sdt>
          <w:sdtPr>
            <w:id w:val="160277022"/>
            <w14:checkbox>
              <w14:checked w14:val="0"/>
              <w14:checkedState w14:val="2612" w14:font="MS Gothic"/>
              <w14:uncheckedState w14:val="2610" w14:font="MS Gothic"/>
            </w14:checkbox>
          </w:sdtPr>
          <w:sdtContent>
            <w:tc>
              <w:tcPr>
                <w:tcW w:w="817" w:type="pct"/>
                <w:vAlign w:val="center"/>
              </w:tcPr>
              <w:p w:rsidR="00BF5C55" w:rsidRDefault="00BF5C55" w:rsidP="001F66E0">
                <w:pPr>
                  <w:jc w:val="center"/>
                </w:pPr>
                <w:r>
                  <w:rPr>
                    <w:rFonts w:ascii="MS Gothic" w:eastAsia="MS Gothic" w:hAnsi="MS Gothic" w:hint="eastAsia"/>
                  </w:rPr>
                  <w:t>☐</w:t>
                </w:r>
              </w:p>
            </w:tc>
          </w:sdtContent>
        </w:sdt>
      </w:tr>
      <w:tr w:rsidR="00C0499E" w:rsidRPr="00F32611" w:rsidTr="00C0499E">
        <w:trPr>
          <w:tblCellSpacing w:w="15" w:type="dxa"/>
        </w:trPr>
        <w:tc>
          <w:tcPr>
            <w:tcW w:w="1611" w:type="pct"/>
            <w:shd w:val="clear" w:color="auto" w:fill="FFDAA3"/>
            <w:vAlign w:val="center"/>
          </w:tcPr>
          <w:p w:rsidR="00BF5C55" w:rsidRPr="00BF5C55" w:rsidRDefault="00BF5C55" w:rsidP="001F66E0">
            <w:pPr>
              <w:rPr>
                <w:b/>
              </w:rPr>
            </w:pPr>
            <w:r w:rsidRPr="00BF5C55">
              <w:rPr>
                <w:b/>
                <w:bCs/>
                <w:sz w:val="28"/>
                <w:szCs w:val="28"/>
              </w:rPr>
              <w:lastRenderedPageBreak/>
              <w:t>Needs Troubleshooting</w:t>
            </w:r>
          </w:p>
        </w:tc>
        <w:sdt>
          <w:sdtPr>
            <w:id w:val="-1118059299"/>
            <w14:checkbox>
              <w14:checked w14:val="0"/>
              <w14:checkedState w14:val="2612" w14:font="MS Gothic"/>
              <w14:uncheckedState w14:val="2610" w14:font="MS Gothic"/>
            </w14:checkbox>
          </w:sdtPr>
          <w:sdtContent>
            <w:tc>
              <w:tcPr>
                <w:tcW w:w="825"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1145582127"/>
            <w14:checkbox>
              <w14:checked w14:val="0"/>
              <w14:checkedState w14:val="2612" w14:font="MS Gothic"/>
              <w14:uncheckedState w14:val="2610" w14:font="MS Gothic"/>
            </w14:checkbox>
          </w:sdtPr>
          <w:sdtContent>
            <w:tc>
              <w:tcPr>
                <w:tcW w:w="825"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620423086"/>
            <w14:checkbox>
              <w14:checked w14:val="0"/>
              <w14:checkedState w14:val="2612" w14:font="MS Gothic"/>
              <w14:uncheckedState w14:val="2610" w14:font="MS Gothic"/>
            </w14:checkbox>
          </w:sdtPr>
          <w:sdtContent>
            <w:tc>
              <w:tcPr>
                <w:tcW w:w="825" w:type="pct"/>
                <w:vAlign w:val="center"/>
              </w:tcPr>
              <w:p w:rsidR="00BF5C55" w:rsidRPr="00F32611" w:rsidRDefault="00BF5C55" w:rsidP="001F66E0">
                <w:pPr>
                  <w:jc w:val="center"/>
                </w:pPr>
                <w:r>
                  <w:rPr>
                    <w:rFonts w:ascii="MS Gothic" w:eastAsia="MS Gothic" w:hAnsi="MS Gothic" w:hint="eastAsia"/>
                  </w:rPr>
                  <w:t>☐</w:t>
                </w:r>
              </w:p>
            </w:tc>
          </w:sdtContent>
        </w:sdt>
        <w:sdt>
          <w:sdtPr>
            <w:id w:val="-566342254"/>
            <w14:checkbox>
              <w14:checked w14:val="0"/>
              <w14:checkedState w14:val="2612" w14:font="MS Gothic"/>
              <w14:uncheckedState w14:val="2610" w14:font="MS Gothic"/>
            </w14:checkbox>
          </w:sdtPr>
          <w:sdtContent>
            <w:tc>
              <w:tcPr>
                <w:tcW w:w="817" w:type="pct"/>
                <w:vAlign w:val="center"/>
              </w:tcPr>
              <w:p w:rsidR="00BF5C55" w:rsidRDefault="00BF5C55" w:rsidP="001F66E0">
                <w:pPr>
                  <w:jc w:val="center"/>
                </w:pPr>
                <w:r>
                  <w:rPr>
                    <w:rFonts w:ascii="MS Gothic" w:eastAsia="MS Gothic" w:hAnsi="MS Gothic" w:hint="eastAsia"/>
                  </w:rPr>
                  <w:t>☐</w:t>
                </w:r>
              </w:p>
            </w:tc>
          </w:sdtContent>
        </w:sdt>
      </w:tr>
    </w:tbl>
    <w:p w:rsidR="00BF5C55" w:rsidRPr="00BF5C55" w:rsidRDefault="00BF5C55" w:rsidP="00BF5C55">
      <w:pPr>
        <w:spacing w:before="100" w:beforeAutospacing="1" w:after="100" w:afterAutospacing="1"/>
        <w:outlineLvl w:val="2"/>
        <w:rPr>
          <w:b/>
          <w:bCs/>
          <w:sz w:val="27"/>
          <w:szCs w:val="27"/>
        </w:rPr>
      </w:pPr>
      <w:r>
        <w:rPr>
          <w:b/>
          <w:bCs/>
          <w:sz w:val="27"/>
          <w:szCs w:val="27"/>
        </w:rPr>
        <w:t>Tucson Warehouse &amp; Distribution</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960"/>
        <w:gridCol w:w="2699"/>
        <w:gridCol w:w="2701"/>
      </w:tblGrid>
      <w:tr w:rsidR="00BF5C55" w:rsidRPr="00F32611" w:rsidTr="00C0499E">
        <w:trPr>
          <w:tblHeader/>
          <w:tblCellSpacing w:w="15" w:type="dxa"/>
        </w:trPr>
        <w:tc>
          <w:tcPr>
            <w:tcW w:w="2091" w:type="pct"/>
            <w:shd w:val="clear" w:color="auto" w:fill="FFDAA3"/>
            <w:vAlign w:val="center"/>
          </w:tcPr>
          <w:p w:rsidR="00BF5C55" w:rsidRDefault="00BF5C55" w:rsidP="001F66E0">
            <w:pPr>
              <w:jc w:val="center"/>
              <w:rPr>
                <w:b/>
                <w:bCs/>
                <w:sz w:val="28"/>
                <w:szCs w:val="28"/>
              </w:rPr>
            </w:pPr>
            <w:r>
              <w:rPr>
                <w:b/>
                <w:bCs/>
                <w:sz w:val="28"/>
                <w:szCs w:val="28"/>
              </w:rPr>
              <w:t>Verification</w:t>
            </w:r>
          </w:p>
        </w:tc>
        <w:tc>
          <w:tcPr>
            <w:tcW w:w="1426" w:type="pct"/>
            <w:shd w:val="clear" w:color="auto" w:fill="FFDAA3"/>
            <w:vAlign w:val="center"/>
          </w:tcPr>
          <w:p w:rsidR="00BF5C55" w:rsidRPr="00E32C12" w:rsidRDefault="001F66E0" w:rsidP="001F66E0">
            <w:pPr>
              <w:jc w:val="center"/>
              <w:rPr>
                <w:b/>
                <w:bCs/>
                <w:sz w:val="28"/>
                <w:szCs w:val="28"/>
              </w:rPr>
            </w:pPr>
            <w:r>
              <w:rPr>
                <w:b/>
                <w:bCs/>
                <w:sz w:val="28"/>
                <w:szCs w:val="28"/>
              </w:rPr>
              <w:t>TUC-R2</w:t>
            </w:r>
          </w:p>
        </w:tc>
        <w:tc>
          <w:tcPr>
            <w:tcW w:w="1419" w:type="pct"/>
            <w:shd w:val="clear" w:color="auto" w:fill="FFDAA3"/>
            <w:vAlign w:val="center"/>
          </w:tcPr>
          <w:p w:rsidR="00BF5C55" w:rsidRPr="00F32611" w:rsidRDefault="00BF5C55" w:rsidP="001F66E0">
            <w:pPr>
              <w:jc w:val="center"/>
              <w:rPr>
                <w:b/>
                <w:bCs/>
                <w:sz w:val="28"/>
                <w:szCs w:val="28"/>
              </w:rPr>
            </w:pPr>
            <w:r>
              <w:rPr>
                <w:b/>
                <w:bCs/>
                <w:sz w:val="28"/>
                <w:szCs w:val="28"/>
              </w:rPr>
              <w:t>TUC-S3</w:t>
            </w:r>
          </w:p>
        </w:tc>
      </w:tr>
      <w:tr w:rsidR="00BF5C55" w:rsidRPr="00F32611" w:rsidTr="00C0499E">
        <w:trPr>
          <w:tblCellSpacing w:w="15" w:type="dxa"/>
        </w:trPr>
        <w:tc>
          <w:tcPr>
            <w:tcW w:w="2091" w:type="pct"/>
            <w:shd w:val="clear" w:color="auto" w:fill="FFDAA3"/>
            <w:vAlign w:val="center"/>
          </w:tcPr>
          <w:p w:rsidR="00BF5C55" w:rsidRPr="00BF5C55" w:rsidRDefault="00BF5C55" w:rsidP="001F66E0">
            <w:pPr>
              <w:rPr>
                <w:b/>
                <w:sz w:val="28"/>
                <w:szCs w:val="28"/>
              </w:rPr>
            </w:pPr>
            <w:r w:rsidRPr="00BF5C55">
              <w:rPr>
                <w:b/>
                <w:sz w:val="28"/>
                <w:szCs w:val="28"/>
              </w:rPr>
              <w:t>Neighbor Devices Discovered</w:t>
            </w:r>
          </w:p>
        </w:tc>
        <w:sdt>
          <w:sdtPr>
            <w:id w:val="1060363941"/>
            <w14:checkbox>
              <w14:checked w14:val="0"/>
              <w14:checkedState w14:val="2612" w14:font="MS Gothic"/>
              <w14:uncheckedState w14:val="2610" w14:font="MS Gothic"/>
            </w14:checkbox>
          </w:sdtPr>
          <w:sdtContent>
            <w:tc>
              <w:tcPr>
                <w:tcW w:w="1426"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991560033"/>
            <w14:checkbox>
              <w14:checked w14:val="0"/>
              <w14:checkedState w14:val="2612" w14:font="MS Gothic"/>
              <w14:uncheckedState w14:val="2610" w14:font="MS Gothic"/>
            </w14:checkbox>
          </w:sdtPr>
          <w:sdtContent>
            <w:tc>
              <w:tcPr>
                <w:tcW w:w="1419" w:type="pct"/>
                <w:vAlign w:val="center"/>
                <w:hideMark/>
              </w:tcPr>
              <w:p w:rsidR="00BF5C55" w:rsidRPr="00F32611" w:rsidRDefault="00BF5C55" w:rsidP="001F66E0">
                <w:pPr>
                  <w:jc w:val="center"/>
                </w:pPr>
                <w:r>
                  <w:rPr>
                    <w:rFonts w:ascii="MS Gothic" w:eastAsia="MS Gothic" w:hAnsi="MS Gothic" w:hint="eastAsia"/>
                  </w:rPr>
                  <w:t>☐</w:t>
                </w:r>
              </w:p>
            </w:tc>
          </w:sdtContent>
        </w:sdt>
      </w:tr>
      <w:tr w:rsidR="00BF5C55" w:rsidRPr="00F32611" w:rsidTr="00C0499E">
        <w:trPr>
          <w:tblCellSpacing w:w="15" w:type="dxa"/>
        </w:trPr>
        <w:tc>
          <w:tcPr>
            <w:tcW w:w="2091" w:type="pct"/>
            <w:shd w:val="clear" w:color="auto" w:fill="FFDAA3"/>
            <w:vAlign w:val="center"/>
          </w:tcPr>
          <w:p w:rsidR="00BF5C55" w:rsidRPr="00C0499E" w:rsidRDefault="00BF5C55" w:rsidP="001F66E0">
            <w:pPr>
              <w:rPr>
                <w:b/>
                <w:sz w:val="28"/>
                <w:szCs w:val="28"/>
              </w:rPr>
            </w:pPr>
            <w:r w:rsidRPr="00C0499E">
              <w:rPr>
                <w:b/>
                <w:sz w:val="28"/>
                <w:szCs w:val="28"/>
              </w:rPr>
              <w:t>Local and Remote Interfaces Displayed Correctly</w:t>
            </w:r>
          </w:p>
        </w:tc>
        <w:sdt>
          <w:sdtPr>
            <w:id w:val="1030066613"/>
            <w14:checkbox>
              <w14:checked w14:val="0"/>
              <w14:checkedState w14:val="2612" w14:font="MS Gothic"/>
              <w14:uncheckedState w14:val="2610" w14:font="MS Gothic"/>
            </w14:checkbox>
          </w:sdtPr>
          <w:sdtContent>
            <w:tc>
              <w:tcPr>
                <w:tcW w:w="1426"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1049964597"/>
            <w14:checkbox>
              <w14:checked w14:val="0"/>
              <w14:checkedState w14:val="2612" w14:font="MS Gothic"/>
              <w14:uncheckedState w14:val="2610" w14:font="MS Gothic"/>
            </w14:checkbox>
          </w:sdtPr>
          <w:sdtContent>
            <w:tc>
              <w:tcPr>
                <w:tcW w:w="1419" w:type="pct"/>
                <w:vAlign w:val="center"/>
                <w:hideMark/>
              </w:tcPr>
              <w:p w:rsidR="00BF5C55" w:rsidRPr="00F32611" w:rsidRDefault="00BF5C55" w:rsidP="001F66E0">
                <w:pPr>
                  <w:jc w:val="center"/>
                </w:pPr>
                <w:r>
                  <w:rPr>
                    <w:rFonts w:ascii="MS Gothic" w:eastAsia="MS Gothic" w:hAnsi="MS Gothic" w:hint="eastAsia"/>
                  </w:rPr>
                  <w:t>☐</w:t>
                </w:r>
              </w:p>
            </w:tc>
          </w:sdtContent>
        </w:sdt>
      </w:tr>
      <w:tr w:rsidR="00BF5C55" w:rsidRPr="00F32611" w:rsidTr="00C0499E">
        <w:trPr>
          <w:tblCellSpacing w:w="15" w:type="dxa"/>
        </w:trPr>
        <w:tc>
          <w:tcPr>
            <w:tcW w:w="2091" w:type="pct"/>
            <w:shd w:val="clear" w:color="auto" w:fill="FFDAA3"/>
            <w:vAlign w:val="center"/>
          </w:tcPr>
          <w:p w:rsidR="00BF5C55" w:rsidRPr="00C0499E" w:rsidRDefault="00BF5C55" w:rsidP="001F66E0">
            <w:pPr>
              <w:rPr>
                <w:b/>
                <w:bCs/>
                <w:sz w:val="28"/>
                <w:szCs w:val="28"/>
              </w:rPr>
            </w:pPr>
            <w:r w:rsidRPr="00C0499E">
              <w:rPr>
                <w:b/>
                <w:sz w:val="28"/>
                <w:szCs w:val="28"/>
              </w:rPr>
              <w:t>Management Address Information Available</w:t>
            </w:r>
          </w:p>
        </w:tc>
        <w:sdt>
          <w:sdtPr>
            <w:id w:val="2136446770"/>
            <w14:checkbox>
              <w14:checked w14:val="0"/>
              <w14:checkedState w14:val="2612" w14:font="MS Gothic"/>
              <w14:uncheckedState w14:val="2610" w14:font="MS Gothic"/>
            </w14:checkbox>
          </w:sdtPr>
          <w:sdtContent>
            <w:tc>
              <w:tcPr>
                <w:tcW w:w="1426" w:type="pct"/>
                <w:vAlign w:val="center"/>
              </w:tcPr>
              <w:p w:rsidR="00BF5C55" w:rsidRPr="00F32611" w:rsidRDefault="00BF5C55" w:rsidP="001F66E0">
                <w:pPr>
                  <w:jc w:val="center"/>
                </w:pPr>
                <w:r>
                  <w:rPr>
                    <w:rFonts w:ascii="MS Gothic" w:eastAsia="MS Gothic" w:hAnsi="MS Gothic" w:hint="eastAsia"/>
                  </w:rPr>
                  <w:t>☐</w:t>
                </w:r>
              </w:p>
            </w:tc>
          </w:sdtContent>
        </w:sdt>
        <w:sdt>
          <w:sdtPr>
            <w:id w:val="-1138500126"/>
            <w14:checkbox>
              <w14:checked w14:val="0"/>
              <w14:checkedState w14:val="2612" w14:font="MS Gothic"/>
              <w14:uncheckedState w14:val="2610" w14:font="MS Gothic"/>
            </w14:checkbox>
          </w:sdtPr>
          <w:sdtContent>
            <w:tc>
              <w:tcPr>
                <w:tcW w:w="1419" w:type="pct"/>
                <w:vAlign w:val="center"/>
              </w:tcPr>
              <w:p w:rsidR="00BF5C55" w:rsidRPr="00F32611" w:rsidRDefault="00BF5C55" w:rsidP="001F66E0">
                <w:pPr>
                  <w:jc w:val="center"/>
                </w:pPr>
                <w:r>
                  <w:rPr>
                    <w:rFonts w:ascii="MS Gothic" w:eastAsia="MS Gothic" w:hAnsi="MS Gothic" w:hint="eastAsia"/>
                  </w:rPr>
                  <w:t>☐</w:t>
                </w:r>
              </w:p>
            </w:tc>
          </w:sdtContent>
        </w:sdt>
      </w:tr>
      <w:tr w:rsidR="00BF5C55" w:rsidRPr="00F32611" w:rsidTr="00C0499E">
        <w:trPr>
          <w:tblCellSpacing w:w="15" w:type="dxa"/>
        </w:trPr>
        <w:tc>
          <w:tcPr>
            <w:tcW w:w="2091" w:type="pct"/>
            <w:shd w:val="clear" w:color="auto" w:fill="FFDAA3"/>
            <w:vAlign w:val="center"/>
          </w:tcPr>
          <w:p w:rsidR="00BF5C55" w:rsidRPr="00BF5C55" w:rsidRDefault="00BF5C55" w:rsidP="001F66E0">
            <w:pPr>
              <w:rPr>
                <w:b/>
              </w:rPr>
            </w:pPr>
            <w:r w:rsidRPr="00BF5C55">
              <w:rPr>
                <w:b/>
                <w:bCs/>
                <w:sz w:val="28"/>
                <w:szCs w:val="28"/>
              </w:rPr>
              <w:t>Needs Troubleshooting</w:t>
            </w:r>
          </w:p>
        </w:tc>
        <w:sdt>
          <w:sdtPr>
            <w:id w:val="-1476142430"/>
            <w14:checkbox>
              <w14:checked w14:val="0"/>
              <w14:checkedState w14:val="2612" w14:font="MS Gothic"/>
              <w14:uncheckedState w14:val="2610" w14:font="MS Gothic"/>
            </w14:checkbox>
          </w:sdtPr>
          <w:sdtContent>
            <w:tc>
              <w:tcPr>
                <w:tcW w:w="1426"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355276819"/>
            <w14:checkbox>
              <w14:checked w14:val="0"/>
              <w14:checkedState w14:val="2612" w14:font="MS Gothic"/>
              <w14:uncheckedState w14:val="2610" w14:font="MS Gothic"/>
            </w14:checkbox>
          </w:sdtPr>
          <w:sdtContent>
            <w:tc>
              <w:tcPr>
                <w:tcW w:w="1419" w:type="pct"/>
                <w:vAlign w:val="center"/>
                <w:hideMark/>
              </w:tcPr>
              <w:p w:rsidR="00BF5C55" w:rsidRPr="00F32611" w:rsidRDefault="00BF5C55" w:rsidP="001F66E0">
                <w:pPr>
                  <w:jc w:val="center"/>
                </w:pPr>
                <w:r>
                  <w:rPr>
                    <w:rFonts w:ascii="MS Gothic" w:eastAsia="MS Gothic" w:hAnsi="MS Gothic" w:hint="eastAsia"/>
                  </w:rPr>
                  <w:t>☐</w:t>
                </w:r>
              </w:p>
            </w:tc>
          </w:sdtContent>
        </w:sdt>
      </w:tr>
    </w:tbl>
    <w:p w:rsidR="00BF5C55" w:rsidRPr="00BF5C55" w:rsidRDefault="00BF5C55" w:rsidP="00BF5C55">
      <w:pPr>
        <w:spacing w:before="100" w:beforeAutospacing="1" w:after="100" w:afterAutospacing="1"/>
        <w:outlineLvl w:val="2"/>
        <w:rPr>
          <w:b/>
          <w:bCs/>
          <w:sz w:val="27"/>
          <w:szCs w:val="27"/>
        </w:rPr>
      </w:pPr>
      <w:r>
        <w:rPr>
          <w:b/>
          <w:bCs/>
          <w:sz w:val="27"/>
          <w:szCs w:val="27"/>
        </w:rPr>
        <w:t>Flagstaff Sales &amp; Customer Service</w:t>
      </w:r>
      <w:r w:rsidRPr="00BF5C55">
        <w:rPr>
          <w:b/>
          <w:bCs/>
          <w:sz w:val="27"/>
          <w:szCs w:val="27"/>
        </w:rPr>
        <w:t xml:space="preserve"> Headquarters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993"/>
        <w:gridCol w:w="2683"/>
        <w:gridCol w:w="2684"/>
      </w:tblGrid>
      <w:tr w:rsidR="00BF5C55" w:rsidRPr="00F32611" w:rsidTr="00C0499E">
        <w:trPr>
          <w:tblHeader/>
          <w:tblCellSpacing w:w="15" w:type="dxa"/>
        </w:trPr>
        <w:tc>
          <w:tcPr>
            <w:tcW w:w="2109" w:type="pct"/>
            <w:shd w:val="clear" w:color="auto" w:fill="FFDAA3"/>
            <w:vAlign w:val="center"/>
          </w:tcPr>
          <w:p w:rsidR="00BF5C55" w:rsidRDefault="00BF5C55" w:rsidP="001F66E0">
            <w:pPr>
              <w:jc w:val="center"/>
              <w:rPr>
                <w:b/>
                <w:bCs/>
                <w:sz w:val="28"/>
                <w:szCs w:val="28"/>
              </w:rPr>
            </w:pPr>
            <w:r>
              <w:rPr>
                <w:b/>
                <w:bCs/>
                <w:sz w:val="28"/>
                <w:szCs w:val="28"/>
              </w:rPr>
              <w:t>Verification</w:t>
            </w:r>
          </w:p>
        </w:tc>
        <w:tc>
          <w:tcPr>
            <w:tcW w:w="1417" w:type="pct"/>
            <w:shd w:val="clear" w:color="auto" w:fill="FFDAA3"/>
            <w:vAlign w:val="center"/>
          </w:tcPr>
          <w:p w:rsidR="00BF5C55" w:rsidRPr="00E32C12" w:rsidRDefault="001F66E0" w:rsidP="001F66E0">
            <w:pPr>
              <w:jc w:val="center"/>
              <w:rPr>
                <w:b/>
                <w:bCs/>
                <w:sz w:val="28"/>
                <w:szCs w:val="28"/>
              </w:rPr>
            </w:pPr>
            <w:r>
              <w:rPr>
                <w:b/>
                <w:bCs/>
                <w:sz w:val="28"/>
                <w:szCs w:val="28"/>
              </w:rPr>
              <w:t>FLG-R3</w:t>
            </w:r>
            <w:bookmarkStart w:id="0" w:name="_GoBack"/>
            <w:bookmarkEnd w:id="0"/>
          </w:p>
        </w:tc>
        <w:tc>
          <w:tcPr>
            <w:tcW w:w="1410" w:type="pct"/>
            <w:shd w:val="clear" w:color="auto" w:fill="FFDAA3"/>
            <w:vAlign w:val="center"/>
          </w:tcPr>
          <w:p w:rsidR="00BF5C55" w:rsidRPr="00F32611" w:rsidRDefault="00BF5C55" w:rsidP="001F66E0">
            <w:pPr>
              <w:jc w:val="center"/>
              <w:rPr>
                <w:b/>
                <w:bCs/>
                <w:sz w:val="28"/>
                <w:szCs w:val="28"/>
              </w:rPr>
            </w:pPr>
            <w:r>
              <w:rPr>
                <w:b/>
                <w:bCs/>
                <w:sz w:val="28"/>
                <w:szCs w:val="28"/>
              </w:rPr>
              <w:t>FLG-S4</w:t>
            </w:r>
          </w:p>
        </w:tc>
      </w:tr>
      <w:tr w:rsidR="00BF5C55" w:rsidRPr="00F32611" w:rsidTr="00C0499E">
        <w:trPr>
          <w:tblCellSpacing w:w="15" w:type="dxa"/>
        </w:trPr>
        <w:tc>
          <w:tcPr>
            <w:tcW w:w="2109" w:type="pct"/>
            <w:shd w:val="clear" w:color="auto" w:fill="FFDAA3"/>
            <w:vAlign w:val="center"/>
          </w:tcPr>
          <w:p w:rsidR="00BF5C55" w:rsidRPr="00BF5C55" w:rsidRDefault="00BF5C55" w:rsidP="001F66E0">
            <w:pPr>
              <w:rPr>
                <w:b/>
                <w:sz w:val="28"/>
                <w:szCs w:val="28"/>
              </w:rPr>
            </w:pPr>
            <w:r w:rsidRPr="00BF5C55">
              <w:rPr>
                <w:b/>
                <w:sz w:val="28"/>
                <w:szCs w:val="28"/>
              </w:rPr>
              <w:t>Neighbor Devices Discovered</w:t>
            </w:r>
          </w:p>
        </w:tc>
        <w:sdt>
          <w:sdtPr>
            <w:id w:val="1221095059"/>
            <w14:checkbox>
              <w14:checked w14:val="0"/>
              <w14:checkedState w14:val="2612" w14:font="MS Gothic"/>
              <w14:uncheckedState w14:val="2610" w14:font="MS Gothic"/>
            </w14:checkbox>
          </w:sdtPr>
          <w:sdtContent>
            <w:tc>
              <w:tcPr>
                <w:tcW w:w="1417"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1588418536"/>
            <w14:checkbox>
              <w14:checked w14:val="0"/>
              <w14:checkedState w14:val="2612" w14:font="MS Gothic"/>
              <w14:uncheckedState w14:val="2610" w14:font="MS Gothic"/>
            </w14:checkbox>
          </w:sdtPr>
          <w:sdtContent>
            <w:tc>
              <w:tcPr>
                <w:tcW w:w="1410" w:type="pct"/>
                <w:vAlign w:val="center"/>
                <w:hideMark/>
              </w:tcPr>
              <w:p w:rsidR="00BF5C55" w:rsidRPr="00F32611" w:rsidRDefault="00BF5C55" w:rsidP="001F66E0">
                <w:pPr>
                  <w:jc w:val="center"/>
                </w:pPr>
                <w:r>
                  <w:rPr>
                    <w:rFonts w:ascii="MS Gothic" w:eastAsia="MS Gothic" w:hAnsi="MS Gothic" w:hint="eastAsia"/>
                  </w:rPr>
                  <w:t>☐</w:t>
                </w:r>
              </w:p>
            </w:tc>
          </w:sdtContent>
        </w:sdt>
      </w:tr>
      <w:tr w:rsidR="00BF5C55" w:rsidRPr="00F32611" w:rsidTr="00C0499E">
        <w:trPr>
          <w:tblCellSpacing w:w="15" w:type="dxa"/>
        </w:trPr>
        <w:tc>
          <w:tcPr>
            <w:tcW w:w="2109" w:type="pct"/>
            <w:shd w:val="clear" w:color="auto" w:fill="FFDAA3"/>
            <w:vAlign w:val="center"/>
          </w:tcPr>
          <w:p w:rsidR="00BF5C55" w:rsidRPr="00C0499E" w:rsidRDefault="00BF5C55" w:rsidP="001F66E0">
            <w:pPr>
              <w:rPr>
                <w:b/>
                <w:sz w:val="28"/>
                <w:szCs w:val="28"/>
              </w:rPr>
            </w:pPr>
            <w:r w:rsidRPr="00C0499E">
              <w:rPr>
                <w:b/>
                <w:sz w:val="28"/>
                <w:szCs w:val="28"/>
              </w:rPr>
              <w:t>Local and Remote Interfaces Displayed Correctly</w:t>
            </w:r>
          </w:p>
        </w:tc>
        <w:sdt>
          <w:sdtPr>
            <w:id w:val="-1899119203"/>
            <w14:checkbox>
              <w14:checked w14:val="0"/>
              <w14:checkedState w14:val="2612" w14:font="MS Gothic"/>
              <w14:uncheckedState w14:val="2610" w14:font="MS Gothic"/>
            </w14:checkbox>
          </w:sdtPr>
          <w:sdtContent>
            <w:tc>
              <w:tcPr>
                <w:tcW w:w="1417"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1976519551"/>
            <w14:checkbox>
              <w14:checked w14:val="0"/>
              <w14:checkedState w14:val="2612" w14:font="MS Gothic"/>
              <w14:uncheckedState w14:val="2610" w14:font="MS Gothic"/>
            </w14:checkbox>
          </w:sdtPr>
          <w:sdtContent>
            <w:tc>
              <w:tcPr>
                <w:tcW w:w="1410" w:type="pct"/>
                <w:vAlign w:val="center"/>
                <w:hideMark/>
              </w:tcPr>
              <w:p w:rsidR="00BF5C55" w:rsidRPr="00F32611" w:rsidRDefault="00BF5C55" w:rsidP="001F66E0">
                <w:pPr>
                  <w:jc w:val="center"/>
                </w:pPr>
                <w:r>
                  <w:rPr>
                    <w:rFonts w:ascii="MS Gothic" w:eastAsia="MS Gothic" w:hAnsi="MS Gothic" w:hint="eastAsia"/>
                  </w:rPr>
                  <w:t>☐</w:t>
                </w:r>
              </w:p>
            </w:tc>
          </w:sdtContent>
        </w:sdt>
      </w:tr>
      <w:tr w:rsidR="00BF5C55" w:rsidRPr="00F32611" w:rsidTr="00C0499E">
        <w:trPr>
          <w:tblCellSpacing w:w="15" w:type="dxa"/>
        </w:trPr>
        <w:tc>
          <w:tcPr>
            <w:tcW w:w="2109" w:type="pct"/>
            <w:shd w:val="clear" w:color="auto" w:fill="FFDAA3"/>
            <w:vAlign w:val="center"/>
          </w:tcPr>
          <w:p w:rsidR="00BF5C55" w:rsidRPr="00C0499E" w:rsidRDefault="00BF5C55" w:rsidP="001F66E0">
            <w:pPr>
              <w:rPr>
                <w:b/>
                <w:bCs/>
                <w:sz w:val="28"/>
                <w:szCs w:val="28"/>
              </w:rPr>
            </w:pPr>
            <w:r w:rsidRPr="00C0499E">
              <w:rPr>
                <w:b/>
                <w:sz w:val="28"/>
                <w:szCs w:val="28"/>
              </w:rPr>
              <w:t>Management Address Information Available</w:t>
            </w:r>
          </w:p>
        </w:tc>
        <w:sdt>
          <w:sdtPr>
            <w:id w:val="-1106271163"/>
            <w14:checkbox>
              <w14:checked w14:val="0"/>
              <w14:checkedState w14:val="2612" w14:font="MS Gothic"/>
              <w14:uncheckedState w14:val="2610" w14:font="MS Gothic"/>
            </w14:checkbox>
          </w:sdtPr>
          <w:sdtContent>
            <w:tc>
              <w:tcPr>
                <w:tcW w:w="1417" w:type="pct"/>
                <w:vAlign w:val="center"/>
              </w:tcPr>
              <w:p w:rsidR="00BF5C55" w:rsidRPr="00F32611" w:rsidRDefault="00BF5C55" w:rsidP="001F66E0">
                <w:pPr>
                  <w:jc w:val="center"/>
                </w:pPr>
                <w:r>
                  <w:rPr>
                    <w:rFonts w:ascii="MS Gothic" w:eastAsia="MS Gothic" w:hAnsi="MS Gothic" w:hint="eastAsia"/>
                  </w:rPr>
                  <w:t>☐</w:t>
                </w:r>
              </w:p>
            </w:tc>
          </w:sdtContent>
        </w:sdt>
        <w:sdt>
          <w:sdtPr>
            <w:id w:val="970720059"/>
            <w14:checkbox>
              <w14:checked w14:val="0"/>
              <w14:checkedState w14:val="2612" w14:font="MS Gothic"/>
              <w14:uncheckedState w14:val="2610" w14:font="MS Gothic"/>
            </w14:checkbox>
          </w:sdtPr>
          <w:sdtContent>
            <w:tc>
              <w:tcPr>
                <w:tcW w:w="1410" w:type="pct"/>
                <w:vAlign w:val="center"/>
              </w:tcPr>
              <w:p w:rsidR="00BF5C55" w:rsidRPr="00F32611" w:rsidRDefault="00BF5C55" w:rsidP="001F66E0">
                <w:pPr>
                  <w:jc w:val="center"/>
                </w:pPr>
                <w:r>
                  <w:rPr>
                    <w:rFonts w:ascii="MS Gothic" w:eastAsia="MS Gothic" w:hAnsi="MS Gothic" w:hint="eastAsia"/>
                  </w:rPr>
                  <w:t>☐</w:t>
                </w:r>
              </w:p>
            </w:tc>
          </w:sdtContent>
        </w:sdt>
      </w:tr>
      <w:tr w:rsidR="00BF5C55" w:rsidRPr="00F32611" w:rsidTr="00C0499E">
        <w:trPr>
          <w:tblCellSpacing w:w="15" w:type="dxa"/>
        </w:trPr>
        <w:tc>
          <w:tcPr>
            <w:tcW w:w="2109" w:type="pct"/>
            <w:shd w:val="clear" w:color="auto" w:fill="FFDAA3"/>
            <w:vAlign w:val="center"/>
          </w:tcPr>
          <w:p w:rsidR="00BF5C55" w:rsidRPr="00DA01BF" w:rsidRDefault="00BF5C55" w:rsidP="001F66E0">
            <w:pPr>
              <w:rPr>
                <w:b/>
              </w:rPr>
            </w:pPr>
            <w:r w:rsidRPr="00DA01BF">
              <w:rPr>
                <w:b/>
                <w:bCs/>
                <w:sz w:val="28"/>
                <w:szCs w:val="28"/>
              </w:rPr>
              <w:t>Needs Troubleshooting</w:t>
            </w:r>
          </w:p>
        </w:tc>
        <w:sdt>
          <w:sdtPr>
            <w:id w:val="-2039039204"/>
            <w14:checkbox>
              <w14:checked w14:val="0"/>
              <w14:checkedState w14:val="2612" w14:font="MS Gothic"/>
              <w14:uncheckedState w14:val="2610" w14:font="MS Gothic"/>
            </w14:checkbox>
          </w:sdtPr>
          <w:sdtContent>
            <w:tc>
              <w:tcPr>
                <w:tcW w:w="1417" w:type="pct"/>
                <w:vAlign w:val="center"/>
                <w:hideMark/>
              </w:tcPr>
              <w:p w:rsidR="00BF5C55" w:rsidRPr="00F32611" w:rsidRDefault="00BF5C55" w:rsidP="001F66E0">
                <w:pPr>
                  <w:jc w:val="center"/>
                </w:pPr>
                <w:r>
                  <w:rPr>
                    <w:rFonts w:ascii="MS Gothic" w:eastAsia="MS Gothic" w:hAnsi="MS Gothic" w:hint="eastAsia"/>
                  </w:rPr>
                  <w:t>☐</w:t>
                </w:r>
              </w:p>
            </w:tc>
          </w:sdtContent>
        </w:sdt>
        <w:sdt>
          <w:sdtPr>
            <w:id w:val="-1765612303"/>
            <w14:checkbox>
              <w14:checked w14:val="0"/>
              <w14:checkedState w14:val="2612" w14:font="MS Gothic"/>
              <w14:uncheckedState w14:val="2610" w14:font="MS Gothic"/>
            </w14:checkbox>
          </w:sdtPr>
          <w:sdtContent>
            <w:tc>
              <w:tcPr>
                <w:tcW w:w="1410" w:type="pct"/>
                <w:vAlign w:val="center"/>
                <w:hideMark/>
              </w:tcPr>
              <w:p w:rsidR="00BF5C55" w:rsidRPr="00F32611" w:rsidRDefault="00BF5C55" w:rsidP="001F66E0">
                <w:pPr>
                  <w:jc w:val="center"/>
                </w:pPr>
                <w:r>
                  <w:rPr>
                    <w:rFonts w:ascii="MS Gothic" w:eastAsia="MS Gothic" w:hAnsi="MS Gothic" w:hint="eastAsia"/>
                  </w:rPr>
                  <w:t>☐</w:t>
                </w:r>
              </w:p>
            </w:tc>
          </w:sdtContent>
        </w:sdt>
      </w:tr>
    </w:tbl>
    <w:p w:rsidR="00BF5C55" w:rsidRPr="00BF5C55" w:rsidRDefault="00BF5C55" w:rsidP="00BF5C55">
      <w:pPr>
        <w:spacing w:beforeAutospacing="1" w:afterAutospacing="1"/>
      </w:pPr>
      <w:r w:rsidRPr="00BF5C55">
        <w:rPr>
          <w:iCs/>
        </w:rPr>
        <w:t>If any device does not successfully discover neighboring devices or display the expected LLDP information, troubleshoot and resolve the issue before proceeding to the Cisco Discovery Protocol (CDP) deployment phase.</w:t>
      </w:r>
    </w:p>
    <w:p w:rsidR="00BF5C55" w:rsidRDefault="00393736" w:rsidP="00BF5C55">
      <w:pPr>
        <w:spacing w:beforeAutospacing="1" w:afterAutospacing="1"/>
        <w:rPr>
          <w:iCs/>
        </w:rPr>
      </w:pPr>
      <w:r>
        <w:rPr>
          <w:iCs/>
        </w:rPr>
        <w:t>After all enterprise routers and switch</w:t>
      </w:r>
      <w:r w:rsidR="00BF5C55" w:rsidRPr="00BF5C55">
        <w:rPr>
          <w:iCs/>
        </w:rPr>
        <w:t>es have been successfully verified, save the device configurations.</w:t>
      </w:r>
    </w:p>
    <w:p w:rsidR="00B242B5" w:rsidRPr="00B242B5" w:rsidRDefault="001F66E0" w:rsidP="00BF5C55">
      <w:pPr>
        <w:spacing w:beforeAutospacing="1" w:afterAutospacing="1"/>
      </w:pPr>
      <w:r>
        <w:rPr>
          <w:color w:val="4F6228" w:themeColor="accent3" w:themeShade="80"/>
        </w:rPr>
        <w:pict>
          <v:rect id="_x0000_i1050" style="width:468pt;height:2.5pt" o:hralign="center" o:hrstd="t" o:hrnoshade="t" o:hr="t" fillcolor="#4e6128 [1606]" stroked="f"/>
        </w:pict>
      </w:r>
    </w:p>
    <w:p w:rsidR="00B242B5" w:rsidRPr="00B242B5" w:rsidRDefault="00B242B5" w:rsidP="00785AF0">
      <w:pPr>
        <w:pStyle w:val="Heading3"/>
        <w:spacing w:before="0" w:beforeAutospacing="0"/>
      </w:pPr>
      <w:r w:rsidRPr="00B242B5">
        <w:lastRenderedPageBreak/>
        <w:t xml:space="preserve">Phase 6 – </w:t>
      </w:r>
      <w:r w:rsidR="00C63901">
        <w:t>Document the Enterprise Using Cisco Discovery Protocol (CDP)</w:t>
      </w:r>
    </w:p>
    <w:p w:rsidR="00B242B5" w:rsidRPr="00B242B5" w:rsidRDefault="00B242B5" w:rsidP="00B242B5">
      <w:pPr>
        <w:spacing w:before="100" w:beforeAutospacing="1" w:after="100" w:afterAutospacing="1"/>
        <w:outlineLvl w:val="2"/>
        <w:rPr>
          <w:b/>
          <w:bCs/>
          <w:sz w:val="27"/>
          <w:szCs w:val="27"/>
        </w:rPr>
      </w:pPr>
      <w:r w:rsidRPr="00B242B5">
        <w:rPr>
          <w:b/>
          <w:bCs/>
          <w:sz w:val="27"/>
          <w:szCs w:val="27"/>
        </w:rPr>
        <w:t>Background</w:t>
      </w:r>
    </w:p>
    <w:p w:rsidR="00B72E4C" w:rsidRDefault="00B72E4C" w:rsidP="00B72E4C">
      <w:pPr>
        <w:pStyle w:val="pdq2pgselectionanchorcontainer"/>
      </w:pPr>
      <w:r>
        <w:t xml:space="preserve">Although Sonoran Outdoor Equipment has standardized on </w:t>
      </w:r>
      <w:r>
        <w:rPr>
          <w:rStyle w:val="Strong"/>
        </w:rPr>
        <w:t>Link Layer Discovery Protocol (LLDP)</w:t>
      </w:r>
      <w:r>
        <w:t xml:space="preserve"> for ongoing network discovery, </w:t>
      </w:r>
      <w:r>
        <w:rPr>
          <w:rStyle w:val="Strong"/>
        </w:rPr>
        <w:t>Cisco Discovery Protocol (CDP)</w:t>
      </w:r>
      <w:r>
        <w:t xml:space="preserve"> remains a valuable troubleshooting and documentation tool within Cisco-only environments. During network deployments, engineers often use CDP to quickly identify neighboring Cisco devices, verify physical connections, and document interface assignments.</w:t>
      </w:r>
    </w:p>
    <w:p w:rsidR="00B72E4C" w:rsidRDefault="00B72E4C" w:rsidP="00B72E4C">
      <w:pPr>
        <w:pStyle w:val="NormalWeb"/>
      </w:pPr>
      <w:r>
        <w:t>Because CDP advertises information about the enterprise infrastructure, including device identities, interface connections, software versions, and management addresses, it may also provide useful information to an attacker. For this reason, Sonoran Outdoor Equipment only enables CDP when needed for deployment, troubleshooting, or documentation activities. After the required documentation has been completed, CDP will be disabled in accordance with enterprise security standards.</w:t>
      </w:r>
    </w:p>
    <w:p w:rsidR="00B72E4C" w:rsidRDefault="00B72E4C" w:rsidP="00B72E4C">
      <w:pPr>
        <w:pStyle w:val="NormalWeb"/>
      </w:pPr>
      <w:r>
        <w:t>As the Junior Network Engineer, you have been asked to temporarily enable CDP, document the physical enterprise topology, and submit the completed neighbor documentation to the Network Operations Center (NOC).</w:t>
      </w:r>
    </w:p>
    <w:p w:rsidR="00B72E4C" w:rsidRDefault="001F66E0" w:rsidP="00B72E4C">
      <w:pPr>
        <w:pStyle w:val="Heading4"/>
      </w:pPr>
      <w:r>
        <w:pict>
          <v:rect id="_x0000_i1051" style="width:468pt;height:2pt" o:hralign="center" o:hrstd="t" o:hrnoshade="t" o:hr="t" fillcolor="#974706 [1609]" stroked="f"/>
        </w:pict>
      </w:r>
    </w:p>
    <w:p w:rsidR="00B72E4C" w:rsidRDefault="00B72E4C" w:rsidP="00B72E4C">
      <w:pPr>
        <w:pStyle w:val="Heading4"/>
      </w:pPr>
      <w:r>
        <w:t>Step 1 – Temporarily Enable Cisco Discovery Protocol (CDP)</w:t>
      </w:r>
    </w:p>
    <w:p w:rsidR="00B242B5" w:rsidRDefault="001F66E0" w:rsidP="00B72E4C">
      <w:pPr>
        <w:spacing w:before="100" w:beforeAutospacing="1" w:after="100" w:afterAutospacing="1"/>
      </w:pPr>
      <w:sdt>
        <w:sdtPr>
          <w:id w:val="1999147931"/>
          <w14:checkbox>
            <w14:checked w14:val="0"/>
            <w14:checkedState w14:val="2612" w14:font="MS Gothic"/>
            <w14:uncheckedState w14:val="2610" w14:font="MS Gothic"/>
          </w14:checkbox>
        </w:sdtPr>
        <w:sdtContent>
          <w:r w:rsidR="00E302EB">
            <w:rPr>
              <w:rFonts w:ascii="MS Gothic" w:eastAsia="MS Gothic" w:hAnsi="MS Gothic" w:hint="eastAsia"/>
            </w:rPr>
            <w:t>☐</w:t>
          </w:r>
        </w:sdtContent>
      </w:sdt>
      <w:r w:rsidR="00B242B5" w:rsidRPr="00B242B5">
        <w:t xml:space="preserve"> </w:t>
      </w:r>
      <w:r w:rsidR="00B72E4C">
        <w:t>Temporarily enable Cisco Discovery Protocol (CDP) on the Phoenix enterprise infrastructure.</w:t>
      </w:r>
    </w:p>
    <w:p w:rsidR="00B72E4C" w:rsidRDefault="00B72E4C" w:rsidP="00B72E4C">
      <w:pPr>
        <w:pStyle w:val="pdq2pgselectionanchorcontainer"/>
      </w:pPr>
      <w:r>
        <w:t>Use the following Cisco IOS command template to enable CDP.</w:t>
      </w:r>
    </w:p>
    <w:p w:rsidR="00B72E4C" w:rsidRPr="00B72E4C" w:rsidRDefault="00B72E4C" w:rsidP="00B72E4C">
      <w:pPr>
        <w:pStyle w:val="Quote"/>
      </w:pPr>
      <w:proofErr w:type="spellStart"/>
      <w:proofErr w:type="gramStart"/>
      <w:r w:rsidRPr="00B72E4C">
        <w:rPr>
          <w:rStyle w:val="HTMLCode"/>
          <w:sz w:val="28"/>
          <w:szCs w:val="28"/>
        </w:rPr>
        <w:t>cdp</w:t>
      </w:r>
      <w:proofErr w:type="spellEnd"/>
      <w:proofErr w:type="gramEnd"/>
      <w:r w:rsidRPr="00B72E4C">
        <w:rPr>
          <w:rStyle w:val="HTMLCode"/>
          <w:sz w:val="28"/>
          <w:szCs w:val="28"/>
        </w:rPr>
        <w:t xml:space="preserve"> run</w:t>
      </w:r>
    </w:p>
    <w:p w:rsidR="00B72E4C" w:rsidRDefault="00B72E4C" w:rsidP="00B72E4C">
      <w:pPr>
        <w:pStyle w:val="NormalWeb"/>
      </w:pPr>
      <w:r>
        <w:t>Configure CDP on:</w:t>
      </w:r>
    </w:p>
    <w:p w:rsidR="00B72E4C" w:rsidRDefault="00B72E4C" w:rsidP="00B72E4C">
      <w:pPr>
        <w:pStyle w:val="Bullet"/>
      </w:pPr>
      <w:r>
        <w:t xml:space="preserve">HQ-R1 </w:t>
      </w:r>
    </w:p>
    <w:p w:rsidR="00B72E4C" w:rsidRDefault="00B72E4C" w:rsidP="00B72E4C">
      <w:pPr>
        <w:pStyle w:val="Bullet"/>
      </w:pPr>
      <w:r>
        <w:t xml:space="preserve">HQ-R2 </w:t>
      </w:r>
    </w:p>
    <w:p w:rsidR="00B72E4C" w:rsidRDefault="00B72E4C" w:rsidP="00B72E4C">
      <w:pPr>
        <w:pStyle w:val="Bullet"/>
      </w:pPr>
      <w:r>
        <w:t xml:space="preserve">HQ-S1 </w:t>
      </w:r>
    </w:p>
    <w:p w:rsidR="00B72E4C" w:rsidRPr="00B242B5" w:rsidRDefault="00B72E4C" w:rsidP="00B72E4C">
      <w:pPr>
        <w:pStyle w:val="Bullet"/>
      </w:pPr>
      <w:r>
        <w:t>HQ-S2</w:t>
      </w:r>
    </w:p>
    <w:p w:rsidR="00B242B5" w:rsidRPr="00E302EB" w:rsidRDefault="00B242B5" w:rsidP="00B242B5">
      <w:pPr>
        <w:spacing w:before="100" w:beforeAutospacing="1" w:after="100" w:afterAutospacing="1"/>
        <w:rPr>
          <w:rStyle w:val="IntenseReference"/>
        </w:rPr>
      </w:pPr>
      <w:r w:rsidRPr="00E302EB">
        <w:rPr>
          <w:rStyle w:val="IntenseReference"/>
        </w:rPr>
        <w:t>At a minimum:</w:t>
      </w:r>
    </w:p>
    <w:p w:rsidR="00B72E4C" w:rsidRDefault="00B72E4C" w:rsidP="00B72E4C">
      <w:pPr>
        <w:pStyle w:val="Bullet"/>
      </w:pPr>
      <w:r>
        <w:lastRenderedPageBreak/>
        <w:t xml:space="preserve">Enable CDP globally on each Phoenix infrastructure device. </w:t>
      </w:r>
    </w:p>
    <w:p w:rsidR="00B72E4C" w:rsidRDefault="00B72E4C" w:rsidP="00B72E4C">
      <w:pPr>
        <w:pStyle w:val="Bullet"/>
      </w:pPr>
      <w:r>
        <w:t xml:space="preserve">Verify that CDP is operational before proceeding. </w:t>
      </w:r>
    </w:p>
    <w:p w:rsidR="00B72E4C" w:rsidRDefault="00B72E4C" w:rsidP="00B72E4C">
      <w:pPr>
        <w:pStyle w:val="Bullet"/>
      </w:pPr>
      <w:r>
        <w:t>Save the device configurations.</w:t>
      </w:r>
    </w:p>
    <w:p w:rsidR="00B72E4C" w:rsidRDefault="001F66E0" w:rsidP="00B72E4C">
      <w:pPr>
        <w:spacing w:before="240"/>
        <w:rPr>
          <w:color w:val="4F6228" w:themeColor="accent3" w:themeShade="80"/>
        </w:rPr>
      </w:pPr>
      <w:r>
        <w:pict>
          <v:rect id="_x0000_i1052" style="width:468pt;height:2pt" o:hralign="center" o:hrstd="t" o:hrnoshade="t" o:hr="t" fillcolor="#974706 [1609]" stroked="f"/>
        </w:pict>
      </w:r>
    </w:p>
    <w:p w:rsidR="00B72E4C" w:rsidRPr="00B72E4C" w:rsidRDefault="00B72E4C" w:rsidP="00B72E4C">
      <w:pPr>
        <w:pStyle w:val="Heading4"/>
      </w:pPr>
      <w:r w:rsidRPr="00B72E4C">
        <w:t>Step 2 – Document the Enterprise Topology</w:t>
      </w:r>
    </w:p>
    <w:p w:rsidR="00B72E4C" w:rsidRPr="00B72E4C" w:rsidRDefault="00B72E4C" w:rsidP="00B72E4C">
      <w:pPr>
        <w:spacing w:before="100" w:beforeAutospacing="1" w:after="100" w:afterAutospacing="1"/>
        <w:outlineLvl w:val="2"/>
        <w:rPr>
          <w:b/>
          <w:bCs/>
          <w:sz w:val="27"/>
          <w:szCs w:val="27"/>
        </w:rPr>
      </w:pPr>
      <w:r w:rsidRPr="00B72E4C">
        <w:rPr>
          <w:b/>
          <w:bCs/>
          <w:sz w:val="27"/>
          <w:szCs w:val="27"/>
        </w:rPr>
        <w:t>Background</w:t>
      </w:r>
    </w:p>
    <w:p w:rsidR="00B72E4C" w:rsidRPr="00B72E4C" w:rsidRDefault="00B72E4C" w:rsidP="00B72E4C">
      <w:pPr>
        <w:spacing w:before="100" w:beforeAutospacing="1" w:after="100" w:afterAutospacing="1"/>
      </w:pPr>
      <w:r w:rsidRPr="00B72E4C">
        <w:t>Cisco Discovery Protocol automatically discovers directly connected Cisco devices and reports valuable operational information that assists network engineers during deployment and troubleshooting. Before returning the enterprise to normal operation, the Network Operations Center requires an updated record of the physical network topology.</w:t>
      </w:r>
    </w:p>
    <w:p w:rsidR="00B72E4C" w:rsidRPr="00B72E4C" w:rsidRDefault="001F66E0" w:rsidP="00B72E4C">
      <w:pPr>
        <w:spacing w:before="100" w:beforeAutospacing="1" w:after="100" w:afterAutospacing="1"/>
      </w:pPr>
      <w:sdt>
        <w:sdtPr>
          <w:id w:val="1255168626"/>
          <w14:checkbox>
            <w14:checked w14:val="0"/>
            <w14:checkedState w14:val="2612" w14:font="MS Gothic"/>
            <w14:uncheckedState w14:val="2610" w14:font="MS Gothic"/>
          </w14:checkbox>
        </w:sdtPr>
        <w:sdtContent>
          <w:r w:rsidR="00B72E4C">
            <w:rPr>
              <w:rFonts w:ascii="MS Gothic" w:eastAsia="MS Gothic" w:hAnsi="MS Gothic" w:hint="eastAsia"/>
            </w:rPr>
            <w:t>☐</w:t>
          </w:r>
        </w:sdtContent>
      </w:sdt>
      <w:r w:rsidR="00B72E4C" w:rsidRPr="00B72E4C">
        <w:t xml:space="preserve"> </w:t>
      </w:r>
      <w:r w:rsidR="00B72E4C" w:rsidRPr="00B72E4C">
        <w:rPr>
          <w:bCs/>
        </w:rPr>
        <w:t>Use Cisco Discovery Protocol to document the enterprise network.</w:t>
      </w:r>
    </w:p>
    <w:p w:rsidR="00B72E4C" w:rsidRPr="00B72E4C" w:rsidRDefault="00B72E4C" w:rsidP="00B72E4C">
      <w:pPr>
        <w:spacing w:before="100" w:beforeAutospacing="1" w:after="100" w:afterAutospacing="1"/>
      </w:pPr>
      <w:r w:rsidRPr="00B72E4C">
        <w:t xml:space="preserve">Use the following Cisco IOS commands on </w:t>
      </w:r>
      <w:r w:rsidRPr="00B72E4C">
        <w:rPr>
          <w:b/>
          <w:bCs/>
        </w:rPr>
        <w:t>HQ-R1</w:t>
      </w:r>
      <w:r w:rsidRPr="00B72E4C">
        <w:t xml:space="preserve"> and </w:t>
      </w:r>
      <w:r w:rsidRPr="00B72E4C">
        <w:rPr>
          <w:b/>
          <w:bCs/>
        </w:rPr>
        <w:t>HQ-S1</w:t>
      </w:r>
      <w:r w:rsidRPr="00B72E4C">
        <w:t>.</w:t>
      </w:r>
    </w:p>
    <w:p w:rsidR="00B72E4C" w:rsidRPr="00B72E4C" w:rsidRDefault="00B72E4C" w:rsidP="00B72E4C">
      <w:pPr>
        <w:pStyle w:val="Quote"/>
      </w:pPr>
      <w:proofErr w:type="gramStart"/>
      <w:r w:rsidRPr="00B72E4C">
        <w:t>show</w:t>
      </w:r>
      <w:proofErr w:type="gramEnd"/>
      <w:r w:rsidRPr="00B72E4C">
        <w:t xml:space="preserve"> </w:t>
      </w:r>
      <w:proofErr w:type="spellStart"/>
      <w:r w:rsidRPr="00B72E4C">
        <w:t>cdp</w:t>
      </w:r>
      <w:proofErr w:type="spellEnd"/>
      <w:r w:rsidRPr="00B72E4C">
        <w:t xml:space="preserve"> neighbors</w:t>
      </w:r>
    </w:p>
    <w:p w:rsidR="00B72E4C" w:rsidRPr="00B72E4C" w:rsidRDefault="00B72E4C" w:rsidP="00B72E4C">
      <w:pPr>
        <w:pStyle w:val="Quote"/>
      </w:pPr>
      <w:proofErr w:type="gramStart"/>
      <w:r w:rsidRPr="00B72E4C">
        <w:t>show</w:t>
      </w:r>
      <w:proofErr w:type="gramEnd"/>
      <w:r w:rsidRPr="00B72E4C">
        <w:t xml:space="preserve"> </w:t>
      </w:r>
      <w:proofErr w:type="spellStart"/>
      <w:r w:rsidRPr="00B72E4C">
        <w:t>cdp</w:t>
      </w:r>
      <w:proofErr w:type="spellEnd"/>
      <w:r w:rsidRPr="00B72E4C">
        <w:t xml:space="preserve"> neighbors detail</w:t>
      </w:r>
    </w:p>
    <w:p w:rsidR="00B72E4C" w:rsidRPr="00B72E4C" w:rsidRDefault="00B72E4C" w:rsidP="00B72E4C">
      <w:pPr>
        <w:spacing w:before="100" w:beforeAutospacing="1" w:after="100" w:afterAutospacing="1"/>
      </w:pPr>
      <w:r w:rsidRPr="00B72E4C">
        <w:t xml:space="preserve">Complete the </w:t>
      </w:r>
      <w:r w:rsidRPr="00B72E4C">
        <w:rPr>
          <w:b/>
          <w:bCs/>
        </w:rPr>
        <w:t>Enterprise Neighbor Documentation Table</w:t>
      </w:r>
      <w:r w:rsidRPr="00B72E4C">
        <w:t xml:space="preserve"> using the information discovered through CDP.</w:t>
      </w:r>
    </w:p>
    <w:p w:rsidR="00B72E4C" w:rsidRPr="00B72E4C" w:rsidRDefault="00B72E4C" w:rsidP="00B72E4C">
      <w:pPr>
        <w:spacing w:before="100" w:beforeAutospacing="1" w:after="100" w:afterAutospacing="1"/>
      </w:pPr>
      <w:r w:rsidRPr="00B72E4C">
        <w:t>Document the following information for each neighboring device:</w:t>
      </w:r>
    </w:p>
    <w:p w:rsidR="00B72E4C" w:rsidRPr="00B72E4C" w:rsidRDefault="00B72E4C" w:rsidP="00B72E4C">
      <w:pPr>
        <w:pStyle w:val="Bullet"/>
      </w:pPr>
      <w:r w:rsidRPr="00B72E4C">
        <w:t xml:space="preserve">Local device </w:t>
      </w:r>
    </w:p>
    <w:p w:rsidR="00B72E4C" w:rsidRPr="00B72E4C" w:rsidRDefault="00B72E4C" w:rsidP="00B72E4C">
      <w:pPr>
        <w:pStyle w:val="Bullet"/>
      </w:pPr>
      <w:r w:rsidRPr="00B72E4C">
        <w:t xml:space="preserve">Local interface </w:t>
      </w:r>
    </w:p>
    <w:p w:rsidR="00B72E4C" w:rsidRPr="00B72E4C" w:rsidRDefault="00B72E4C" w:rsidP="00B72E4C">
      <w:pPr>
        <w:pStyle w:val="Bullet"/>
      </w:pPr>
      <w:r w:rsidRPr="00B72E4C">
        <w:t xml:space="preserve">Neighbor device </w:t>
      </w:r>
    </w:p>
    <w:p w:rsidR="00B72E4C" w:rsidRPr="00B72E4C" w:rsidRDefault="00B72E4C" w:rsidP="00B72E4C">
      <w:pPr>
        <w:pStyle w:val="Bullet"/>
      </w:pPr>
      <w:r w:rsidRPr="00B72E4C">
        <w:t xml:space="preserve">Neighbor interface </w:t>
      </w:r>
    </w:p>
    <w:p w:rsidR="00B72E4C" w:rsidRPr="00B72E4C" w:rsidRDefault="00B72E4C" w:rsidP="00B72E4C">
      <w:pPr>
        <w:pStyle w:val="Bullet"/>
      </w:pPr>
      <w:r w:rsidRPr="00B72E4C">
        <w:t xml:space="preserve">Management IP address </w:t>
      </w:r>
    </w:p>
    <w:p w:rsidR="00B72E4C" w:rsidRPr="00B72E4C" w:rsidRDefault="00B72E4C" w:rsidP="00B72E4C">
      <w:pPr>
        <w:pStyle w:val="Bullet"/>
      </w:pPr>
      <w:r w:rsidRPr="00B72E4C">
        <w:t xml:space="preserve">Device platform </w:t>
      </w:r>
    </w:p>
    <w:p w:rsidR="00B72E4C" w:rsidRDefault="00B72E4C" w:rsidP="00B72E4C">
      <w:pPr>
        <w:spacing w:before="100" w:beforeAutospacing="1" w:after="100" w:afterAutospacing="1"/>
      </w:pPr>
      <w:r w:rsidRPr="00B72E4C">
        <w:t>Review the completed documentation for accuracy before submitting it to the Network Operations Center.</w:t>
      </w:r>
    </w:p>
    <w:p w:rsidR="0095210A" w:rsidRDefault="0095210A" w:rsidP="0095210A">
      <w:pPr>
        <w:pStyle w:val="Heading3"/>
        <w:rPr>
          <w:sz w:val="27"/>
          <w:szCs w:val="27"/>
        </w:rPr>
      </w:pPr>
      <w:r>
        <w:t>Enterprise Neighbor Documentation Table</w:t>
      </w:r>
    </w:p>
    <w:p w:rsidR="0095210A" w:rsidRDefault="0095210A" w:rsidP="0095210A">
      <w:pPr>
        <w:pStyle w:val="NormalWeb"/>
      </w:pPr>
      <w:r>
        <w:rPr>
          <w:rStyle w:val="Strong"/>
        </w:rPr>
        <w:lastRenderedPageBreak/>
        <w:t>Instructions:</w:t>
      </w:r>
      <w:r>
        <w:t xml:space="preserve"> Use the output from </w:t>
      </w:r>
      <w:r w:rsidRPr="00BF5C55">
        <w:rPr>
          <w:rStyle w:val="HTMLCode"/>
          <w:sz w:val="24"/>
          <w:szCs w:val="24"/>
        </w:rPr>
        <w:t xml:space="preserve">show </w:t>
      </w:r>
      <w:proofErr w:type="spellStart"/>
      <w:r w:rsidRPr="00BF5C55">
        <w:rPr>
          <w:rStyle w:val="HTMLCode"/>
          <w:sz w:val="24"/>
          <w:szCs w:val="24"/>
        </w:rPr>
        <w:t>cdp</w:t>
      </w:r>
      <w:proofErr w:type="spellEnd"/>
      <w:r w:rsidRPr="00BF5C55">
        <w:rPr>
          <w:rStyle w:val="HTMLCode"/>
          <w:sz w:val="24"/>
          <w:szCs w:val="24"/>
        </w:rPr>
        <w:t xml:space="preserve"> neighbors</w:t>
      </w:r>
      <w:r w:rsidRPr="00BF5C55">
        <w:t xml:space="preserve"> and </w:t>
      </w:r>
      <w:r w:rsidRPr="00BF5C55">
        <w:rPr>
          <w:rStyle w:val="HTMLCode"/>
          <w:sz w:val="24"/>
          <w:szCs w:val="24"/>
        </w:rPr>
        <w:t xml:space="preserve">show </w:t>
      </w:r>
      <w:proofErr w:type="spellStart"/>
      <w:r w:rsidRPr="00BF5C55">
        <w:rPr>
          <w:rStyle w:val="HTMLCode"/>
          <w:sz w:val="24"/>
          <w:szCs w:val="24"/>
        </w:rPr>
        <w:t>cdp</w:t>
      </w:r>
      <w:proofErr w:type="spellEnd"/>
      <w:r w:rsidRPr="00BF5C55">
        <w:rPr>
          <w:rStyle w:val="HTMLCode"/>
          <w:sz w:val="24"/>
          <w:szCs w:val="24"/>
        </w:rPr>
        <w:t xml:space="preserve"> neighbors detail</w:t>
      </w:r>
      <w:r>
        <w:t xml:space="preserve"> to document the neighboring Cisco devices discovered during the deployment. Complete one row for each directly connected neighbor.</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Enterprise Neighbor Documentation Table."/>
        <w:tblDescription w:val="Table titled &quot;Enterprise Neighbor Documentation Table.&quot; The table contains six columns: Local Device, Local Interface, Neighbor Device, Neighbor Interface, Management IP Address, and Device Platform. Eight blank rows are provided for students to document neighboring Cisco devices discovered using the show cdp neighbors and show cdp neighbors detail commands. Students use the table to record physical network connections and submit the completed documentation to the Network Operations Center (NOC)."/>
      </w:tblPr>
      <w:tblGrid>
        <w:gridCol w:w="1560"/>
        <w:gridCol w:w="1560"/>
        <w:gridCol w:w="1560"/>
        <w:gridCol w:w="1560"/>
        <w:gridCol w:w="1560"/>
        <w:gridCol w:w="1560"/>
      </w:tblGrid>
      <w:tr w:rsidR="00B72E4C" w:rsidRPr="00F32611" w:rsidTr="00C0499E">
        <w:trPr>
          <w:tblHeader/>
          <w:tblCellSpacing w:w="15" w:type="dxa"/>
        </w:trPr>
        <w:tc>
          <w:tcPr>
            <w:tcW w:w="1515" w:type="dxa"/>
            <w:shd w:val="clear" w:color="auto" w:fill="FFDAA3"/>
            <w:vAlign w:val="center"/>
            <w:hideMark/>
          </w:tcPr>
          <w:p w:rsidR="00B72E4C" w:rsidRPr="00F32611" w:rsidRDefault="00B72E4C" w:rsidP="00C0499E">
            <w:pPr>
              <w:jc w:val="center"/>
              <w:rPr>
                <w:b/>
                <w:bCs/>
                <w:sz w:val="28"/>
                <w:szCs w:val="28"/>
              </w:rPr>
            </w:pPr>
            <w:r>
              <w:rPr>
                <w:b/>
                <w:bCs/>
                <w:sz w:val="28"/>
                <w:szCs w:val="28"/>
              </w:rPr>
              <w:t>Local Device</w:t>
            </w:r>
          </w:p>
        </w:tc>
        <w:tc>
          <w:tcPr>
            <w:tcW w:w="1530" w:type="dxa"/>
            <w:shd w:val="clear" w:color="auto" w:fill="FFDAA3"/>
            <w:vAlign w:val="center"/>
            <w:hideMark/>
          </w:tcPr>
          <w:p w:rsidR="00B72E4C" w:rsidRPr="00F32611" w:rsidRDefault="00B72E4C" w:rsidP="00C0499E">
            <w:pPr>
              <w:jc w:val="center"/>
              <w:rPr>
                <w:b/>
                <w:bCs/>
                <w:sz w:val="28"/>
                <w:szCs w:val="28"/>
              </w:rPr>
            </w:pPr>
            <w:r>
              <w:rPr>
                <w:b/>
                <w:bCs/>
                <w:sz w:val="28"/>
                <w:szCs w:val="28"/>
              </w:rPr>
              <w:t>Local Interface</w:t>
            </w:r>
          </w:p>
        </w:tc>
        <w:tc>
          <w:tcPr>
            <w:tcW w:w="1530" w:type="dxa"/>
            <w:shd w:val="clear" w:color="auto" w:fill="FFDAA3"/>
            <w:vAlign w:val="center"/>
            <w:hideMark/>
          </w:tcPr>
          <w:p w:rsidR="00B72E4C" w:rsidRPr="00F32611" w:rsidRDefault="00B72E4C" w:rsidP="00C0499E">
            <w:pPr>
              <w:jc w:val="center"/>
              <w:rPr>
                <w:b/>
                <w:bCs/>
                <w:sz w:val="28"/>
                <w:szCs w:val="28"/>
              </w:rPr>
            </w:pPr>
            <w:r>
              <w:rPr>
                <w:b/>
                <w:bCs/>
                <w:sz w:val="28"/>
                <w:szCs w:val="28"/>
              </w:rPr>
              <w:t>Neighbor Device</w:t>
            </w:r>
          </w:p>
        </w:tc>
        <w:tc>
          <w:tcPr>
            <w:tcW w:w="1530" w:type="dxa"/>
            <w:shd w:val="clear" w:color="auto" w:fill="FFDAA3"/>
            <w:vAlign w:val="center"/>
          </w:tcPr>
          <w:p w:rsidR="00B72E4C" w:rsidRDefault="0095210A" w:rsidP="00C0499E">
            <w:pPr>
              <w:jc w:val="center"/>
              <w:rPr>
                <w:b/>
                <w:bCs/>
                <w:sz w:val="28"/>
                <w:szCs w:val="28"/>
              </w:rPr>
            </w:pPr>
            <w:r>
              <w:rPr>
                <w:b/>
                <w:bCs/>
                <w:sz w:val="28"/>
                <w:szCs w:val="28"/>
              </w:rPr>
              <w:t>Neighbor Interface</w:t>
            </w:r>
          </w:p>
        </w:tc>
        <w:tc>
          <w:tcPr>
            <w:tcW w:w="1530" w:type="dxa"/>
            <w:shd w:val="clear" w:color="auto" w:fill="FFDAA3"/>
            <w:vAlign w:val="center"/>
          </w:tcPr>
          <w:p w:rsidR="00B72E4C" w:rsidRDefault="0095210A" w:rsidP="00C0499E">
            <w:pPr>
              <w:jc w:val="center"/>
              <w:rPr>
                <w:b/>
                <w:bCs/>
                <w:sz w:val="28"/>
                <w:szCs w:val="28"/>
              </w:rPr>
            </w:pPr>
            <w:r>
              <w:rPr>
                <w:b/>
                <w:bCs/>
                <w:sz w:val="28"/>
                <w:szCs w:val="28"/>
              </w:rPr>
              <w:t>Manage</w:t>
            </w:r>
            <w:r w:rsidR="00C0499E">
              <w:rPr>
                <w:b/>
                <w:bCs/>
                <w:sz w:val="28"/>
                <w:szCs w:val="28"/>
              </w:rPr>
              <w:t>-</w:t>
            </w:r>
            <w:proofErr w:type="spellStart"/>
            <w:r>
              <w:rPr>
                <w:b/>
                <w:bCs/>
                <w:sz w:val="28"/>
                <w:szCs w:val="28"/>
              </w:rPr>
              <w:t>ment</w:t>
            </w:r>
            <w:proofErr w:type="spellEnd"/>
            <w:r>
              <w:rPr>
                <w:b/>
                <w:bCs/>
                <w:sz w:val="28"/>
                <w:szCs w:val="28"/>
              </w:rPr>
              <w:t xml:space="preserve"> IP Address</w:t>
            </w:r>
          </w:p>
        </w:tc>
        <w:tc>
          <w:tcPr>
            <w:tcW w:w="1515" w:type="dxa"/>
            <w:shd w:val="clear" w:color="auto" w:fill="FFDAA3"/>
            <w:vAlign w:val="center"/>
            <w:hideMark/>
          </w:tcPr>
          <w:p w:rsidR="00B72E4C" w:rsidRPr="00F32611" w:rsidRDefault="0095210A" w:rsidP="00C0499E">
            <w:pPr>
              <w:jc w:val="center"/>
              <w:rPr>
                <w:b/>
                <w:bCs/>
                <w:sz w:val="28"/>
                <w:szCs w:val="28"/>
              </w:rPr>
            </w:pPr>
            <w:r>
              <w:rPr>
                <w:b/>
                <w:bCs/>
                <w:sz w:val="28"/>
                <w:szCs w:val="28"/>
              </w:rPr>
              <w:t>Device Platform</w:t>
            </w:r>
          </w:p>
        </w:tc>
      </w:tr>
      <w:tr w:rsidR="00B72E4C" w:rsidRPr="00F32611" w:rsidTr="0095210A">
        <w:trPr>
          <w:tblCellSpacing w:w="15" w:type="dxa"/>
        </w:trPr>
        <w:tc>
          <w:tcPr>
            <w:tcW w:w="1515" w:type="dxa"/>
            <w:vAlign w:val="center"/>
          </w:tcPr>
          <w:p w:rsidR="00B72E4C" w:rsidRPr="00F32611" w:rsidRDefault="00B72E4C" w:rsidP="00DA01BF"/>
        </w:tc>
        <w:tc>
          <w:tcPr>
            <w:tcW w:w="1530" w:type="dxa"/>
            <w:vAlign w:val="center"/>
            <w:hideMark/>
          </w:tcPr>
          <w:p w:rsidR="00B72E4C" w:rsidRPr="00F32611" w:rsidRDefault="00B72E4C" w:rsidP="00DA01BF"/>
        </w:tc>
        <w:tc>
          <w:tcPr>
            <w:tcW w:w="1530" w:type="dxa"/>
            <w:vAlign w:val="center"/>
            <w:hideMark/>
          </w:tcPr>
          <w:p w:rsidR="00B72E4C" w:rsidRPr="00F32611" w:rsidRDefault="00B72E4C" w:rsidP="00DA01BF">
            <w:pPr>
              <w:jc w:val="center"/>
            </w:pPr>
          </w:p>
        </w:tc>
        <w:tc>
          <w:tcPr>
            <w:tcW w:w="1530" w:type="dxa"/>
          </w:tcPr>
          <w:p w:rsidR="00B72E4C" w:rsidRDefault="00B72E4C" w:rsidP="00DA01BF">
            <w:pPr>
              <w:jc w:val="center"/>
            </w:pPr>
          </w:p>
        </w:tc>
        <w:tc>
          <w:tcPr>
            <w:tcW w:w="1530" w:type="dxa"/>
          </w:tcPr>
          <w:p w:rsidR="00B72E4C" w:rsidRDefault="00B72E4C" w:rsidP="00DA01BF">
            <w:pPr>
              <w:jc w:val="center"/>
            </w:pPr>
          </w:p>
        </w:tc>
        <w:tc>
          <w:tcPr>
            <w:tcW w:w="1515" w:type="dxa"/>
            <w:vAlign w:val="center"/>
          </w:tcPr>
          <w:p w:rsidR="00B72E4C" w:rsidRPr="00F32611" w:rsidRDefault="00B72E4C" w:rsidP="00DA01BF">
            <w:pPr>
              <w:jc w:val="center"/>
            </w:pPr>
          </w:p>
        </w:tc>
      </w:tr>
      <w:tr w:rsidR="00B72E4C" w:rsidRPr="00F32611" w:rsidTr="0095210A">
        <w:trPr>
          <w:tblCellSpacing w:w="15" w:type="dxa"/>
        </w:trPr>
        <w:tc>
          <w:tcPr>
            <w:tcW w:w="1515" w:type="dxa"/>
            <w:vAlign w:val="center"/>
          </w:tcPr>
          <w:p w:rsidR="00B72E4C" w:rsidRPr="00F32611" w:rsidRDefault="00B72E4C" w:rsidP="00DA01BF"/>
        </w:tc>
        <w:tc>
          <w:tcPr>
            <w:tcW w:w="1530" w:type="dxa"/>
            <w:vAlign w:val="center"/>
          </w:tcPr>
          <w:p w:rsidR="00B72E4C" w:rsidRPr="00F32611" w:rsidRDefault="00B72E4C" w:rsidP="00DA01BF"/>
        </w:tc>
        <w:tc>
          <w:tcPr>
            <w:tcW w:w="1530" w:type="dxa"/>
            <w:vAlign w:val="center"/>
          </w:tcPr>
          <w:p w:rsidR="00B72E4C" w:rsidRPr="00F32611" w:rsidRDefault="00B72E4C" w:rsidP="00DA01BF">
            <w:pPr>
              <w:jc w:val="center"/>
            </w:pPr>
          </w:p>
        </w:tc>
        <w:tc>
          <w:tcPr>
            <w:tcW w:w="1530" w:type="dxa"/>
          </w:tcPr>
          <w:p w:rsidR="00B72E4C" w:rsidRDefault="00B72E4C" w:rsidP="00DA01BF">
            <w:pPr>
              <w:jc w:val="center"/>
            </w:pPr>
          </w:p>
        </w:tc>
        <w:tc>
          <w:tcPr>
            <w:tcW w:w="1530" w:type="dxa"/>
          </w:tcPr>
          <w:p w:rsidR="00B72E4C" w:rsidRDefault="00B72E4C" w:rsidP="00DA01BF">
            <w:pPr>
              <w:jc w:val="center"/>
            </w:pPr>
          </w:p>
        </w:tc>
        <w:tc>
          <w:tcPr>
            <w:tcW w:w="1515" w:type="dxa"/>
            <w:vAlign w:val="center"/>
          </w:tcPr>
          <w:p w:rsidR="00B72E4C" w:rsidRPr="00F32611" w:rsidRDefault="00B72E4C" w:rsidP="00DA01BF">
            <w:pPr>
              <w:jc w:val="center"/>
            </w:pPr>
          </w:p>
        </w:tc>
      </w:tr>
      <w:tr w:rsidR="00B72E4C" w:rsidRPr="00F32611" w:rsidTr="0095210A">
        <w:trPr>
          <w:tblCellSpacing w:w="15" w:type="dxa"/>
        </w:trPr>
        <w:tc>
          <w:tcPr>
            <w:tcW w:w="1515" w:type="dxa"/>
            <w:vAlign w:val="center"/>
          </w:tcPr>
          <w:p w:rsidR="00B72E4C" w:rsidRPr="00F32611" w:rsidRDefault="00B72E4C" w:rsidP="00DA01BF"/>
        </w:tc>
        <w:tc>
          <w:tcPr>
            <w:tcW w:w="1530" w:type="dxa"/>
            <w:vAlign w:val="center"/>
          </w:tcPr>
          <w:p w:rsidR="00B72E4C" w:rsidRPr="00F32611" w:rsidRDefault="00B72E4C" w:rsidP="00DA01BF"/>
        </w:tc>
        <w:tc>
          <w:tcPr>
            <w:tcW w:w="1530" w:type="dxa"/>
            <w:vAlign w:val="center"/>
          </w:tcPr>
          <w:p w:rsidR="00B72E4C" w:rsidRPr="00F32611" w:rsidRDefault="00B72E4C" w:rsidP="00DA01BF">
            <w:pPr>
              <w:jc w:val="center"/>
            </w:pPr>
          </w:p>
        </w:tc>
        <w:tc>
          <w:tcPr>
            <w:tcW w:w="1530" w:type="dxa"/>
          </w:tcPr>
          <w:p w:rsidR="00B72E4C" w:rsidRDefault="00B72E4C" w:rsidP="00DA01BF">
            <w:pPr>
              <w:jc w:val="center"/>
            </w:pPr>
          </w:p>
        </w:tc>
        <w:tc>
          <w:tcPr>
            <w:tcW w:w="1530" w:type="dxa"/>
          </w:tcPr>
          <w:p w:rsidR="00B72E4C" w:rsidRDefault="00B72E4C" w:rsidP="00DA01BF">
            <w:pPr>
              <w:jc w:val="center"/>
            </w:pPr>
          </w:p>
        </w:tc>
        <w:tc>
          <w:tcPr>
            <w:tcW w:w="1515" w:type="dxa"/>
            <w:vAlign w:val="center"/>
          </w:tcPr>
          <w:p w:rsidR="00B72E4C" w:rsidRPr="00F32611" w:rsidRDefault="00B72E4C" w:rsidP="00DA01BF">
            <w:pPr>
              <w:jc w:val="center"/>
            </w:pPr>
          </w:p>
        </w:tc>
      </w:tr>
      <w:tr w:rsidR="00B72E4C" w:rsidRPr="00F32611" w:rsidTr="0095210A">
        <w:trPr>
          <w:tblCellSpacing w:w="15" w:type="dxa"/>
        </w:trPr>
        <w:tc>
          <w:tcPr>
            <w:tcW w:w="1515" w:type="dxa"/>
            <w:vAlign w:val="center"/>
            <w:hideMark/>
          </w:tcPr>
          <w:p w:rsidR="00B72E4C" w:rsidRPr="00F32611" w:rsidRDefault="00B72E4C" w:rsidP="00DA01BF"/>
        </w:tc>
        <w:tc>
          <w:tcPr>
            <w:tcW w:w="1530" w:type="dxa"/>
            <w:vAlign w:val="center"/>
            <w:hideMark/>
          </w:tcPr>
          <w:p w:rsidR="00B72E4C" w:rsidRPr="00F32611" w:rsidRDefault="00B72E4C" w:rsidP="00DA01BF"/>
        </w:tc>
        <w:tc>
          <w:tcPr>
            <w:tcW w:w="1530" w:type="dxa"/>
            <w:vAlign w:val="center"/>
          </w:tcPr>
          <w:p w:rsidR="00B72E4C" w:rsidRPr="00F32611" w:rsidRDefault="00B72E4C" w:rsidP="00DA01BF">
            <w:pPr>
              <w:jc w:val="center"/>
            </w:pPr>
          </w:p>
        </w:tc>
        <w:tc>
          <w:tcPr>
            <w:tcW w:w="1530" w:type="dxa"/>
          </w:tcPr>
          <w:p w:rsidR="00B72E4C" w:rsidRDefault="00B72E4C" w:rsidP="00DA01BF">
            <w:pPr>
              <w:jc w:val="center"/>
            </w:pPr>
          </w:p>
        </w:tc>
        <w:tc>
          <w:tcPr>
            <w:tcW w:w="1530" w:type="dxa"/>
          </w:tcPr>
          <w:p w:rsidR="00B72E4C" w:rsidRDefault="00B72E4C" w:rsidP="00DA01BF">
            <w:pPr>
              <w:jc w:val="center"/>
            </w:pPr>
          </w:p>
        </w:tc>
        <w:tc>
          <w:tcPr>
            <w:tcW w:w="1515" w:type="dxa"/>
            <w:vAlign w:val="center"/>
          </w:tcPr>
          <w:p w:rsidR="00B72E4C" w:rsidRPr="00F32611" w:rsidRDefault="00B72E4C" w:rsidP="00DA01BF">
            <w:pPr>
              <w:jc w:val="center"/>
            </w:pPr>
          </w:p>
        </w:tc>
      </w:tr>
      <w:tr w:rsidR="00B72E4C" w:rsidRPr="00F32611" w:rsidTr="0095210A">
        <w:trPr>
          <w:trHeight w:val="246"/>
          <w:tblCellSpacing w:w="15" w:type="dxa"/>
        </w:trPr>
        <w:tc>
          <w:tcPr>
            <w:tcW w:w="1515" w:type="dxa"/>
            <w:vAlign w:val="center"/>
          </w:tcPr>
          <w:p w:rsidR="00B72E4C" w:rsidRPr="00F32611" w:rsidRDefault="00B72E4C" w:rsidP="00DA01BF"/>
        </w:tc>
        <w:tc>
          <w:tcPr>
            <w:tcW w:w="1530" w:type="dxa"/>
            <w:vAlign w:val="center"/>
          </w:tcPr>
          <w:p w:rsidR="00B72E4C" w:rsidRDefault="00B72E4C" w:rsidP="00DA01BF"/>
        </w:tc>
        <w:tc>
          <w:tcPr>
            <w:tcW w:w="1530" w:type="dxa"/>
            <w:vAlign w:val="center"/>
          </w:tcPr>
          <w:p w:rsidR="00B72E4C" w:rsidRPr="00F32611" w:rsidRDefault="00B72E4C" w:rsidP="00DA01BF">
            <w:pPr>
              <w:jc w:val="center"/>
            </w:pPr>
          </w:p>
        </w:tc>
        <w:tc>
          <w:tcPr>
            <w:tcW w:w="1530" w:type="dxa"/>
          </w:tcPr>
          <w:p w:rsidR="00B72E4C" w:rsidRDefault="00B72E4C" w:rsidP="00DA01BF">
            <w:pPr>
              <w:jc w:val="center"/>
            </w:pPr>
          </w:p>
        </w:tc>
        <w:tc>
          <w:tcPr>
            <w:tcW w:w="1530" w:type="dxa"/>
          </w:tcPr>
          <w:p w:rsidR="00B72E4C" w:rsidRDefault="00B72E4C" w:rsidP="00DA01BF">
            <w:pPr>
              <w:jc w:val="center"/>
            </w:pPr>
          </w:p>
        </w:tc>
        <w:tc>
          <w:tcPr>
            <w:tcW w:w="1515" w:type="dxa"/>
            <w:vAlign w:val="center"/>
          </w:tcPr>
          <w:p w:rsidR="00B72E4C" w:rsidRPr="00F32611" w:rsidRDefault="00B72E4C" w:rsidP="00DA01BF">
            <w:pPr>
              <w:jc w:val="center"/>
            </w:pPr>
          </w:p>
        </w:tc>
      </w:tr>
      <w:tr w:rsidR="0095210A" w:rsidRPr="00F32611" w:rsidTr="0095210A">
        <w:trPr>
          <w:trHeight w:val="246"/>
          <w:tblCellSpacing w:w="15" w:type="dxa"/>
        </w:trPr>
        <w:tc>
          <w:tcPr>
            <w:tcW w:w="1515" w:type="dxa"/>
            <w:vAlign w:val="center"/>
          </w:tcPr>
          <w:p w:rsidR="0095210A" w:rsidRPr="00F32611" w:rsidRDefault="0095210A" w:rsidP="00DA01BF"/>
        </w:tc>
        <w:tc>
          <w:tcPr>
            <w:tcW w:w="1530" w:type="dxa"/>
            <w:vAlign w:val="center"/>
          </w:tcPr>
          <w:p w:rsidR="0095210A" w:rsidRDefault="0095210A" w:rsidP="00DA01BF"/>
        </w:tc>
        <w:tc>
          <w:tcPr>
            <w:tcW w:w="1530" w:type="dxa"/>
            <w:vAlign w:val="center"/>
          </w:tcPr>
          <w:p w:rsidR="0095210A" w:rsidRPr="00F32611" w:rsidRDefault="0095210A" w:rsidP="00DA01BF">
            <w:pPr>
              <w:jc w:val="center"/>
            </w:pPr>
          </w:p>
        </w:tc>
        <w:tc>
          <w:tcPr>
            <w:tcW w:w="1530" w:type="dxa"/>
          </w:tcPr>
          <w:p w:rsidR="0095210A" w:rsidRDefault="0095210A" w:rsidP="00DA01BF">
            <w:pPr>
              <w:jc w:val="center"/>
            </w:pPr>
          </w:p>
        </w:tc>
        <w:tc>
          <w:tcPr>
            <w:tcW w:w="1530" w:type="dxa"/>
          </w:tcPr>
          <w:p w:rsidR="0095210A" w:rsidRDefault="0095210A" w:rsidP="00DA01BF">
            <w:pPr>
              <w:jc w:val="center"/>
            </w:pPr>
          </w:p>
        </w:tc>
        <w:tc>
          <w:tcPr>
            <w:tcW w:w="1515" w:type="dxa"/>
            <w:vAlign w:val="center"/>
          </w:tcPr>
          <w:p w:rsidR="0095210A" w:rsidRPr="00F32611" w:rsidRDefault="0095210A" w:rsidP="00DA01BF">
            <w:pPr>
              <w:jc w:val="center"/>
            </w:pPr>
          </w:p>
        </w:tc>
      </w:tr>
      <w:tr w:rsidR="0095210A" w:rsidRPr="00F32611" w:rsidTr="0095210A">
        <w:trPr>
          <w:trHeight w:val="246"/>
          <w:tblCellSpacing w:w="15" w:type="dxa"/>
        </w:trPr>
        <w:tc>
          <w:tcPr>
            <w:tcW w:w="1515" w:type="dxa"/>
            <w:vAlign w:val="center"/>
          </w:tcPr>
          <w:p w:rsidR="0095210A" w:rsidRPr="00F32611" w:rsidRDefault="0095210A" w:rsidP="00DA01BF"/>
        </w:tc>
        <w:tc>
          <w:tcPr>
            <w:tcW w:w="1530" w:type="dxa"/>
            <w:vAlign w:val="center"/>
          </w:tcPr>
          <w:p w:rsidR="0095210A" w:rsidRDefault="0095210A" w:rsidP="00DA01BF"/>
        </w:tc>
        <w:tc>
          <w:tcPr>
            <w:tcW w:w="1530" w:type="dxa"/>
            <w:vAlign w:val="center"/>
          </w:tcPr>
          <w:p w:rsidR="0095210A" w:rsidRPr="00F32611" w:rsidRDefault="0095210A" w:rsidP="00DA01BF">
            <w:pPr>
              <w:jc w:val="center"/>
            </w:pPr>
          </w:p>
        </w:tc>
        <w:tc>
          <w:tcPr>
            <w:tcW w:w="1530" w:type="dxa"/>
          </w:tcPr>
          <w:p w:rsidR="0095210A" w:rsidRDefault="0095210A" w:rsidP="00DA01BF">
            <w:pPr>
              <w:jc w:val="center"/>
            </w:pPr>
          </w:p>
        </w:tc>
        <w:tc>
          <w:tcPr>
            <w:tcW w:w="1530" w:type="dxa"/>
          </w:tcPr>
          <w:p w:rsidR="0095210A" w:rsidRDefault="0095210A" w:rsidP="00DA01BF">
            <w:pPr>
              <w:jc w:val="center"/>
            </w:pPr>
          </w:p>
        </w:tc>
        <w:tc>
          <w:tcPr>
            <w:tcW w:w="1515" w:type="dxa"/>
            <w:vAlign w:val="center"/>
          </w:tcPr>
          <w:p w:rsidR="0095210A" w:rsidRPr="00F32611" w:rsidRDefault="0095210A" w:rsidP="00DA01BF">
            <w:pPr>
              <w:jc w:val="center"/>
            </w:pPr>
          </w:p>
        </w:tc>
      </w:tr>
      <w:tr w:rsidR="0095210A" w:rsidRPr="00F32611" w:rsidTr="0095210A">
        <w:trPr>
          <w:trHeight w:val="246"/>
          <w:tblCellSpacing w:w="15" w:type="dxa"/>
        </w:trPr>
        <w:tc>
          <w:tcPr>
            <w:tcW w:w="1515" w:type="dxa"/>
            <w:vAlign w:val="center"/>
          </w:tcPr>
          <w:p w:rsidR="0095210A" w:rsidRPr="00F32611" w:rsidRDefault="0095210A" w:rsidP="00DA01BF"/>
        </w:tc>
        <w:tc>
          <w:tcPr>
            <w:tcW w:w="1530" w:type="dxa"/>
            <w:vAlign w:val="center"/>
          </w:tcPr>
          <w:p w:rsidR="0095210A" w:rsidRDefault="0095210A" w:rsidP="00DA01BF"/>
        </w:tc>
        <w:tc>
          <w:tcPr>
            <w:tcW w:w="1530" w:type="dxa"/>
            <w:vAlign w:val="center"/>
          </w:tcPr>
          <w:p w:rsidR="0095210A" w:rsidRPr="00F32611" w:rsidRDefault="0095210A" w:rsidP="00DA01BF">
            <w:pPr>
              <w:jc w:val="center"/>
            </w:pPr>
          </w:p>
        </w:tc>
        <w:tc>
          <w:tcPr>
            <w:tcW w:w="1530" w:type="dxa"/>
          </w:tcPr>
          <w:p w:rsidR="0095210A" w:rsidRDefault="0095210A" w:rsidP="00DA01BF">
            <w:pPr>
              <w:jc w:val="center"/>
            </w:pPr>
          </w:p>
        </w:tc>
        <w:tc>
          <w:tcPr>
            <w:tcW w:w="1530" w:type="dxa"/>
          </w:tcPr>
          <w:p w:rsidR="0095210A" w:rsidRDefault="0095210A" w:rsidP="00DA01BF">
            <w:pPr>
              <w:jc w:val="center"/>
            </w:pPr>
          </w:p>
        </w:tc>
        <w:tc>
          <w:tcPr>
            <w:tcW w:w="1515" w:type="dxa"/>
            <w:vAlign w:val="center"/>
          </w:tcPr>
          <w:p w:rsidR="0095210A" w:rsidRPr="00F32611" w:rsidRDefault="0095210A" w:rsidP="00DA01BF">
            <w:pPr>
              <w:jc w:val="center"/>
            </w:pPr>
          </w:p>
        </w:tc>
      </w:tr>
      <w:tr w:rsidR="0095210A" w:rsidRPr="00F32611" w:rsidTr="0095210A">
        <w:trPr>
          <w:trHeight w:val="246"/>
          <w:tblCellSpacing w:w="15" w:type="dxa"/>
        </w:trPr>
        <w:tc>
          <w:tcPr>
            <w:tcW w:w="1515" w:type="dxa"/>
            <w:vAlign w:val="center"/>
          </w:tcPr>
          <w:p w:rsidR="0095210A" w:rsidRPr="00F32611" w:rsidRDefault="0095210A" w:rsidP="00DA01BF"/>
        </w:tc>
        <w:tc>
          <w:tcPr>
            <w:tcW w:w="1530" w:type="dxa"/>
            <w:vAlign w:val="center"/>
          </w:tcPr>
          <w:p w:rsidR="0095210A" w:rsidRDefault="0095210A" w:rsidP="00DA01BF"/>
        </w:tc>
        <w:tc>
          <w:tcPr>
            <w:tcW w:w="1530" w:type="dxa"/>
            <w:vAlign w:val="center"/>
          </w:tcPr>
          <w:p w:rsidR="0095210A" w:rsidRPr="00F32611" w:rsidRDefault="0095210A" w:rsidP="00DA01BF">
            <w:pPr>
              <w:jc w:val="center"/>
            </w:pPr>
          </w:p>
        </w:tc>
        <w:tc>
          <w:tcPr>
            <w:tcW w:w="1530" w:type="dxa"/>
          </w:tcPr>
          <w:p w:rsidR="0095210A" w:rsidRDefault="0095210A" w:rsidP="00DA01BF">
            <w:pPr>
              <w:jc w:val="center"/>
            </w:pPr>
          </w:p>
        </w:tc>
        <w:tc>
          <w:tcPr>
            <w:tcW w:w="1530" w:type="dxa"/>
          </w:tcPr>
          <w:p w:rsidR="0095210A" w:rsidRDefault="0095210A" w:rsidP="00DA01BF">
            <w:pPr>
              <w:jc w:val="center"/>
            </w:pPr>
          </w:p>
        </w:tc>
        <w:tc>
          <w:tcPr>
            <w:tcW w:w="1515" w:type="dxa"/>
            <w:vAlign w:val="center"/>
          </w:tcPr>
          <w:p w:rsidR="0095210A" w:rsidRPr="00F32611" w:rsidRDefault="0095210A" w:rsidP="00DA01BF">
            <w:pPr>
              <w:jc w:val="center"/>
            </w:pPr>
          </w:p>
        </w:tc>
      </w:tr>
      <w:tr w:rsidR="0095210A" w:rsidRPr="00F32611" w:rsidTr="0095210A">
        <w:trPr>
          <w:trHeight w:val="246"/>
          <w:tblCellSpacing w:w="15" w:type="dxa"/>
        </w:trPr>
        <w:tc>
          <w:tcPr>
            <w:tcW w:w="1515" w:type="dxa"/>
            <w:vAlign w:val="center"/>
          </w:tcPr>
          <w:p w:rsidR="0095210A" w:rsidRPr="00F32611" w:rsidRDefault="0095210A" w:rsidP="00DA01BF"/>
        </w:tc>
        <w:tc>
          <w:tcPr>
            <w:tcW w:w="1530" w:type="dxa"/>
            <w:vAlign w:val="center"/>
          </w:tcPr>
          <w:p w:rsidR="0095210A" w:rsidRDefault="0095210A" w:rsidP="00DA01BF"/>
        </w:tc>
        <w:tc>
          <w:tcPr>
            <w:tcW w:w="1530" w:type="dxa"/>
            <w:vAlign w:val="center"/>
          </w:tcPr>
          <w:p w:rsidR="0095210A" w:rsidRPr="00F32611" w:rsidRDefault="0095210A" w:rsidP="00DA01BF">
            <w:pPr>
              <w:jc w:val="center"/>
            </w:pPr>
          </w:p>
        </w:tc>
        <w:tc>
          <w:tcPr>
            <w:tcW w:w="1530" w:type="dxa"/>
          </w:tcPr>
          <w:p w:rsidR="0095210A" w:rsidRDefault="0095210A" w:rsidP="00DA01BF">
            <w:pPr>
              <w:jc w:val="center"/>
            </w:pPr>
          </w:p>
        </w:tc>
        <w:tc>
          <w:tcPr>
            <w:tcW w:w="1530" w:type="dxa"/>
          </w:tcPr>
          <w:p w:rsidR="0095210A" w:rsidRDefault="0095210A" w:rsidP="00DA01BF">
            <w:pPr>
              <w:jc w:val="center"/>
            </w:pPr>
          </w:p>
        </w:tc>
        <w:tc>
          <w:tcPr>
            <w:tcW w:w="1515" w:type="dxa"/>
            <w:vAlign w:val="center"/>
          </w:tcPr>
          <w:p w:rsidR="0095210A" w:rsidRPr="00F32611" w:rsidRDefault="0095210A" w:rsidP="00DA01BF">
            <w:pPr>
              <w:jc w:val="center"/>
            </w:pPr>
          </w:p>
        </w:tc>
      </w:tr>
    </w:tbl>
    <w:p w:rsidR="00C6513D" w:rsidRDefault="00C6513D" w:rsidP="00B72E4C">
      <w:pPr>
        <w:spacing w:before="100" w:beforeAutospacing="1" w:after="100" w:afterAutospacing="1"/>
        <w:rPr>
          <w:rStyle w:val="Strong"/>
        </w:rPr>
      </w:pPr>
      <w:r>
        <w:t>Review the completed Enterprise Neighbor Documentation Table for accuracy before proceeding to the next step.</w:t>
      </w:r>
    </w:p>
    <w:p w:rsidR="0095210A" w:rsidRDefault="0095210A" w:rsidP="00B72E4C">
      <w:pPr>
        <w:spacing w:before="100" w:beforeAutospacing="1" w:after="100" w:afterAutospacing="1"/>
      </w:pPr>
      <w:r>
        <w:rPr>
          <w:rStyle w:val="Strong"/>
        </w:rPr>
        <w:t>Network Engineer Certification:</w:t>
      </w:r>
      <w:r>
        <w:t xml:space="preserve"> I certify that the information recorded above accurately reflects the neighboring Cisco devices discovered during the implementation of this Enterprise Change Request.</w:t>
      </w:r>
    </w:p>
    <w:p w:rsidR="00C6513D" w:rsidRDefault="00C6513D" w:rsidP="00C0499E">
      <w:pPr>
        <w:pStyle w:val="Important"/>
      </w:pPr>
      <w:r w:rsidRPr="00C0499E">
        <w:rPr>
          <w:rStyle w:val="Strong"/>
          <w:b/>
          <w:sz w:val="28"/>
          <w:szCs w:val="28"/>
        </w:rPr>
        <w:t>Network Engineer Initials:</w:t>
      </w:r>
      <w:r>
        <w:t xml:space="preserve"> _____________</w:t>
      </w:r>
    </w:p>
    <w:p w:rsidR="00B72E4C" w:rsidRPr="00B72E4C" w:rsidRDefault="001F66E0" w:rsidP="00B72E4C">
      <w:pPr>
        <w:spacing w:before="100" w:beforeAutospacing="1" w:after="100" w:afterAutospacing="1"/>
      </w:pPr>
      <w:r>
        <w:pict>
          <v:rect id="_x0000_i1053" style="width:468pt;height:2pt" o:hralign="center" o:hrstd="t" o:hrnoshade="t" o:hr="t" fillcolor="#974706 [1609]" stroked="f"/>
        </w:pict>
      </w:r>
    </w:p>
    <w:p w:rsidR="00B72E4C" w:rsidRDefault="00B72E4C" w:rsidP="00B72E4C">
      <w:pPr>
        <w:pStyle w:val="Heading4"/>
        <w:rPr>
          <w:sz w:val="36"/>
          <w:szCs w:val="36"/>
        </w:rPr>
      </w:pPr>
      <w:r>
        <w:t>Step 3 – Disable Cisco Discovery Protocol (CDP)</w:t>
      </w:r>
    </w:p>
    <w:p w:rsidR="00B72E4C" w:rsidRPr="00B72E4C" w:rsidRDefault="00B72E4C" w:rsidP="00B72E4C">
      <w:pPr>
        <w:pStyle w:val="Heading3"/>
        <w:rPr>
          <w:color w:val="auto"/>
          <w:sz w:val="27"/>
          <w:szCs w:val="27"/>
        </w:rPr>
      </w:pPr>
      <w:r w:rsidRPr="00B72E4C">
        <w:rPr>
          <w:color w:val="auto"/>
          <w:sz w:val="27"/>
          <w:szCs w:val="27"/>
        </w:rPr>
        <w:t>Background</w:t>
      </w:r>
    </w:p>
    <w:p w:rsidR="00B72E4C" w:rsidRDefault="00B72E4C" w:rsidP="00B72E4C">
      <w:pPr>
        <w:pStyle w:val="NormalWeb"/>
      </w:pPr>
      <w:r>
        <w:lastRenderedPageBreak/>
        <w:t>The required enterprise documentation has now been completed. Although CDP is an effective troubleshooting tool, it also advertises information about the enterprise infrastructure that could be useful to unauthorized users. As part of Sonoran Outdoor Equipment's security standards, CDP is disabled after deployment and documentation activities have been completed.</w:t>
      </w:r>
    </w:p>
    <w:p w:rsidR="00B72E4C" w:rsidRPr="00B72E4C" w:rsidRDefault="001F66E0" w:rsidP="00B72E4C">
      <w:pPr>
        <w:pStyle w:val="NormalWeb"/>
        <w:rPr>
          <w:b/>
        </w:rPr>
      </w:pPr>
      <w:sdt>
        <w:sdtPr>
          <w:rPr>
            <w:b/>
          </w:rPr>
          <w:id w:val="590590823"/>
          <w14:checkbox>
            <w14:checked w14:val="0"/>
            <w14:checkedState w14:val="2612" w14:font="MS Gothic"/>
            <w14:uncheckedState w14:val="2610" w14:font="MS Gothic"/>
          </w14:checkbox>
        </w:sdtPr>
        <w:sdtContent>
          <w:r w:rsidR="00B72E4C">
            <w:rPr>
              <w:rFonts w:ascii="MS Gothic" w:eastAsia="MS Gothic" w:hAnsi="MS Gothic" w:hint="eastAsia"/>
              <w:b/>
            </w:rPr>
            <w:t>☐</w:t>
          </w:r>
        </w:sdtContent>
      </w:sdt>
      <w:r w:rsidR="00B72E4C" w:rsidRPr="00B72E4C">
        <w:rPr>
          <w:b/>
        </w:rPr>
        <w:t xml:space="preserve"> </w:t>
      </w:r>
      <w:r w:rsidR="00B72E4C" w:rsidRPr="00B72E4C">
        <w:rPr>
          <w:rStyle w:val="Strong"/>
          <w:b w:val="0"/>
        </w:rPr>
        <w:t>Disable Cisco Discovery Protocol (CDP).</w:t>
      </w:r>
    </w:p>
    <w:p w:rsidR="00B72E4C" w:rsidRDefault="00B72E4C" w:rsidP="00B72E4C">
      <w:pPr>
        <w:pStyle w:val="NormalWeb"/>
      </w:pPr>
      <w:r>
        <w:t>Use the following Cisco IOS command template.</w:t>
      </w:r>
    </w:p>
    <w:p w:rsidR="00B72E4C" w:rsidRPr="00B72E4C" w:rsidRDefault="00B72E4C" w:rsidP="00B72E4C">
      <w:pPr>
        <w:pStyle w:val="Quote"/>
      </w:pPr>
      <w:proofErr w:type="gramStart"/>
      <w:r w:rsidRPr="00B72E4C">
        <w:rPr>
          <w:rStyle w:val="HTMLCode"/>
          <w:sz w:val="28"/>
          <w:szCs w:val="28"/>
        </w:rPr>
        <w:t>no</w:t>
      </w:r>
      <w:proofErr w:type="gramEnd"/>
      <w:r w:rsidRPr="00B72E4C">
        <w:rPr>
          <w:rStyle w:val="HTMLCode"/>
          <w:sz w:val="28"/>
          <w:szCs w:val="28"/>
        </w:rPr>
        <w:t xml:space="preserve"> </w:t>
      </w:r>
      <w:proofErr w:type="spellStart"/>
      <w:r w:rsidRPr="00B72E4C">
        <w:rPr>
          <w:rStyle w:val="HTMLCode"/>
          <w:sz w:val="28"/>
          <w:szCs w:val="28"/>
        </w:rPr>
        <w:t>cdp</w:t>
      </w:r>
      <w:proofErr w:type="spellEnd"/>
      <w:r w:rsidRPr="00B72E4C">
        <w:rPr>
          <w:rStyle w:val="HTMLCode"/>
          <w:sz w:val="28"/>
          <w:szCs w:val="28"/>
        </w:rPr>
        <w:t xml:space="preserve"> run</w:t>
      </w:r>
    </w:p>
    <w:p w:rsidR="00B72E4C" w:rsidRPr="00B72E4C" w:rsidRDefault="00B72E4C" w:rsidP="00B72E4C">
      <w:pPr>
        <w:pStyle w:val="Heading3"/>
        <w:rPr>
          <w:color w:val="auto"/>
          <w:sz w:val="27"/>
          <w:szCs w:val="27"/>
        </w:rPr>
      </w:pPr>
      <w:r w:rsidRPr="00B72E4C">
        <w:rPr>
          <w:color w:val="auto"/>
          <w:sz w:val="27"/>
          <w:szCs w:val="27"/>
        </w:rPr>
        <w:t>At a minimum:</w:t>
      </w:r>
    </w:p>
    <w:p w:rsidR="00B72E4C" w:rsidRDefault="00B72E4C" w:rsidP="00B72E4C">
      <w:pPr>
        <w:pStyle w:val="Bullet"/>
      </w:pPr>
      <w:r>
        <w:t xml:space="preserve">Disable CDP on each Phoenix infrastructure device. </w:t>
      </w:r>
    </w:p>
    <w:p w:rsidR="00B72E4C" w:rsidRDefault="00B72E4C" w:rsidP="00B72E4C">
      <w:pPr>
        <w:pStyle w:val="Bullet"/>
      </w:pPr>
      <w:r>
        <w:t xml:space="preserve">Verify that CDP has been disabled. </w:t>
      </w:r>
    </w:p>
    <w:p w:rsidR="00B72E4C" w:rsidRDefault="00B72E4C" w:rsidP="00B72E4C">
      <w:pPr>
        <w:pStyle w:val="Bullet"/>
      </w:pPr>
      <w:r>
        <w:t>Save the device configurations.</w:t>
      </w:r>
    </w:p>
    <w:p w:rsidR="00563070" w:rsidRPr="009C2942" w:rsidRDefault="001F66E0" w:rsidP="00B72E4C">
      <w:pPr>
        <w:spacing w:before="240"/>
      </w:pPr>
      <w:r>
        <w:rPr>
          <w:color w:val="4F6228" w:themeColor="accent3" w:themeShade="80"/>
        </w:rPr>
        <w:pict>
          <v:rect id="_x0000_i1054" style="width:468pt;height:2.5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C60FF0" w:rsidRDefault="00C60FF0" w:rsidP="00C60FF0">
      <w:pPr>
        <w:pStyle w:val="pdq2pgselectionanchorcontainer"/>
      </w:pPr>
      <w:r>
        <w:t>After successfully completing the implementation, perform a final configuration audit of the enterprise network. Move methodicall</w:t>
      </w:r>
      <w:r w:rsidR="00393736">
        <w:t>y through each enterprise router and switch</w:t>
      </w:r>
      <w:r>
        <w:t>, reviewing the active configuration to verify that all required network management services have been implemented according to the Enterprise Network Standards. This systematic approach reflects the workflow commonly used by network engineers when validating a completed change before closing an Enterprise Change Request.</w:t>
      </w:r>
    </w:p>
    <w:p w:rsidR="00C60FF0" w:rsidRDefault="00C60FF0" w:rsidP="00C60FF0">
      <w:pPr>
        <w:pStyle w:val="NormalWeb"/>
      </w:pPr>
      <w:r>
        <w:t>For each device listed below, run the required Cisco IOS command and paste the output into the corresponding table. Highlight the requested configuration items to demonstrate that the required management services have been successfully deployed and documented.</w:t>
      </w:r>
    </w:p>
    <w:p w:rsidR="00C60FF0" w:rsidRDefault="001F66E0" w:rsidP="00C60FF0">
      <w:pPr>
        <w:pStyle w:val="Heading4"/>
      </w:pPr>
      <w:r>
        <w:pict>
          <v:rect id="_x0000_i1055" style="width:468pt;height:2pt" o:hralign="center" o:hrstd="t" o:hrnoshade="t" o:hr="t" fillcolor="#974706 [1609]" stroked="f"/>
        </w:pict>
      </w:r>
    </w:p>
    <w:p w:rsidR="00C60FF0" w:rsidRDefault="00C60FF0" w:rsidP="00C60FF0">
      <w:pPr>
        <w:pStyle w:val="Heading4"/>
        <w:rPr>
          <w:sz w:val="27"/>
          <w:szCs w:val="27"/>
        </w:rPr>
      </w:pPr>
      <w:r>
        <w:t>Step 1 – Verify Final Device Configurations</w:t>
      </w:r>
    </w:p>
    <w:p w:rsidR="00DA0B13" w:rsidRPr="00CC184D" w:rsidRDefault="00DA0B13" w:rsidP="00DA0B13">
      <w:pPr>
        <w:pStyle w:val="Heading3"/>
        <w:rPr>
          <w:rStyle w:val="IntenseEmphasis"/>
        </w:rPr>
      </w:pPr>
      <w:r w:rsidRPr="00CC184D">
        <w:rPr>
          <w:rStyle w:val="IntenseEmphasis"/>
        </w:rPr>
        <w:t>Background</w:t>
      </w:r>
    </w:p>
    <w:p w:rsidR="00C60FF0" w:rsidRDefault="00C60FF0" w:rsidP="00DA0B13">
      <w:pPr>
        <w:pStyle w:val="NormalWeb"/>
      </w:pPr>
      <w:r>
        <w:t xml:space="preserve">The running configuration provides a complete record of the active device configuration and serves as the final validation that the required network management services have been successfully implemented. Before closing this Enterprise Change Request, review the running </w:t>
      </w:r>
      <w:r>
        <w:lastRenderedPageBreak/>
        <w:t>configu</w:t>
      </w:r>
      <w:r w:rsidR="00393736">
        <w:t>ration on each enterprise router and switch</w:t>
      </w:r>
      <w:r>
        <w:t xml:space="preserve"> to confirm that all required configuration elements are present and comply with the Enterprise Network Standards.</w:t>
      </w:r>
    </w:p>
    <w:p w:rsidR="00DA0B13" w:rsidRDefault="001F66E0" w:rsidP="00DA0B13">
      <w:pPr>
        <w:pStyle w:val="NormalWeb"/>
      </w:pPr>
      <w:sdt>
        <w:sdtPr>
          <w:id w:val="417366876"/>
          <w14:checkbox>
            <w14:checked w14:val="0"/>
            <w14:checkedState w14:val="2612" w14:font="MS Gothic"/>
            <w14:uncheckedState w14:val="2610" w14:font="MS Gothic"/>
          </w14:checkbox>
        </w:sdtPr>
        <w:sdtContent>
          <w:r w:rsidR="00DA0B13">
            <w:rPr>
              <w:rFonts w:ascii="MS Gothic" w:eastAsia="MS Gothic" w:hAnsi="MS Gothic" w:hint="eastAsia"/>
            </w:rPr>
            <w:t>☐</w:t>
          </w:r>
        </w:sdtContent>
      </w:sdt>
      <w:r w:rsidR="00DA0B13">
        <w:t xml:space="preserve"> </w:t>
      </w:r>
      <w:r w:rsidR="00DA0B13" w:rsidRPr="00134810">
        <w:rPr>
          <w:rStyle w:val="Strong"/>
          <w:b w:val="0"/>
        </w:rPr>
        <w:t>Verify the final device configurations</w:t>
      </w:r>
      <w:r w:rsidR="00DA0B13">
        <w:rPr>
          <w:rStyle w:val="Strong"/>
          <w:b w:val="0"/>
        </w:rPr>
        <w:t xml:space="preserve"> for </w:t>
      </w:r>
      <w:r w:rsidR="00C60FF0">
        <w:rPr>
          <w:rStyle w:val="Strong"/>
          <w:b w:val="0"/>
        </w:rPr>
        <w:t xml:space="preserve">the </w:t>
      </w:r>
      <w:r w:rsidR="00DA0B13">
        <w:rPr>
          <w:rStyle w:val="Strong"/>
          <w:b w:val="0"/>
        </w:rPr>
        <w:t xml:space="preserve">enterprise network. </w:t>
      </w:r>
    </w:p>
    <w:p w:rsidR="005328C5" w:rsidRPr="005328C5" w:rsidRDefault="005328C5" w:rsidP="005328C5">
      <w:pPr>
        <w:spacing w:before="100" w:beforeAutospacing="1" w:after="100" w:afterAutospacing="1"/>
      </w:pPr>
      <w:r w:rsidRPr="005328C5">
        <w:rPr>
          <w:bCs/>
        </w:rPr>
        <w:t>Run the following command on each device:</w:t>
      </w:r>
    </w:p>
    <w:p w:rsidR="00DA0B13" w:rsidRPr="00CC184D" w:rsidRDefault="00DA0B13" w:rsidP="00DA0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CC184D">
        <w:rPr>
          <w:rFonts w:ascii="Courier New" w:hAnsi="Courier New" w:cs="Courier New"/>
          <w:sz w:val="28"/>
          <w:szCs w:val="28"/>
        </w:rPr>
        <w:t>show</w:t>
      </w:r>
      <w:proofErr w:type="gramEnd"/>
      <w:r w:rsidRPr="00CC184D">
        <w:rPr>
          <w:rFonts w:ascii="Courier New" w:hAnsi="Courier New" w:cs="Courier New"/>
          <w:sz w:val="28"/>
          <w:szCs w:val="28"/>
        </w:rPr>
        <w:t xml:space="preserve"> running-</w:t>
      </w:r>
      <w:proofErr w:type="spellStart"/>
      <w:r w:rsidRPr="00CC184D">
        <w:rPr>
          <w:rFonts w:ascii="Courier New" w:hAnsi="Courier New" w:cs="Courier New"/>
          <w:sz w:val="28"/>
          <w:szCs w:val="28"/>
        </w:rPr>
        <w:t>config</w:t>
      </w:r>
      <w:proofErr w:type="spellEnd"/>
    </w:p>
    <w:p w:rsidR="005328C5" w:rsidRPr="005328C5" w:rsidRDefault="005328C5" w:rsidP="005328C5">
      <w:pPr>
        <w:pStyle w:val="pdq2pgselectionanchorcontainer"/>
        <w:rPr>
          <w:rStyle w:val="IntenseReference"/>
        </w:rPr>
      </w:pPr>
      <w:r w:rsidRPr="005328C5">
        <w:rPr>
          <w:rStyle w:val="IntenseReference"/>
          <w:highlight w:val="yellow"/>
        </w:rPr>
        <w:t>Highlight</w:t>
      </w:r>
      <w:r w:rsidRPr="005328C5">
        <w:rPr>
          <w:rStyle w:val="IntenseReference"/>
        </w:rPr>
        <w:t xml:space="preserve"> </w:t>
      </w:r>
      <w:r w:rsidRPr="005328C5">
        <w:rPr>
          <w:b/>
        </w:rPr>
        <w:t>only the configuration items that apply to the device being verified.</w:t>
      </w:r>
    </w:p>
    <w:p w:rsidR="005328C5" w:rsidRDefault="005328C5" w:rsidP="005328C5">
      <w:pPr>
        <w:pStyle w:val="Bullet"/>
      </w:pPr>
      <w:r>
        <w:t xml:space="preserve">NTP server configuration </w:t>
      </w:r>
    </w:p>
    <w:p w:rsidR="005328C5" w:rsidRDefault="005328C5" w:rsidP="005328C5">
      <w:pPr>
        <w:pStyle w:val="Bullet"/>
      </w:pPr>
      <w:r>
        <w:t xml:space="preserve">Syslog host configuration </w:t>
      </w:r>
    </w:p>
    <w:p w:rsidR="005328C5" w:rsidRDefault="005328C5" w:rsidP="005328C5">
      <w:pPr>
        <w:pStyle w:val="Bullet"/>
      </w:pPr>
      <w:r>
        <w:t xml:space="preserve">Logging trap level </w:t>
      </w:r>
    </w:p>
    <w:p w:rsidR="005328C5" w:rsidRDefault="005328C5" w:rsidP="005328C5">
      <w:pPr>
        <w:pStyle w:val="Bullet"/>
      </w:pPr>
      <w:r>
        <w:t xml:space="preserve">Named standard ACL </w:t>
      </w:r>
      <w:r>
        <w:rPr>
          <w:rStyle w:val="Strong"/>
        </w:rPr>
        <w:t>SNMP_ACL</w:t>
      </w:r>
      <w:r>
        <w:t xml:space="preserve"> </w:t>
      </w:r>
    </w:p>
    <w:p w:rsidR="005328C5" w:rsidRDefault="005328C5" w:rsidP="005328C5">
      <w:pPr>
        <w:pStyle w:val="Bullet"/>
      </w:pPr>
      <w:r>
        <w:t xml:space="preserve">SNMP community string </w:t>
      </w:r>
    </w:p>
    <w:p w:rsidR="005328C5" w:rsidRDefault="005328C5" w:rsidP="005328C5">
      <w:pPr>
        <w:pStyle w:val="Bullet"/>
      </w:pPr>
      <w:r>
        <w:t xml:space="preserve">SNMP contact information </w:t>
      </w:r>
    </w:p>
    <w:p w:rsidR="005328C5" w:rsidRDefault="005328C5" w:rsidP="005328C5">
      <w:pPr>
        <w:pStyle w:val="Bullet"/>
      </w:pPr>
      <w:r>
        <w:t xml:space="preserve">SNMP location information </w:t>
      </w:r>
    </w:p>
    <w:p w:rsidR="005328C5" w:rsidRDefault="005328C5" w:rsidP="005328C5">
      <w:pPr>
        <w:pStyle w:val="Bullet"/>
      </w:pPr>
      <w:r>
        <w:t>LLDP configuration (</w:t>
      </w:r>
      <w:proofErr w:type="spellStart"/>
      <w:r>
        <w:rPr>
          <w:rStyle w:val="HTMLCode"/>
        </w:rPr>
        <w:t>lldp</w:t>
      </w:r>
      <w:proofErr w:type="spellEnd"/>
      <w:r>
        <w:rPr>
          <w:rStyle w:val="HTMLCode"/>
        </w:rPr>
        <w:t xml:space="preserve"> run</w:t>
      </w:r>
      <w:r>
        <w:t>)</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DA0B13" w:rsidRPr="00407E91" w:rsidTr="00C6513D">
        <w:trPr>
          <w:tblHeader/>
          <w:tblCellSpacing w:w="15" w:type="dxa"/>
        </w:trPr>
        <w:tc>
          <w:tcPr>
            <w:tcW w:w="1125" w:type="dxa"/>
            <w:shd w:val="clear" w:color="auto" w:fill="FFDAA3"/>
            <w:vAlign w:val="center"/>
            <w:hideMark/>
          </w:tcPr>
          <w:p w:rsidR="00DA0B13" w:rsidRPr="00407E91" w:rsidRDefault="00DA0B13" w:rsidP="00DA01BF">
            <w:pPr>
              <w:jc w:val="center"/>
              <w:rPr>
                <w:b/>
                <w:bCs/>
                <w:sz w:val="28"/>
                <w:szCs w:val="28"/>
              </w:rPr>
            </w:pPr>
            <w:r w:rsidRPr="00407E91">
              <w:rPr>
                <w:b/>
                <w:bCs/>
                <w:sz w:val="28"/>
                <w:szCs w:val="28"/>
              </w:rPr>
              <w:t>Device</w:t>
            </w:r>
          </w:p>
        </w:tc>
        <w:tc>
          <w:tcPr>
            <w:tcW w:w="8235" w:type="dxa"/>
            <w:shd w:val="clear" w:color="auto" w:fill="FFDAA3"/>
            <w:vAlign w:val="center"/>
            <w:hideMark/>
          </w:tcPr>
          <w:p w:rsidR="00DA0B13" w:rsidRPr="00797204" w:rsidRDefault="00DA0B13" w:rsidP="00DA0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r>
              <w:rPr>
                <w:rFonts w:ascii="Courier New" w:hAnsi="Courier New" w:cs="Courier New"/>
                <w:sz w:val="28"/>
                <w:szCs w:val="28"/>
              </w:rPr>
              <w:t>running-</w:t>
            </w:r>
            <w:proofErr w:type="spellStart"/>
            <w:r>
              <w:rPr>
                <w:rFonts w:ascii="Courier New" w:hAnsi="Courier New" w:cs="Courier New"/>
                <w:sz w:val="28"/>
                <w:szCs w:val="28"/>
              </w:rPr>
              <w:t>config</w:t>
            </w:r>
            <w:proofErr w:type="spellEnd"/>
          </w:p>
        </w:tc>
      </w:tr>
      <w:tr w:rsidR="00DA0B13" w:rsidRPr="00407E91" w:rsidTr="00C6513D">
        <w:trPr>
          <w:tblCellSpacing w:w="15" w:type="dxa"/>
        </w:trPr>
        <w:tc>
          <w:tcPr>
            <w:tcW w:w="1125" w:type="dxa"/>
            <w:vAlign w:val="center"/>
            <w:hideMark/>
          </w:tcPr>
          <w:p w:rsidR="00DA0B13" w:rsidRPr="00407E91" w:rsidRDefault="00DA0B13" w:rsidP="00DA01BF">
            <w:r>
              <w:t>HQ-R1</w:t>
            </w:r>
          </w:p>
        </w:tc>
        <w:tc>
          <w:tcPr>
            <w:tcW w:w="8235" w:type="dxa"/>
            <w:vAlign w:val="center"/>
            <w:hideMark/>
          </w:tcPr>
          <w:p w:rsidR="00DA0B13" w:rsidRPr="00407E91" w:rsidRDefault="00DA0B13" w:rsidP="00DA01BF"/>
        </w:tc>
      </w:tr>
      <w:tr w:rsidR="00DA0B13" w:rsidRPr="00407E91" w:rsidTr="00C6513D">
        <w:trPr>
          <w:tblCellSpacing w:w="15" w:type="dxa"/>
        </w:trPr>
        <w:tc>
          <w:tcPr>
            <w:tcW w:w="1125" w:type="dxa"/>
            <w:vAlign w:val="center"/>
          </w:tcPr>
          <w:p w:rsidR="00DA0B13" w:rsidRDefault="00DA0B13" w:rsidP="00DA01BF">
            <w:r>
              <w:t>HQ-S1</w:t>
            </w:r>
          </w:p>
        </w:tc>
        <w:tc>
          <w:tcPr>
            <w:tcW w:w="8235" w:type="dxa"/>
            <w:vAlign w:val="center"/>
          </w:tcPr>
          <w:p w:rsidR="00DA0B13" w:rsidRPr="00407E91" w:rsidRDefault="00DA0B13" w:rsidP="00DA01BF"/>
        </w:tc>
      </w:tr>
      <w:tr w:rsidR="00DA0B13" w:rsidRPr="00407E91" w:rsidTr="00C6513D">
        <w:trPr>
          <w:tblCellSpacing w:w="15" w:type="dxa"/>
        </w:trPr>
        <w:tc>
          <w:tcPr>
            <w:tcW w:w="1125" w:type="dxa"/>
            <w:vAlign w:val="center"/>
          </w:tcPr>
          <w:p w:rsidR="00DA0B13" w:rsidRDefault="00DA0B13" w:rsidP="00DA01BF">
            <w:r>
              <w:t>HQ-S2</w:t>
            </w:r>
          </w:p>
        </w:tc>
        <w:tc>
          <w:tcPr>
            <w:tcW w:w="8235" w:type="dxa"/>
            <w:vAlign w:val="center"/>
          </w:tcPr>
          <w:p w:rsidR="00DA0B13" w:rsidRPr="00407E91" w:rsidRDefault="00DA0B13" w:rsidP="00DA01BF"/>
        </w:tc>
      </w:tr>
      <w:tr w:rsidR="00DA0B13" w:rsidRPr="00407E91" w:rsidTr="00C6513D">
        <w:trPr>
          <w:tblCellSpacing w:w="15" w:type="dxa"/>
        </w:trPr>
        <w:tc>
          <w:tcPr>
            <w:tcW w:w="1125" w:type="dxa"/>
            <w:vAlign w:val="center"/>
          </w:tcPr>
          <w:p w:rsidR="00DA0B13" w:rsidRDefault="00DA0B13" w:rsidP="00DA01BF">
            <w:r>
              <w:t>HQ-R2</w:t>
            </w:r>
          </w:p>
        </w:tc>
        <w:tc>
          <w:tcPr>
            <w:tcW w:w="8235" w:type="dxa"/>
            <w:vAlign w:val="center"/>
          </w:tcPr>
          <w:p w:rsidR="00DA0B13" w:rsidRPr="00407E91" w:rsidRDefault="00DA0B13" w:rsidP="00DA01BF"/>
        </w:tc>
      </w:tr>
      <w:tr w:rsidR="00DA0B13" w:rsidRPr="00407E91" w:rsidTr="00C6513D">
        <w:trPr>
          <w:tblCellSpacing w:w="15" w:type="dxa"/>
        </w:trPr>
        <w:tc>
          <w:tcPr>
            <w:tcW w:w="1125" w:type="dxa"/>
            <w:vAlign w:val="center"/>
          </w:tcPr>
          <w:p w:rsidR="00DA0B13" w:rsidRDefault="00DA0B13" w:rsidP="00DA0B13">
            <w:r>
              <w:t>TUC-R2</w:t>
            </w:r>
          </w:p>
        </w:tc>
        <w:tc>
          <w:tcPr>
            <w:tcW w:w="8235" w:type="dxa"/>
            <w:vAlign w:val="center"/>
          </w:tcPr>
          <w:p w:rsidR="00DA0B13" w:rsidRPr="00407E91" w:rsidRDefault="00DA0B13" w:rsidP="00DA0B13"/>
        </w:tc>
      </w:tr>
      <w:tr w:rsidR="00DA0B13" w:rsidRPr="00407E91" w:rsidTr="00C6513D">
        <w:trPr>
          <w:tblCellSpacing w:w="15" w:type="dxa"/>
        </w:trPr>
        <w:tc>
          <w:tcPr>
            <w:tcW w:w="1125" w:type="dxa"/>
            <w:vAlign w:val="center"/>
          </w:tcPr>
          <w:p w:rsidR="00DA0B13" w:rsidRDefault="00DA0B13" w:rsidP="00DA0B13">
            <w:r>
              <w:t>TUC-S3</w:t>
            </w:r>
          </w:p>
        </w:tc>
        <w:tc>
          <w:tcPr>
            <w:tcW w:w="8235" w:type="dxa"/>
            <w:vAlign w:val="center"/>
          </w:tcPr>
          <w:p w:rsidR="00DA0B13" w:rsidRPr="00407E91" w:rsidRDefault="00DA0B13" w:rsidP="00DA0B13"/>
        </w:tc>
      </w:tr>
      <w:tr w:rsidR="00DA0B13" w:rsidRPr="00407E91" w:rsidTr="00C6513D">
        <w:trPr>
          <w:tblCellSpacing w:w="15" w:type="dxa"/>
        </w:trPr>
        <w:tc>
          <w:tcPr>
            <w:tcW w:w="1125" w:type="dxa"/>
            <w:vAlign w:val="center"/>
          </w:tcPr>
          <w:p w:rsidR="00DA0B13" w:rsidRDefault="00DA0B13" w:rsidP="00DA0B13">
            <w:r>
              <w:t>FLG-R3</w:t>
            </w:r>
          </w:p>
        </w:tc>
        <w:tc>
          <w:tcPr>
            <w:tcW w:w="8235" w:type="dxa"/>
            <w:vAlign w:val="center"/>
          </w:tcPr>
          <w:p w:rsidR="00DA0B13" w:rsidRPr="00407E91" w:rsidRDefault="00DA0B13" w:rsidP="00DA0B13"/>
        </w:tc>
      </w:tr>
      <w:tr w:rsidR="00DA0B13" w:rsidRPr="00407E91" w:rsidTr="00C6513D">
        <w:trPr>
          <w:tblCellSpacing w:w="15" w:type="dxa"/>
        </w:trPr>
        <w:tc>
          <w:tcPr>
            <w:tcW w:w="1125" w:type="dxa"/>
            <w:vAlign w:val="center"/>
          </w:tcPr>
          <w:p w:rsidR="00DA0B13" w:rsidRDefault="00DA0B13" w:rsidP="00DA0B13">
            <w:r>
              <w:t>FLG-S4</w:t>
            </w:r>
          </w:p>
        </w:tc>
        <w:tc>
          <w:tcPr>
            <w:tcW w:w="8235" w:type="dxa"/>
            <w:vAlign w:val="center"/>
          </w:tcPr>
          <w:p w:rsidR="00DA0B13" w:rsidRPr="00407E91" w:rsidRDefault="00DA0B13" w:rsidP="00DA0B13"/>
        </w:tc>
      </w:tr>
    </w:tbl>
    <w:p w:rsidR="00563070" w:rsidRPr="009C2942" w:rsidRDefault="001F66E0" w:rsidP="00C6513D">
      <w:pPr>
        <w:spacing w:before="100" w:beforeAutospacing="1" w:after="100" w:afterAutospacing="1"/>
      </w:pPr>
      <w:r>
        <w:rPr>
          <w:color w:val="4F6228" w:themeColor="accent3" w:themeShade="80"/>
        </w:rPr>
        <w:pict>
          <v:rect id="_x0000_i1056" style="width:468pt;height:2.5pt" o:hralign="center" o:hrstd="t" o:hrnoshade="t" o:hr="t" fillcolor="#4e6128 [1606]" stroked="f"/>
        </w:pict>
      </w:r>
    </w:p>
    <w:p w:rsidR="00563070" w:rsidRPr="009C2942" w:rsidRDefault="00307EB4" w:rsidP="00563070">
      <w:pPr>
        <w:pStyle w:val="Heading2"/>
      </w:pPr>
      <w:r>
        <w:t>D</w:t>
      </w:r>
      <w:r w:rsidR="003C3F9D">
        <w:t>eliverables</w:t>
      </w:r>
    </w:p>
    <w:p w:rsidR="0087251D" w:rsidRPr="0087251D" w:rsidRDefault="001F66E0" w:rsidP="00D23963">
      <w:sdt>
        <w:sdtPr>
          <w:id w:val="-506750475"/>
          <w14:checkbox>
            <w14:checked w14:val="0"/>
            <w14:checkedState w14:val="2612" w14:font="MS Gothic"/>
            <w14:uncheckedState w14:val="2610" w14:font="MS Gothic"/>
          </w14:checkbox>
        </w:sdtPr>
        <w:sdtContent>
          <w:r w:rsidR="00D23963">
            <w:rPr>
              <w:rFonts w:ascii="MS Gothic" w:eastAsia="MS Gothic" w:hAnsi="MS Gothic" w:hint="eastAsia"/>
            </w:rPr>
            <w:t>☐</w:t>
          </w:r>
        </w:sdtContent>
      </w:sdt>
      <w:r w:rsidR="0087251D" w:rsidRPr="0087251D">
        <w:t xml:space="preserve">  Completed ECR document</w:t>
      </w:r>
    </w:p>
    <w:p w:rsidR="00D23963" w:rsidRDefault="001F66E0" w:rsidP="0065508E">
      <w:sdt>
        <w:sdtPr>
          <w:id w:val="-1357349798"/>
          <w14:checkbox>
            <w14:checked w14:val="0"/>
            <w14:checkedState w14:val="2612" w14:font="MS Gothic"/>
            <w14:uncheckedState w14:val="2610" w14:font="MS Gothic"/>
          </w14:checkbox>
        </w:sdtPr>
        <w:sdtContent>
          <w:r w:rsidR="0087251D" w:rsidRPr="0087251D">
            <w:rPr>
              <w:rFonts w:eastAsia="MS Gothic" w:hint="eastAsia"/>
            </w:rPr>
            <w:t>☐</w:t>
          </w:r>
        </w:sdtContent>
      </w:sdt>
      <w:r w:rsidR="0087251D" w:rsidRPr="0087251D">
        <w:t xml:space="preserve">  Enterprise Verification &amp; Validation evidence</w:t>
      </w:r>
    </w:p>
    <w:p w:rsidR="00071933" w:rsidRDefault="001F66E0" w:rsidP="00071933">
      <w:sdt>
        <w:sdtPr>
          <w:id w:val="-2116205131"/>
          <w14:checkbox>
            <w14:checked w14:val="0"/>
            <w14:checkedState w14:val="2612" w14:font="MS Gothic"/>
            <w14:uncheckedState w14:val="2610" w14:font="MS Gothic"/>
          </w14:checkbox>
        </w:sdtPr>
        <w:sdtContent>
          <w:r w:rsidR="00071933" w:rsidRPr="0087251D">
            <w:rPr>
              <w:rFonts w:eastAsia="MS Gothic" w:hint="eastAsia"/>
            </w:rPr>
            <w:t>☐</w:t>
          </w:r>
        </w:sdtContent>
      </w:sdt>
      <w:r w:rsidR="00071933" w:rsidRPr="0087251D">
        <w:t xml:space="preserve">  </w:t>
      </w:r>
      <w:r w:rsidR="00071933">
        <w:t>Updated Enterprise Network Standards Guide</w:t>
      </w:r>
    </w:p>
    <w:p w:rsidR="00071933" w:rsidRPr="0087251D" w:rsidRDefault="001F66E0" w:rsidP="0065508E">
      <w:sdt>
        <w:sdtPr>
          <w:id w:val="-397751034"/>
          <w14:checkbox>
            <w14:checked w14:val="0"/>
            <w14:checkedState w14:val="2612" w14:font="MS Gothic"/>
            <w14:uncheckedState w14:val="2610" w14:font="MS Gothic"/>
          </w14:checkbox>
        </w:sdtPr>
        <w:sdtContent>
          <w:r w:rsidR="00071933" w:rsidRPr="0087251D">
            <w:rPr>
              <w:rFonts w:eastAsia="MS Gothic" w:hint="eastAsia"/>
            </w:rPr>
            <w:t>☐</w:t>
          </w:r>
        </w:sdtContent>
      </w:sdt>
      <w:r w:rsidR="00071933" w:rsidRPr="0087251D">
        <w:t xml:space="preserve">  </w:t>
      </w:r>
      <w:r w:rsidR="00071933">
        <w:t xml:space="preserve">Updated </w:t>
      </w:r>
      <w:r w:rsidR="00071933" w:rsidRPr="0087251D">
        <w:t>Enterprise</w:t>
      </w:r>
      <w:r w:rsidR="00071933">
        <w:t xml:space="preserve"> IP Addressing Plan</w:t>
      </w:r>
    </w:p>
    <w:p w:rsidR="0087251D" w:rsidRPr="0087251D" w:rsidRDefault="001F66E0" w:rsidP="00D23963">
      <w:sdt>
        <w:sdtPr>
          <w:id w:val="-615141063"/>
          <w14:checkbox>
            <w14:checked w14:val="0"/>
            <w14:checkedState w14:val="2612" w14:font="MS Gothic"/>
            <w14:uncheckedState w14:val="2610" w14:font="MS Gothic"/>
          </w14:checkbox>
        </w:sdtPr>
        <w:sdtContent>
          <w:r w:rsidR="0087251D" w:rsidRPr="0087251D">
            <w:rPr>
              <w:rFonts w:eastAsia="MS Gothic" w:hint="eastAsia"/>
            </w:rPr>
            <w:t>☐</w:t>
          </w:r>
        </w:sdtContent>
      </w:sdt>
      <w:r w:rsidR="0087251D" w:rsidRPr="0087251D">
        <w:t xml:space="preserve">  Updated Enterprise Topology </w:t>
      </w:r>
    </w:p>
    <w:p w:rsidR="0087251D" w:rsidRPr="0087251D" w:rsidRDefault="001F66E0" w:rsidP="00D23963">
      <w:sdt>
        <w:sdtPr>
          <w:id w:val="-1349481350"/>
          <w14:checkbox>
            <w14:checked w14:val="0"/>
            <w14:checkedState w14:val="2612" w14:font="MS Gothic"/>
            <w14:uncheckedState w14:val="2610" w14:font="MS Gothic"/>
          </w14:checkbox>
        </w:sdtPr>
        <w:sdtContent>
          <w:r w:rsidR="0087251D" w:rsidRPr="0087251D">
            <w:rPr>
              <w:rFonts w:eastAsia="MS Gothic" w:hint="eastAsia"/>
            </w:rPr>
            <w:t>☐</w:t>
          </w:r>
        </w:sdtContent>
      </w:sdt>
      <w:r w:rsidR="0087251D" w:rsidRPr="0087251D">
        <w:t xml:space="preserve">  Updated Enterprise Implementation </w:t>
      </w:r>
    </w:p>
    <w:p w:rsidR="009C2942" w:rsidRPr="00D6792C" w:rsidRDefault="001F66E0" w:rsidP="008C15A7">
      <w:pPr>
        <w:spacing w:before="100" w:beforeAutospacing="1"/>
        <w:rPr>
          <w:b/>
          <w:bCs/>
          <w:color w:val="4F6228" w:themeColor="accent3" w:themeShade="80"/>
          <w:sz w:val="18"/>
          <w:szCs w:val="18"/>
        </w:rPr>
      </w:pPr>
      <w:r>
        <w:rPr>
          <w:color w:val="4F6228" w:themeColor="accent3" w:themeShade="80"/>
        </w:rPr>
        <w:pict>
          <v:rect id="_x0000_i1057" style="width:468pt;height:2.5pt" o:hralign="center" o:hrstd="t" o:hrnoshade="t" o:hr="t" fillcolor="#4e6128 [1606]" stroked="f"/>
        </w:pict>
      </w:r>
      <w:r w:rsidR="00CC184D">
        <w:rPr>
          <w:color w:val="4F6228" w:themeColor="accent3" w:themeShade="80"/>
          <w:sz w:val="18"/>
          <w:szCs w:val="18"/>
        </w:rPr>
        <w:t>Version 1: Updated 07/1</w:t>
      </w:r>
      <w:r w:rsidR="00C6513D">
        <w:rPr>
          <w:color w:val="4F6228" w:themeColor="accent3" w:themeShade="80"/>
          <w:sz w:val="18"/>
          <w:szCs w:val="18"/>
        </w:rPr>
        <w:t>9</w:t>
      </w:r>
      <w:r w:rsidR="00E74CDE" w:rsidRPr="00D6792C">
        <w:rPr>
          <w:color w:val="4F6228" w:themeColor="accent3" w:themeShade="80"/>
          <w:sz w:val="18"/>
          <w:szCs w:val="18"/>
        </w:rPr>
        <w:t>/2026</w:t>
      </w:r>
    </w:p>
    <w:sectPr w:rsidR="009C2942" w:rsidRPr="00D6792C" w:rsidSect="00C330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294" w:rsidRDefault="00C52294" w:rsidP="003D50FD">
      <w:r>
        <w:separator/>
      </w:r>
    </w:p>
  </w:endnote>
  <w:endnote w:type="continuationSeparator" w:id="0">
    <w:p w:rsidR="00C52294" w:rsidRDefault="00C52294"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6E0" w:rsidRDefault="001F66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6E0" w:rsidRDefault="001F66E0">
    <w:pPr>
      <w:pStyle w:val="Footer"/>
    </w:pPr>
    <w:r>
      <w:rPr>
        <w:color w:val="4F6228" w:themeColor="accent3" w:themeShade="80"/>
      </w:rPr>
      <w:pict>
        <v:rect id="_x0000_i1058" style="width:468pt;height:2pt" o:hralign="center" o:hrstd="t" o:hrnoshade="t" o:hr="t" fillcolor="#c2d69b [1942]" stroked="f"/>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6E0" w:rsidRDefault="001F66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294" w:rsidRDefault="00C52294" w:rsidP="003D50FD">
      <w:r>
        <w:separator/>
      </w:r>
    </w:p>
  </w:footnote>
  <w:footnote w:type="continuationSeparator" w:id="0">
    <w:p w:rsidR="00C52294" w:rsidRDefault="00C52294"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6E0" w:rsidRDefault="001F66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6E0" w:rsidRDefault="001F66E0"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6E0" w:rsidRDefault="001F66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133788"/>
    <w:multiLevelType w:val="multilevel"/>
    <w:tmpl w:val="498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73398"/>
    <w:multiLevelType w:val="multilevel"/>
    <w:tmpl w:val="033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56601"/>
    <w:multiLevelType w:val="multilevel"/>
    <w:tmpl w:val="116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D44A4"/>
    <w:multiLevelType w:val="multilevel"/>
    <w:tmpl w:val="0316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D68DC"/>
    <w:multiLevelType w:val="multilevel"/>
    <w:tmpl w:val="09E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0342A"/>
    <w:multiLevelType w:val="multilevel"/>
    <w:tmpl w:val="F5AE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A4F8F"/>
    <w:multiLevelType w:val="multilevel"/>
    <w:tmpl w:val="7AFC99CE"/>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3" w15:restartNumberingAfterBreak="0">
    <w:nsid w:val="443E4579"/>
    <w:multiLevelType w:val="multilevel"/>
    <w:tmpl w:val="CBBA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1658D"/>
    <w:multiLevelType w:val="multilevel"/>
    <w:tmpl w:val="3EF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D6141"/>
    <w:multiLevelType w:val="multilevel"/>
    <w:tmpl w:val="8E9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C0BDA"/>
    <w:multiLevelType w:val="multilevel"/>
    <w:tmpl w:val="D234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7766B"/>
    <w:multiLevelType w:val="multilevel"/>
    <w:tmpl w:val="8DF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60B67"/>
    <w:multiLevelType w:val="multilevel"/>
    <w:tmpl w:val="40A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
  </w:num>
  <w:num w:numId="8">
    <w:abstractNumId w:val="10"/>
  </w:num>
  <w:num w:numId="9">
    <w:abstractNumId w:val="17"/>
  </w:num>
  <w:num w:numId="10">
    <w:abstractNumId w:val="16"/>
  </w:num>
  <w:num w:numId="11">
    <w:abstractNumId w:val="14"/>
  </w:num>
  <w:num w:numId="12">
    <w:abstractNumId w:val="15"/>
  </w:num>
  <w:num w:numId="13">
    <w:abstractNumId w:val="9"/>
  </w:num>
  <w:num w:numId="14">
    <w:abstractNumId w:val="11"/>
  </w:num>
  <w:num w:numId="15">
    <w:abstractNumId w:val="8"/>
  </w:num>
  <w:num w:numId="16">
    <w:abstractNumId w:val="7"/>
  </w:num>
  <w:num w:numId="17">
    <w:abstractNumId w:val="18"/>
  </w:num>
  <w:num w:numId="18">
    <w:abstractNumId w:val="13"/>
  </w:num>
  <w:num w:numId="1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02CB"/>
    <w:rsid w:val="00045CEE"/>
    <w:rsid w:val="0006063C"/>
    <w:rsid w:val="000627E1"/>
    <w:rsid w:val="00071933"/>
    <w:rsid w:val="0007701B"/>
    <w:rsid w:val="00086125"/>
    <w:rsid w:val="00092EA9"/>
    <w:rsid w:val="000941A3"/>
    <w:rsid w:val="000A54C0"/>
    <w:rsid w:val="000B3ADB"/>
    <w:rsid w:val="000D1820"/>
    <w:rsid w:val="000D6E4C"/>
    <w:rsid w:val="000F510F"/>
    <w:rsid w:val="00105CCE"/>
    <w:rsid w:val="0011796A"/>
    <w:rsid w:val="00122D02"/>
    <w:rsid w:val="00134810"/>
    <w:rsid w:val="00141B72"/>
    <w:rsid w:val="0015074B"/>
    <w:rsid w:val="001518A1"/>
    <w:rsid w:val="00183662"/>
    <w:rsid w:val="001A2DC1"/>
    <w:rsid w:val="001C4975"/>
    <w:rsid w:val="001C62BE"/>
    <w:rsid w:val="001D68DD"/>
    <w:rsid w:val="001F003B"/>
    <w:rsid w:val="001F66E0"/>
    <w:rsid w:val="00205170"/>
    <w:rsid w:val="00206459"/>
    <w:rsid w:val="00213A20"/>
    <w:rsid w:val="002234D7"/>
    <w:rsid w:val="00223FCA"/>
    <w:rsid w:val="00226157"/>
    <w:rsid w:val="00227E6C"/>
    <w:rsid w:val="002355AC"/>
    <w:rsid w:val="002450C4"/>
    <w:rsid w:val="00281E3A"/>
    <w:rsid w:val="0029547B"/>
    <w:rsid w:val="0029573D"/>
    <w:rsid w:val="0029639D"/>
    <w:rsid w:val="002A5AB1"/>
    <w:rsid w:val="002B3E42"/>
    <w:rsid w:val="002B4F21"/>
    <w:rsid w:val="002B6591"/>
    <w:rsid w:val="002D194B"/>
    <w:rsid w:val="002D2451"/>
    <w:rsid w:val="002E06A0"/>
    <w:rsid w:val="002E229E"/>
    <w:rsid w:val="002E6A51"/>
    <w:rsid w:val="002E6C9A"/>
    <w:rsid w:val="002F12DB"/>
    <w:rsid w:val="002F2A3F"/>
    <w:rsid w:val="002F5C25"/>
    <w:rsid w:val="003063DF"/>
    <w:rsid w:val="00307EB4"/>
    <w:rsid w:val="00317C3C"/>
    <w:rsid w:val="00326F90"/>
    <w:rsid w:val="00360874"/>
    <w:rsid w:val="00364F41"/>
    <w:rsid w:val="00393736"/>
    <w:rsid w:val="00394F5A"/>
    <w:rsid w:val="003A2497"/>
    <w:rsid w:val="003C3F9D"/>
    <w:rsid w:val="003D50FD"/>
    <w:rsid w:val="00407E91"/>
    <w:rsid w:val="004208E5"/>
    <w:rsid w:val="00433EC3"/>
    <w:rsid w:val="00440E12"/>
    <w:rsid w:val="0045458C"/>
    <w:rsid w:val="004570A2"/>
    <w:rsid w:val="00460330"/>
    <w:rsid w:val="00462070"/>
    <w:rsid w:val="00473460"/>
    <w:rsid w:val="00480C85"/>
    <w:rsid w:val="00493E8B"/>
    <w:rsid w:val="004A4639"/>
    <w:rsid w:val="005043D1"/>
    <w:rsid w:val="00505B40"/>
    <w:rsid w:val="005328C5"/>
    <w:rsid w:val="00543D9D"/>
    <w:rsid w:val="00543F77"/>
    <w:rsid w:val="00551B9F"/>
    <w:rsid w:val="00556B00"/>
    <w:rsid w:val="00560BA3"/>
    <w:rsid w:val="00562687"/>
    <w:rsid w:val="00563070"/>
    <w:rsid w:val="0057389C"/>
    <w:rsid w:val="0059153D"/>
    <w:rsid w:val="0059681D"/>
    <w:rsid w:val="005A339D"/>
    <w:rsid w:val="005B0631"/>
    <w:rsid w:val="005B5580"/>
    <w:rsid w:val="005B61F6"/>
    <w:rsid w:val="005C11D2"/>
    <w:rsid w:val="005C5425"/>
    <w:rsid w:val="005D0162"/>
    <w:rsid w:val="00645624"/>
    <w:rsid w:val="0065508E"/>
    <w:rsid w:val="006A027C"/>
    <w:rsid w:val="006A1289"/>
    <w:rsid w:val="006A3E1C"/>
    <w:rsid w:val="006B469E"/>
    <w:rsid w:val="006E62C5"/>
    <w:rsid w:val="006F5235"/>
    <w:rsid w:val="006F60DB"/>
    <w:rsid w:val="007118EE"/>
    <w:rsid w:val="00714113"/>
    <w:rsid w:val="00715BD5"/>
    <w:rsid w:val="00734FA5"/>
    <w:rsid w:val="007473EF"/>
    <w:rsid w:val="00750B28"/>
    <w:rsid w:val="00782B23"/>
    <w:rsid w:val="00785AF0"/>
    <w:rsid w:val="00797204"/>
    <w:rsid w:val="00797BE7"/>
    <w:rsid w:val="007A6A75"/>
    <w:rsid w:val="007A7A39"/>
    <w:rsid w:val="007D6B25"/>
    <w:rsid w:val="00802CD5"/>
    <w:rsid w:val="0080623A"/>
    <w:rsid w:val="00807242"/>
    <w:rsid w:val="0081504B"/>
    <w:rsid w:val="00826262"/>
    <w:rsid w:val="00826C60"/>
    <w:rsid w:val="00832A12"/>
    <w:rsid w:val="008368CA"/>
    <w:rsid w:val="008462CE"/>
    <w:rsid w:val="008542F8"/>
    <w:rsid w:val="008643DB"/>
    <w:rsid w:val="0087251D"/>
    <w:rsid w:val="008963F2"/>
    <w:rsid w:val="008B67C9"/>
    <w:rsid w:val="008C15A7"/>
    <w:rsid w:val="00901DF6"/>
    <w:rsid w:val="00927275"/>
    <w:rsid w:val="00933BA0"/>
    <w:rsid w:val="00942FF2"/>
    <w:rsid w:val="0095210A"/>
    <w:rsid w:val="009A27F2"/>
    <w:rsid w:val="009A6811"/>
    <w:rsid w:val="009C2942"/>
    <w:rsid w:val="009C5DDA"/>
    <w:rsid w:val="009C74EA"/>
    <w:rsid w:val="009D0E7D"/>
    <w:rsid w:val="009E2D35"/>
    <w:rsid w:val="009E6BB9"/>
    <w:rsid w:val="009F645F"/>
    <w:rsid w:val="009F69AE"/>
    <w:rsid w:val="009F76A0"/>
    <w:rsid w:val="00A077D4"/>
    <w:rsid w:val="00A31956"/>
    <w:rsid w:val="00A662EA"/>
    <w:rsid w:val="00A663FE"/>
    <w:rsid w:val="00A80267"/>
    <w:rsid w:val="00AA1D8D"/>
    <w:rsid w:val="00AA4ECE"/>
    <w:rsid w:val="00AA73D2"/>
    <w:rsid w:val="00AB4737"/>
    <w:rsid w:val="00AD5BFB"/>
    <w:rsid w:val="00AE1E2F"/>
    <w:rsid w:val="00B03500"/>
    <w:rsid w:val="00B0510B"/>
    <w:rsid w:val="00B222E2"/>
    <w:rsid w:val="00B242B5"/>
    <w:rsid w:val="00B25721"/>
    <w:rsid w:val="00B34063"/>
    <w:rsid w:val="00B44341"/>
    <w:rsid w:val="00B47730"/>
    <w:rsid w:val="00B47DBF"/>
    <w:rsid w:val="00B54380"/>
    <w:rsid w:val="00B671B1"/>
    <w:rsid w:val="00B72E4C"/>
    <w:rsid w:val="00B81747"/>
    <w:rsid w:val="00B963E2"/>
    <w:rsid w:val="00BA06A0"/>
    <w:rsid w:val="00BA6583"/>
    <w:rsid w:val="00BB7814"/>
    <w:rsid w:val="00BC034C"/>
    <w:rsid w:val="00BD2603"/>
    <w:rsid w:val="00BE0284"/>
    <w:rsid w:val="00BF5C55"/>
    <w:rsid w:val="00BF74F3"/>
    <w:rsid w:val="00C0499E"/>
    <w:rsid w:val="00C16942"/>
    <w:rsid w:val="00C330DF"/>
    <w:rsid w:val="00C46B6A"/>
    <w:rsid w:val="00C47838"/>
    <w:rsid w:val="00C52294"/>
    <w:rsid w:val="00C60FF0"/>
    <w:rsid w:val="00C63901"/>
    <w:rsid w:val="00C6513D"/>
    <w:rsid w:val="00C8491B"/>
    <w:rsid w:val="00C91D25"/>
    <w:rsid w:val="00C91DD1"/>
    <w:rsid w:val="00C97700"/>
    <w:rsid w:val="00CB0664"/>
    <w:rsid w:val="00CC184D"/>
    <w:rsid w:val="00CF6619"/>
    <w:rsid w:val="00D06520"/>
    <w:rsid w:val="00D23963"/>
    <w:rsid w:val="00D35FE2"/>
    <w:rsid w:val="00D4157C"/>
    <w:rsid w:val="00D441BE"/>
    <w:rsid w:val="00D45323"/>
    <w:rsid w:val="00D466DA"/>
    <w:rsid w:val="00D64114"/>
    <w:rsid w:val="00D6792C"/>
    <w:rsid w:val="00D83F8B"/>
    <w:rsid w:val="00D92E48"/>
    <w:rsid w:val="00D95F96"/>
    <w:rsid w:val="00DA01BF"/>
    <w:rsid w:val="00DA0B13"/>
    <w:rsid w:val="00DB7F6D"/>
    <w:rsid w:val="00DC7076"/>
    <w:rsid w:val="00DD11B9"/>
    <w:rsid w:val="00DD4932"/>
    <w:rsid w:val="00E06CE0"/>
    <w:rsid w:val="00E302EB"/>
    <w:rsid w:val="00E3286F"/>
    <w:rsid w:val="00E32C12"/>
    <w:rsid w:val="00E40190"/>
    <w:rsid w:val="00E43505"/>
    <w:rsid w:val="00E46A04"/>
    <w:rsid w:val="00E50FC7"/>
    <w:rsid w:val="00E51691"/>
    <w:rsid w:val="00E56F72"/>
    <w:rsid w:val="00E61132"/>
    <w:rsid w:val="00E74CB3"/>
    <w:rsid w:val="00E74CDE"/>
    <w:rsid w:val="00E8231B"/>
    <w:rsid w:val="00E823D5"/>
    <w:rsid w:val="00E8725F"/>
    <w:rsid w:val="00E87C33"/>
    <w:rsid w:val="00E97356"/>
    <w:rsid w:val="00EA273F"/>
    <w:rsid w:val="00EA4BBA"/>
    <w:rsid w:val="00EB17B6"/>
    <w:rsid w:val="00EB1D45"/>
    <w:rsid w:val="00EC4A82"/>
    <w:rsid w:val="00ED0939"/>
    <w:rsid w:val="00EE5B61"/>
    <w:rsid w:val="00EF68B5"/>
    <w:rsid w:val="00F06467"/>
    <w:rsid w:val="00F07C05"/>
    <w:rsid w:val="00F275AA"/>
    <w:rsid w:val="00F27DC0"/>
    <w:rsid w:val="00F30F74"/>
    <w:rsid w:val="00F32611"/>
    <w:rsid w:val="00F435C6"/>
    <w:rsid w:val="00F702E9"/>
    <w:rsid w:val="00F774EA"/>
    <w:rsid w:val="00F86C4E"/>
    <w:rsid w:val="00FB2A3A"/>
    <w:rsid w:val="00FB769B"/>
    <w:rsid w:val="00FC2474"/>
    <w:rsid w:val="00FC693F"/>
    <w:rsid w:val="00FD02F7"/>
    <w:rsid w:val="00FD7FE2"/>
    <w:rsid w:val="00FE1461"/>
    <w:rsid w:val="00FE4A25"/>
    <w:rsid w:val="00FE6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73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Heading3"/>
    <w:next w:val="Normal"/>
    <w:link w:val="Heading5Char"/>
    <w:uiPriority w:val="9"/>
    <w:unhideWhenUsed/>
    <w:qFormat/>
    <w:rsid w:val="009C74EA"/>
    <w:pPr>
      <w:outlineLvl w:val="4"/>
    </w:pPr>
    <w:rPr>
      <w:color w:val="E36C0A" w:themeColor="accent6" w:themeShade="B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aliases w:val="Lab Commands"/>
    <w:basedOn w:val="HTMLPreformatted"/>
    <w:next w:val="Normal"/>
    <w:link w:val="QuoteChar"/>
    <w:uiPriority w:val="29"/>
    <w:qFormat/>
    <w:rsid w:val="00B72E4C"/>
    <w:pPr>
      <w:spacing w:line="276" w:lineRule="auto"/>
      <w:ind w:left="720"/>
    </w:pPr>
    <w:rPr>
      <w:sz w:val="28"/>
      <w:szCs w:val="28"/>
    </w:rPr>
  </w:style>
  <w:style w:type="character" w:customStyle="1" w:styleId="QuoteChar">
    <w:name w:val="Quote Char"/>
    <w:aliases w:val="Lab Commands Char"/>
    <w:basedOn w:val="DefaultParagraphFont"/>
    <w:link w:val="Quote"/>
    <w:uiPriority w:val="29"/>
    <w:rsid w:val="00B72E4C"/>
    <w:rPr>
      <w:rFonts w:ascii="Courier New" w:eastAsia="Times New Roman" w:hAnsi="Courier New" w:cs="Courier New"/>
      <w:sz w:val="28"/>
      <w:szCs w:val="28"/>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rsid w:val="009C74EA"/>
    <w:rPr>
      <w:rFonts w:ascii="Times New Roman" w:eastAsia="Times New Roman" w:hAnsi="Times New Roman" w:cs="Times New Roman"/>
      <w:b/>
      <w:bCs/>
      <w:color w:val="E36C0A" w:themeColor="accent6" w:themeShade="BF"/>
      <w:sz w:val="30"/>
      <w:szCs w:val="3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uiPriority w:val="21"/>
    <w:qFormat/>
    <w:rsid w:val="00CC184D"/>
    <w:rPr>
      <w:color w:val="auto"/>
      <w:sz w:val="27"/>
      <w:szCs w:val="27"/>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uiPriority w:val="32"/>
    <w:qFormat/>
    <w:rsid w:val="00CC184D"/>
    <w:rPr>
      <w:b/>
      <w:bCs/>
      <w:sz w:val="27"/>
      <w:szCs w:val="27"/>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Bullet">
    <w:name w:val="Bullet"/>
    <w:basedOn w:val="Normal"/>
    <w:link w:val="BulletChar"/>
    <w:qFormat/>
    <w:rsid w:val="004A4639"/>
    <w:pPr>
      <w:numPr>
        <w:numId w:val="7"/>
      </w:numPr>
      <w:spacing w:before="100" w:beforeAutospacing="1" w:after="100" w:afterAutospacing="1" w:line="276" w:lineRule="auto"/>
    </w:pPr>
  </w:style>
  <w:style w:type="character" w:customStyle="1" w:styleId="BulletChar">
    <w:name w:val="Bullet Char"/>
    <w:basedOn w:val="DefaultParagraphFont"/>
    <w:link w:val="Bullet"/>
    <w:rsid w:val="004A46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1377">
      <w:bodyDiv w:val="1"/>
      <w:marLeft w:val="0"/>
      <w:marRight w:val="0"/>
      <w:marTop w:val="0"/>
      <w:marBottom w:val="0"/>
      <w:divBdr>
        <w:top w:val="none" w:sz="0" w:space="0" w:color="auto"/>
        <w:left w:val="none" w:sz="0" w:space="0" w:color="auto"/>
        <w:bottom w:val="none" w:sz="0" w:space="0" w:color="auto"/>
        <w:right w:val="none" w:sz="0" w:space="0" w:color="auto"/>
      </w:divBdr>
    </w:div>
    <w:div w:id="47459641">
      <w:bodyDiv w:val="1"/>
      <w:marLeft w:val="0"/>
      <w:marRight w:val="0"/>
      <w:marTop w:val="0"/>
      <w:marBottom w:val="0"/>
      <w:divBdr>
        <w:top w:val="none" w:sz="0" w:space="0" w:color="auto"/>
        <w:left w:val="none" w:sz="0" w:space="0" w:color="auto"/>
        <w:bottom w:val="none" w:sz="0" w:space="0" w:color="auto"/>
        <w:right w:val="none" w:sz="0" w:space="0" w:color="auto"/>
      </w:divBdr>
    </w:div>
    <w:div w:id="53697237">
      <w:bodyDiv w:val="1"/>
      <w:marLeft w:val="0"/>
      <w:marRight w:val="0"/>
      <w:marTop w:val="0"/>
      <w:marBottom w:val="0"/>
      <w:divBdr>
        <w:top w:val="none" w:sz="0" w:space="0" w:color="auto"/>
        <w:left w:val="none" w:sz="0" w:space="0" w:color="auto"/>
        <w:bottom w:val="none" w:sz="0" w:space="0" w:color="auto"/>
        <w:right w:val="none" w:sz="0" w:space="0" w:color="auto"/>
      </w:divBdr>
    </w:div>
    <w:div w:id="56780753">
      <w:bodyDiv w:val="1"/>
      <w:marLeft w:val="0"/>
      <w:marRight w:val="0"/>
      <w:marTop w:val="0"/>
      <w:marBottom w:val="0"/>
      <w:divBdr>
        <w:top w:val="none" w:sz="0" w:space="0" w:color="auto"/>
        <w:left w:val="none" w:sz="0" w:space="0" w:color="auto"/>
        <w:bottom w:val="none" w:sz="0" w:space="0" w:color="auto"/>
        <w:right w:val="none" w:sz="0" w:space="0" w:color="auto"/>
      </w:divBdr>
    </w:div>
    <w:div w:id="101920330">
      <w:bodyDiv w:val="1"/>
      <w:marLeft w:val="0"/>
      <w:marRight w:val="0"/>
      <w:marTop w:val="0"/>
      <w:marBottom w:val="0"/>
      <w:divBdr>
        <w:top w:val="none" w:sz="0" w:space="0" w:color="auto"/>
        <w:left w:val="none" w:sz="0" w:space="0" w:color="auto"/>
        <w:bottom w:val="none" w:sz="0" w:space="0" w:color="auto"/>
        <w:right w:val="none" w:sz="0" w:space="0" w:color="auto"/>
      </w:divBdr>
      <w:divsChild>
        <w:div w:id="2102141126">
          <w:marLeft w:val="0"/>
          <w:marRight w:val="0"/>
          <w:marTop w:val="0"/>
          <w:marBottom w:val="0"/>
          <w:divBdr>
            <w:top w:val="none" w:sz="0" w:space="0" w:color="auto"/>
            <w:left w:val="none" w:sz="0" w:space="0" w:color="auto"/>
            <w:bottom w:val="none" w:sz="0" w:space="0" w:color="auto"/>
            <w:right w:val="none" w:sz="0" w:space="0" w:color="auto"/>
          </w:divBdr>
          <w:divsChild>
            <w:div w:id="1809938053">
              <w:marLeft w:val="0"/>
              <w:marRight w:val="0"/>
              <w:marTop w:val="0"/>
              <w:marBottom w:val="0"/>
              <w:divBdr>
                <w:top w:val="none" w:sz="0" w:space="0" w:color="auto"/>
                <w:left w:val="none" w:sz="0" w:space="0" w:color="auto"/>
                <w:bottom w:val="none" w:sz="0" w:space="0" w:color="auto"/>
                <w:right w:val="none" w:sz="0" w:space="0" w:color="auto"/>
              </w:divBdr>
              <w:divsChild>
                <w:div w:id="1471482356">
                  <w:marLeft w:val="0"/>
                  <w:marRight w:val="0"/>
                  <w:marTop w:val="0"/>
                  <w:marBottom w:val="0"/>
                  <w:divBdr>
                    <w:top w:val="none" w:sz="0" w:space="0" w:color="auto"/>
                    <w:left w:val="none" w:sz="0" w:space="0" w:color="auto"/>
                    <w:bottom w:val="none" w:sz="0" w:space="0" w:color="auto"/>
                    <w:right w:val="none" w:sz="0" w:space="0" w:color="auto"/>
                  </w:divBdr>
                  <w:divsChild>
                    <w:div w:id="726875820">
                      <w:marLeft w:val="0"/>
                      <w:marRight w:val="0"/>
                      <w:marTop w:val="0"/>
                      <w:marBottom w:val="0"/>
                      <w:divBdr>
                        <w:top w:val="none" w:sz="0" w:space="0" w:color="auto"/>
                        <w:left w:val="none" w:sz="0" w:space="0" w:color="auto"/>
                        <w:bottom w:val="none" w:sz="0" w:space="0" w:color="auto"/>
                        <w:right w:val="none" w:sz="0" w:space="0" w:color="auto"/>
                      </w:divBdr>
                      <w:divsChild>
                        <w:div w:id="319624021">
                          <w:marLeft w:val="0"/>
                          <w:marRight w:val="0"/>
                          <w:marTop w:val="0"/>
                          <w:marBottom w:val="0"/>
                          <w:divBdr>
                            <w:top w:val="none" w:sz="0" w:space="0" w:color="auto"/>
                            <w:left w:val="none" w:sz="0" w:space="0" w:color="auto"/>
                            <w:bottom w:val="none" w:sz="0" w:space="0" w:color="auto"/>
                            <w:right w:val="none" w:sz="0" w:space="0" w:color="auto"/>
                          </w:divBdr>
                          <w:divsChild>
                            <w:div w:id="1605382348">
                              <w:marLeft w:val="0"/>
                              <w:marRight w:val="0"/>
                              <w:marTop w:val="0"/>
                              <w:marBottom w:val="0"/>
                              <w:divBdr>
                                <w:top w:val="none" w:sz="0" w:space="0" w:color="auto"/>
                                <w:left w:val="none" w:sz="0" w:space="0" w:color="auto"/>
                                <w:bottom w:val="none" w:sz="0" w:space="0" w:color="auto"/>
                                <w:right w:val="none" w:sz="0" w:space="0" w:color="auto"/>
                              </w:divBdr>
                              <w:divsChild>
                                <w:div w:id="577986332">
                                  <w:marLeft w:val="0"/>
                                  <w:marRight w:val="0"/>
                                  <w:marTop w:val="0"/>
                                  <w:marBottom w:val="0"/>
                                  <w:divBdr>
                                    <w:top w:val="none" w:sz="0" w:space="0" w:color="auto"/>
                                    <w:left w:val="none" w:sz="0" w:space="0" w:color="auto"/>
                                    <w:bottom w:val="none" w:sz="0" w:space="0" w:color="auto"/>
                                    <w:right w:val="none" w:sz="0" w:space="0" w:color="auto"/>
                                  </w:divBdr>
                                  <w:divsChild>
                                    <w:div w:id="1185248011">
                                      <w:marLeft w:val="0"/>
                                      <w:marRight w:val="0"/>
                                      <w:marTop w:val="0"/>
                                      <w:marBottom w:val="0"/>
                                      <w:divBdr>
                                        <w:top w:val="none" w:sz="0" w:space="0" w:color="auto"/>
                                        <w:left w:val="none" w:sz="0" w:space="0" w:color="auto"/>
                                        <w:bottom w:val="none" w:sz="0" w:space="0" w:color="auto"/>
                                        <w:right w:val="none" w:sz="0" w:space="0" w:color="auto"/>
                                      </w:divBdr>
                                      <w:divsChild>
                                        <w:div w:id="372466039">
                                          <w:marLeft w:val="0"/>
                                          <w:marRight w:val="0"/>
                                          <w:marTop w:val="0"/>
                                          <w:marBottom w:val="0"/>
                                          <w:divBdr>
                                            <w:top w:val="none" w:sz="0" w:space="0" w:color="auto"/>
                                            <w:left w:val="none" w:sz="0" w:space="0" w:color="auto"/>
                                            <w:bottom w:val="none" w:sz="0" w:space="0" w:color="auto"/>
                                            <w:right w:val="none" w:sz="0" w:space="0" w:color="auto"/>
                                          </w:divBdr>
                                          <w:divsChild>
                                            <w:div w:id="1623270927">
                                              <w:marLeft w:val="0"/>
                                              <w:marRight w:val="0"/>
                                              <w:marTop w:val="0"/>
                                              <w:marBottom w:val="0"/>
                                              <w:divBdr>
                                                <w:top w:val="none" w:sz="0" w:space="0" w:color="auto"/>
                                                <w:left w:val="none" w:sz="0" w:space="0" w:color="auto"/>
                                                <w:bottom w:val="none" w:sz="0" w:space="0" w:color="auto"/>
                                                <w:right w:val="none" w:sz="0" w:space="0" w:color="auto"/>
                                              </w:divBdr>
                                              <w:divsChild>
                                                <w:div w:id="842889944">
                                                  <w:marLeft w:val="0"/>
                                                  <w:marRight w:val="0"/>
                                                  <w:marTop w:val="0"/>
                                                  <w:marBottom w:val="0"/>
                                                  <w:divBdr>
                                                    <w:top w:val="none" w:sz="0" w:space="0" w:color="auto"/>
                                                    <w:left w:val="none" w:sz="0" w:space="0" w:color="auto"/>
                                                    <w:bottom w:val="none" w:sz="0" w:space="0" w:color="auto"/>
                                                    <w:right w:val="none" w:sz="0" w:space="0" w:color="auto"/>
                                                  </w:divBdr>
                                                  <w:divsChild>
                                                    <w:div w:id="1004824621">
                                                      <w:marLeft w:val="0"/>
                                                      <w:marRight w:val="0"/>
                                                      <w:marTop w:val="0"/>
                                                      <w:marBottom w:val="0"/>
                                                      <w:divBdr>
                                                        <w:top w:val="none" w:sz="0" w:space="0" w:color="auto"/>
                                                        <w:left w:val="none" w:sz="0" w:space="0" w:color="auto"/>
                                                        <w:bottom w:val="none" w:sz="0" w:space="0" w:color="auto"/>
                                                        <w:right w:val="none" w:sz="0" w:space="0" w:color="auto"/>
                                                      </w:divBdr>
                                                      <w:divsChild>
                                                        <w:div w:id="14109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573674">
      <w:bodyDiv w:val="1"/>
      <w:marLeft w:val="0"/>
      <w:marRight w:val="0"/>
      <w:marTop w:val="0"/>
      <w:marBottom w:val="0"/>
      <w:divBdr>
        <w:top w:val="none" w:sz="0" w:space="0" w:color="auto"/>
        <w:left w:val="none" w:sz="0" w:space="0" w:color="auto"/>
        <w:bottom w:val="none" w:sz="0" w:space="0" w:color="auto"/>
        <w:right w:val="none" w:sz="0" w:space="0" w:color="auto"/>
      </w:divBdr>
    </w:div>
    <w:div w:id="13271587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72729">
      <w:bodyDiv w:val="1"/>
      <w:marLeft w:val="0"/>
      <w:marRight w:val="0"/>
      <w:marTop w:val="0"/>
      <w:marBottom w:val="0"/>
      <w:divBdr>
        <w:top w:val="none" w:sz="0" w:space="0" w:color="auto"/>
        <w:left w:val="none" w:sz="0" w:space="0" w:color="auto"/>
        <w:bottom w:val="none" w:sz="0" w:space="0" w:color="auto"/>
        <w:right w:val="none" w:sz="0" w:space="0" w:color="auto"/>
      </w:divBdr>
      <w:divsChild>
        <w:div w:id="547452767">
          <w:marLeft w:val="0"/>
          <w:marRight w:val="0"/>
          <w:marTop w:val="0"/>
          <w:marBottom w:val="0"/>
          <w:divBdr>
            <w:top w:val="none" w:sz="0" w:space="0" w:color="auto"/>
            <w:left w:val="none" w:sz="0" w:space="0" w:color="auto"/>
            <w:bottom w:val="none" w:sz="0" w:space="0" w:color="auto"/>
            <w:right w:val="none" w:sz="0" w:space="0" w:color="auto"/>
          </w:divBdr>
          <w:divsChild>
            <w:div w:id="1591695797">
              <w:marLeft w:val="0"/>
              <w:marRight w:val="0"/>
              <w:marTop w:val="0"/>
              <w:marBottom w:val="0"/>
              <w:divBdr>
                <w:top w:val="none" w:sz="0" w:space="0" w:color="auto"/>
                <w:left w:val="none" w:sz="0" w:space="0" w:color="auto"/>
                <w:bottom w:val="none" w:sz="0" w:space="0" w:color="auto"/>
                <w:right w:val="none" w:sz="0" w:space="0" w:color="auto"/>
              </w:divBdr>
              <w:divsChild>
                <w:div w:id="78068702">
                  <w:marLeft w:val="0"/>
                  <w:marRight w:val="0"/>
                  <w:marTop w:val="0"/>
                  <w:marBottom w:val="0"/>
                  <w:divBdr>
                    <w:top w:val="none" w:sz="0" w:space="0" w:color="auto"/>
                    <w:left w:val="none" w:sz="0" w:space="0" w:color="auto"/>
                    <w:bottom w:val="none" w:sz="0" w:space="0" w:color="auto"/>
                    <w:right w:val="none" w:sz="0" w:space="0" w:color="auto"/>
                  </w:divBdr>
                  <w:divsChild>
                    <w:div w:id="1624189828">
                      <w:marLeft w:val="0"/>
                      <w:marRight w:val="0"/>
                      <w:marTop w:val="0"/>
                      <w:marBottom w:val="0"/>
                      <w:divBdr>
                        <w:top w:val="none" w:sz="0" w:space="0" w:color="auto"/>
                        <w:left w:val="none" w:sz="0" w:space="0" w:color="auto"/>
                        <w:bottom w:val="none" w:sz="0" w:space="0" w:color="auto"/>
                        <w:right w:val="none" w:sz="0" w:space="0" w:color="auto"/>
                      </w:divBdr>
                      <w:divsChild>
                        <w:div w:id="796410794">
                          <w:marLeft w:val="0"/>
                          <w:marRight w:val="0"/>
                          <w:marTop w:val="0"/>
                          <w:marBottom w:val="0"/>
                          <w:divBdr>
                            <w:top w:val="none" w:sz="0" w:space="0" w:color="auto"/>
                            <w:left w:val="none" w:sz="0" w:space="0" w:color="auto"/>
                            <w:bottom w:val="none" w:sz="0" w:space="0" w:color="auto"/>
                            <w:right w:val="none" w:sz="0" w:space="0" w:color="auto"/>
                          </w:divBdr>
                          <w:divsChild>
                            <w:div w:id="1320427693">
                              <w:marLeft w:val="0"/>
                              <w:marRight w:val="0"/>
                              <w:marTop w:val="0"/>
                              <w:marBottom w:val="0"/>
                              <w:divBdr>
                                <w:top w:val="none" w:sz="0" w:space="0" w:color="auto"/>
                                <w:left w:val="none" w:sz="0" w:space="0" w:color="auto"/>
                                <w:bottom w:val="none" w:sz="0" w:space="0" w:color="auto"/>
                                <w:right w:val="none" w:sz="0" w:space="0" w:color="auto"/>
                              </w:divBdr>
                              <w:divsChild>
                                <w:div w:id="124080155">
                                  <w:marLeft w:val="0"/>
                                  <w:marRight w:val="0"/>
                                  <w:marTop w:val="0"/>
                                  <w:marBottom w:val="0"/>
                                  <w:divBdr>
                                    <w:top w:val="none" w:sz="0" w:space="0" w:color="auto"/>
                                    <w:left w:val="none" w:sz="0" w:space="0" w:color="auto"/>
                                    <w:bottom w:val="none" w:sz="0" w:space="0" w:color="auto"/>
                                    <w:right w:val="none" w:sz="0" w:space="0" w:color="auto"/>
                                  </w:divBdr>
                                  <w:divsChild>
                                    <w:div w:id="1209993056">
                                      <w:marLeft w:val="0"/>
                                      <w:marRight w:val="0"/>
                                      <w:marTop w:val="0"/>
                                      <w:marBottom w:val="0"/>
                                      <w:divBdr>
                                        <w:top w:val="none" w:sz="0" w:space="0" w:color="auto"/>
                                        <w:left w:val="none" w:sz="0" w:space="0" w:color="auto"/>
                                        <w:bottom w:val="none" w:sz="0" w:space="0" w:color="auto"/>
                                        <w:right w:val="none" w:sz="0" w:space="0" w:color="auto"/>
                                      </w:divBdr>
                                      <w:divsChild>
                                        <w:div w:id="1769228682">
                                          <w:marLeft w:val="0"/>
                                          <w:marRight w:val="0"/>
                                          <w:marTop w:val="0"/>
                                          <w:marBottom w:val="0"/>
                                          <w:divBdr>
                                            <w:top w:val="none" w:sz="0" w:space="0" w:color="auto"/>
                                            <w:left w:val="none" w:sz="0" w:space="0" w:color="auto"/>
                                            <w:bottom w:val="none" w:sz="0" w:space="0" w:color="auto"/>
                                            <w:right w:val="none" w:sz="0" w:space="0" w:color="auto"/>
                                          </w:divBdr>
                                          <w:divsChild>
                                            <w:div w:id="865019823">
                                              <w:marLeft w:val="0"/>
                                              <w:marRight w:val="0"/>
                                              <w:marTop w:val="0"/>
                                              <w:marBottom w:val="0"/>
                                              <w:divBdr>
                                                <w:top w:val="none" w:sz="0" w:space="0" w:color="auto"/>
                                                <w:left w:val="none" w:sz="0" w:space="0" w:color="auto"/>
                                                <w:bottom w:val="none" w:sz="0" w:space="0" w:color="auto"/>
                                                <w:right w:val="none" w:sz="0" w:space="0" w:color="auto"/>
                                              </w:divBdr>
                                              <w:divsChild>
                                                <w:div w:id="1626696156">
                                                  <w:marLeft w:val="0"/>
                                                  <w:marRight w:val="0"/>
                                                  <w:marTop w:val="0"/>
                                                  <w:marBottom w:val="0"/>
                                                  <w:divBdr>
                                                    <w:top w:val="none" w:sz="0" w:space="0" w:color="auto"/>
                                                    <w:left w:val="none" w:sz="0" w:space="0" w:color="auto"/>
                                                    <w:bottom w:val="none" w:sz="0" w:space="0" w:color="auto"/>
                                                    <w:right w:val="none" w:sz="0" w:space="0" w:color="auto"/>
                                                  </w:divBdr>
                                                  <w:divsChild>
                                                    <w:div w:id="1705137194">
                                                      <w:marLeft w:val="0"/>
                                                      <w:marRight w:val="0"/>
                                                      <w:marTop w:val="0"/>
                                                      <w:marBottom w:val="0"/>
                                                      <w:divBdr>
                                                        <w:top w:val="none" w:sz="0" w:space="0" w:color="auto"/>
                                                        <w:left w:val="none" w:sz="0" w:space="0" w:color="auto"/>
                                                        <w:bottom w:val="none" w:sz="0" w:space="0" w:color="auto"/>
                                                        <w:right w:val="none" w:sz="0" w:space="0" w:color="auto"/>
                                                      </w:divBdr>
                                                      <w:divsChild>
                                                        <w:div w:id="186975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321460">
          <w:marLeft w:val="0"/>
          <w:marRight w:val="0"/>
          <w:marTop w:val="0"/>
          <w:marBottom w:val="0"/>
          <w:divBdr>
            <w:top w:val="none" w:sz="0" w:space="0" w:color="auto"/>
            <w:left w:val="none" w:sz="0" w:space="0" w:color="auto"/>
            <w:bottom w:val="none" w:sz="0" w:space="0" w:color="auto"/>
            <w:right w:val="none" w:sz="0" w:space="0" w:color="auto"/>
          </w:divBdr>
          <w:divsChild>
            <w:div w:id="1491364881">
              <w:marLeft w:val="0"/>
              <w:marRight w:val="0"/>
              <w:marTop w:val="0"/>
              <w:marBottom w:val="0"/>
              <w:divBdr>
                <w:top w:val="none" w:sz="0" w:space="0" w:color="auto"/>
                <w:left w:val="none" w:sz="0" w:space="0" w:color="auto"/>
                <w:bottom w:val="none" w:sz="0" w:space="0" w:color="auto"/>
                <w:right w:val="none" w:sz="0" w:space="0" w:color="auto"/>
              </w:divBdr>
              <w:divsChild>
                <w:div w:id="857549299">
                  <w:marLeft w:val="0"/>
                  <w:marRight w:val="0"/>
                  <w:marTop w:val="0"/>
                  <w:marBottom w:val="0"/>
                  <w:divBdr>
                    <w:top w:val="none" w:sz="0" w:space="0" w:color="auto"/>
                    <w:left w:val="none" w:sz="0" w:space="0" w:color="auto"/>
                    <w:bottom w:val="none" w:sz="0" w:space="0" w:color="auto"/>
                    <w:right w:val="none" w:sz="0" w:space="0" w:color="auto"/>
                  </w:divBdr>
                  <w:divsChild>
                    <w:div w:id="742798991">
                      <w:marLeft w:val="0"/>
                      <w:marRight w:val="0"/>
                      <w:marTop w:val="0"/>
                      <w:marBottom w:val="0"/>
                      <w:divBdr>
                        <w:top w:val="none" w:sz="0" w:space="0" w:color="auto"/>
                        <w:left w:val="none" w:sz="0" w:space="0" w:color="auto"/>
                        <w:bottom w:val="none" w:sz="0" w:space="0" w:color="auto"/>
                        <w:right w:val="none" w:sz="0" w:space="0" w:color="auto"/>
                      </w:divBdr>
                      <w:divsChild>
                        <w:div w:id="559169898">
                          <w:marLeft w:val="0"/>
                          <w:marRight w:val="0"/>
                          <w:marTop w:val="0"/>
                          <w:marBottom w:val="0"/>
                          <w:divBdr>
                            <w:top w:val="none" w:sz="0" w:space="0" w:color="auto"/>
                            <w:left w:val="none" w:sz="0" w:space="0" w:color="auto"/>
                            <w:bottom w:val="none" w:sz="0" w:space="0" w:color="auto"/>
                            <w:right w:val="none" w:sz="0" w:space="0" w:color="auto"/>
                          </w:divBdr>
                          <w:divsChild>
                            <w:div w:id="897546209">
                              <w:marLeft w:val="0"/>
                              <w:marRight w:val="0"/>
                              <w:marTop w:val="0"/>
                              <w:marBottom w:val="0"/>
                              <w:divBdr>
                                <w:top w:val="none" w:sz="0" w:space="0" w:color="auto"/>
                                <w:left w:val="none" w:sz="0" w:space="0" w:color="auto"/>
                                <w:bottom w:val="none" w:sz="0" w:space="0" w:color="auto"/>
                                <w:right w:val="none" w:sz="0" w:space="0" w:color="auto"/>
                              </w:divBdr>
                              <w:divsChild>
                                <w:div w:id="181433534">
                                  <w:marLeft w:val="0"/>
                                  <w:marRight w:val="0"/>
                                  <w:marTop w:val="0"/>
                                  <w:marBottom w:val="0"/>
                                  <w:divBdr>
                                    <w:top w:val="none" w:sz="0" w:space="0" w:color="auto"/>
                                    <w:left w:val="none" w:sz="0" w:space="0" w:color="auto"/>
                                    <w:bottom w:val="none" w:sz="0" w:space="0" w:color="auto"/>
                                    <w:right w:val="none" w:sz="0" w:space="0" w:color="auto"/>
                                  </w:divBdr>
                                  <w:divsChild>
                                    <w:div w:id="1228028635">
                                      <w:marLeft w:val="0"/>
                                      <w:marRight w:val="0"/>
                                      <w:marTop w:val="0"/>
                                      <w:marBottom w:val="0"/>
                                      <w:divBdr>
                                        <w:top w:val="none" w:sz="0" w:space="0" w:color="auto"/>
                                        <w:left w:val="none" w:sz="0" w:space="0" w:color="auto"/>
                                        <w:bottom w:val="none" w:sz="0" w:space="0" w:color="auto"/>
                                        <w:right w:val="none" w:sz="0" w:space="0" w:color="auto"/>
                                      </w:divBdr>
                                      <w:divsChild>
                                        <w:div w:id="1197691852">
                                          <w:marLeft w:val="0"/>
                                          <w:marRight w:val="0"/>
                                          <w:marTop w:val="0"/>
                                          <w:marBottom w:val="0"/>
                                          <w:divBdr>
                                            <w:top w:val="none" w:sz="0" w:space="0" w:color="auto"/>
                                            <w:left w:val="none" w:sz="0" w:space="0" w:color="auto"/>
                                            <w:bottom w:val="none" w:sz="0" w:space="0" w:color="auto"/>
                                            <w:right w:val="none" w:sz="0" w:space="0" w:color="auto"/>
                                          </w:divBdr>
                                          <w:divsChild>
                                            <w:div w:id="741833732">
                                              <w:marLeft w:val="0"/>
                                              <w:marRight w:val="0"/>
                                              <w:marTop w:val="0"/>
                                              <w:marBottom w:val="0"/>
                                              <w:divBdr>
                                                <w:top w:val="none" w:sz="0" w:space="0" w:color="auto"/>
                                                <w:left w:val="none" w:sz="0" w:space="0" w:color="auto"/>
                                                <w:bottom w:val="none" w:sz="0" w:space="0" w:color="auto"/>
                                                <w:right w:val="none" w:sz="0" w:space="0" w:color="auto"/>
                                              </w:divBdr>
                                              <w:divsChild>
                                                <w:div w:id="850221664">
                                                  <w:marLeft w:val="0"/>
                                                  <w:marRight w:val="0"/>
                                                  <w:marTop w:val="0"/>
                                                  <w:marBottom w:val="0"/>
                                                  <w:divBdr>
                                                    <w:top w:val="none" w:sz="0" w:space="0" w:color="auto"/>
                                                    <w:left w:val="none" w:sz="0" w:space="0" w:color="auto"/>
                                                    <w:bottom w:val="none" w:sz="0" w:space="0" w:color="auto"/>
                                                    <w:right w:val="none" w:sz="0" w:space="0" w:color="auto"/>
                                                  </w:divBdr>
                                                  <w:divsChild>
                                                    <w:div w:id="1030643573">
                                                      <w:marLeft w:val="0"/>
                                                      <w:marRight w:val="0"/>
                                                      <w:marTop w:val="0"/>
                                                      <w:marBottom w:val="0"/>
                                                      <w:divBdr>
                                                        <w:top w:val="none" w:sz="0" w:space="0" w:color="auto"/>
                                                        <w:left w:val="none" w:sz="0" w:space="0" w:color="auto"/>
                                                        <w:bottom w:val="none" w:sz="0" w:space="0" w:color="auto"/>
                                                        <w:right w:val="none" w:sz="0" w:space="0" w:color="auto"/>
                                                      </w:divBdr>
                                                      <w:divsChild>
                                                        <w:div w:id="7933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191116583">
      <w:bodyDiv w:val="1"/>
      <w:marLeft w:val="0"/>
      <w:marRight w:val="0"/>
      <w:marTop w:val="0"/>
      <w:marBottom w:val="0"/>
      <w:divBdr>
        <w:top w:val="none" w:sz="0" w:space="0" w:color="auto"/>
        <w:left w:val="none" w:sz="0" w:space="0" w:color="auto"/>
        <w:bottom w:val="none" w:sz="0" w:space="0" w:color="auto"/>
        <w:right w:val="none" w:sz="0" w:space="0" w:color="auto"/>
      </w:divBdr>
      <w:divsChild>
        <w:div w:id="754596501">
          <w:marLeft w:val="0"/>
          <w:marRight w:val="0"/>
          <w:marTop w:val="0"/>
          <w:marBottom w:val="0"/>
          <w:divBdr>
            <w:top w:val="none" w:sz="0" w:space="0" w:color="auto"/>
            <w:left w:val="none" w:sz="0" w:space="0" w:color="auto"/>
            <w:bottom w:val="none" w:sz="0" w:space="0" w:color="auto"/>
            <w:right w:val="none" w:sz="0" w:space="0" w:color="auto"/>
          </w:divBdr>
          <w:divsChild>
            <w:div w:id="1507818245">
              <w:marLeft w:val="0"/>
              <w:marRight w:val="0"/>
              <w:marTop w:val="0"/>
              <w:marBottom w:val="0"/>
              <w:divBdr>
                <w:top w:val="none" w:sz="0" w:space="0" w:color="auto"/>
                <w:left w:val="none" w:sz="0" w:space="0" w:color="auto"/>
                <w:bottom w:val="none" w:sz="0" w:space="0" w:color="auto"/>
                <w:right w:val="none" w:sz="0" w:space="0" w:color="auto"/>
              </w:divBdr>
              <w:divsChild>
                <w:div w:id="1551529684">
                  <w:marLeft w:val="0"/>
                  <w:marRight w:val="0"/>
                  <w:marTop w:val="0"/>
                  <w:marBottom w:val="0"/>
                  <w:divBdr>
                    <w:top w:val="none" w:sz="0" w:space="0" w:color="auto"/>
                    <w:left w:val="none" w:sz="0" w:space="0" w:color="auto"/>
                    <w:bottom w:val="none" w:sz="0" w:space="0" w:color="auto"/>
                    <w:right w:val="none" w:sz="0" w:space="0" w:color="auto"/>
                  </w:divBdr>
                  <w:divsChild>
                    <w:div w:id="1479613591">
                      <w:marLeft w:val="0"/>
                      <w:marRight w:val="0"/>
                      <w:marTop w:val="0"/>
                      <w:marBottom w:val="0"/>
                      <w:divBdr>
                        <w:top w:val="none" w:sz="0" w:space="0" w:color="auto"/>
                        <w:left w:val="none" w:sz="0" w:space="0" w:color="auto"/>
                        <w:bottom w:val="none" w:sz="0" w:space="0" w:color="auto"/>
                        <w:right w:val="none" w:sz="0" w:space="0" w:color="auto"/>
                      </w:divBdr>
                      <w:divsChild>
                        <w:div w:id="638614616">
                          <w:marLeft w:val="0"/>
                          <w:marRight w:val="0"/>
                          <w:marTop w:val="0"/>
                          <w:marBottom w:val="0"/>
                          <w:divBdr>
                            <w:top w:val="none" w:sz="0" w:space="0" w:color="auto"/>
                            <w:left w:val="none" w:sz="0" w:space="0" w:color="auto"/>
                            <w:bottom w:val="none" w:sz="0" w:space="0" w:color="auto"/>
                            <w:right w:val="none" w:sz="0" w:space="0" w:color="auto"/>
                          </w:divBdr>
                          <w:divsChild>
                            <w:div w:id="496729274">
                              <w:marLeft w:val="0"/>
                              <w:marRight w:val="0"/>
                              <w:marTop w:val="0"/>
                              <w:marBottom w:val="0"/>
                              <w:divBdr>
                                <w:top w:val="none" w:sz="0" w:space="0" w:color="auto"/>
                                <w:left w:val="none" w:sz="0" w:space="0" w:color="auto"/>
                                <w:bottom w:val="none" w:sz="0" w:space="0" w:color="auto"/>
                                <w:right w:val="none" w:sz="0" w:space="0" w:color="auto"/>
                              </w:divBdr>
                              <w:divsChild>
                                <w:div w:id="361245893">
                                  <w:marLeft w:val="0"/>
                                  <w:marRight w:val="0"/>
                                  <w:marTop w:val="0"/>
                                  <w:marBottom w:val="0"/>
                                  <w:divBdr>
                                    <w:top w:val="none" w:sz="0" w:space="0" w:color="auto"/>
                                    <w:left w:val="none" w:sz="0" w:space="0" w:color="auto"/>
                                    <w:bottom w:val="none" w:sz="0" w:space="0" w:color="auto"/>
                                    <w:right w:val="none" w:sz="0" w:space="0" w:color="auto"/>
                                  </w:divBdr>
                                  <w:divsChild>
                                    <w:div w:id="904485551">
                                      <w:marLeft w:val="0"/>
                                      <w:marRight w:val="0"/>
                                      <w:marTop w:val="0"/>
                                      <w:marBottom w:val="0"/>
                                      <w:divBdr>
                                        <w:top w:val="none" w:sz="0" w:space="0" w:color="auto"/>
                                        <w:left w:val="none" w:sz="0" w:space="0" w:color="auto"/>
                                        <w:bottom w:val="none" w:sz="0" w:space="0" w:color="auto"/>
                                        <w:right w:val="none" w:sz="0" w:space="0" w:color="auto"/>
                                      </w:divBdr>
                                      <w:divsChild>
                                        <w:div w:id="230506228">
                                          <w:marLeft w:val="0"/>
                                          <w:marRight w:val="0"/>
                                          <w:marTop w:val="0"/>
                                          <w:marBottom w:val="0"/>
                                          <w:divBdr>
                                            <w:top w:val="none" w:sz="0" w:space="0" w:color="auto"/>
                                            <w:left w:val="none" w:sz="0" w:space="0" w:color="auto"/>
                                            <w:bottom w:val="none" w:sz="0" w:space="0" w:color="auto"/>
                                            <w:right w:val="none" w:sz="0" w:space="0" w:color="auto"/>
                                          </w:divBdr>
                                          <w:divsChild>
                                            <w:div w:id="2140217150">
                                              <w:marLeft w:val="0"/>
                                              <w:marRight w:val="0"/>
                                              <w:marTop w:val="0"/>
                                              <w:marBottom w:val="0"/>
                                              <w:divBdr>
                                                <w:top w:val="none" w:sz="0" w:space="0" w:color="auto"/>
                                                <w:left w:val="none" w:sz="0" w:space="0" w:color="auto"/>
                                                <w:bottom w:val="none" w:sz="0" w:space="0" w:color="auto"/>
                                                <w:right w:val="none" w:sz="0" w:space="0" w:color="auto"/>
                                              </w:divBdr>
                                              <w:divsChild>
                                                <w:div w:id="1809275510">
                                                  <w:marLeft w:val="0"/>
                                                  <w:marRight w:val="0"/>
                                                  <w:marTop w:val="0"/>
                                                  <w:marBottom w:val="0"/>
                                                  <w:divBdr>
                                                    <w:top w:val="none" w:sz="0" w:space="0" w:color="auto"/>
                                                    <w:left w:val="none" w:sz="0" w:space="0" w:color="auto"/>
                                                    <w:bottom w:val="none" w:sz="0" w:space="0" w:color="auto"/>
                                                    <w:right w:val="none" w:sz="0" w:space="0" w:color="auto"/>
                                                  </w:divBdr>
                                                  <w:divsChild>
                                                    <w:div w:id="1911041026">
                                                      <w:marLeft w:val="0"/>
                                                      <w:marRight w:val="0"/>
                                                      <w:marTop w:val="0"/>
                                                      <w:marBottom w:val="0"/>
                                                      <w:divBdr>
                                                        <w:top w:val="none" w:sz="0" w:space="0" w:color="auto"/>
                                                        <w:left w:val="none" w:sz="0" w:space="0" w:color="auto"/>
                                                        <w:bottom w:val="none" w:sz="0" w:space="0" w:color="auto"/>
                                                        <w:right w:val="none" w:sz="0" w:space="0" w:color="auto"/>
                                                      </w:divBdr>
                                                      <w:divsChild>
                                                        <w:div w:id="18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54479360">
      <w:bodyDiv w:val="1"/>
      <w:marLeft w:val="0"/>
      <w:marRight w:val="0"/>
      <w:marTop w:val="0"/>
      <w:marBottom w:val="0"/>
      <w:divBdr>
        <w:top w:val="none" w:sz="0" w:space="0" w:color="auto"/>
        <w:left w:val="none" w:sz="0" w:space="0" w:color="auto"/>
        <w:bottom w:val="none" w:sz="0" w:space="0" w:color="auto"/>
        <w:right w:val="none" w:sz="0" w:space="0" w:color="auto"/>
      </w:divBdr>
    </w:div>
    <w:div w:id="260455101">
      <w:bodyDiv w:val="1"/>
      <w:marLeft w:val="0"/>
      <w:marRight w:val="0"/>
      <w:marTop w:val="0"/>
      <w:marBottom w:val="0"/>
      <w:divBdr>
        <w:top w:val="none" w:sz="0" w:space="0" w:color="auto"/>
        <w:left w:val="none" w:sz="0" w:space="0" w:color="auto"/>
        <w:bottom w:val="none" w:sz="0" w:space="0" w:color="auto"/>
        <w:right w:val="none" w:sz="0" w:space="0" w:color="auto"/>
      </w:divBdr>
    </w:div>
    <w:div w:id="265042661">
      <w:bodyDiv w:val="1"/>
      <w:marLeft w:val="0"/>
      <w:marRight w:val="0"/>
      <w:marTop w:val="0"/>
      <w:marBottom w:val="0"/>
      <w:divBdr>
        <w:top w:val="none" w:sz="0" w:space="0" w:color="auto"/>
        <w:left w:val="none" w:sz="0" w:space="0" w:color="auto"/>
        <w:bottom w:val="none" w:sz="0" w:space="0" w:color="auto"/>
        <w:right w:val="none" w:sz="0" w:space="0" w:color="auto"/>
      </w:divBdr>
      <w:divsChild>
        <w:div w:id="408697441">
          <w:marLeft w:val="0"/>
          <w:marRight w:val="0"/>
          <w:marTop w:val="0"/>
          <w:marBottom w:val="0"/>
          <w:divBdr>
            <w:top w:val="none" w:sz="0" w:space="0" w:color="auto"/>
            <w:left w:val="none" w:sz="0" w:space="0" w:color="auto"/>
            <w:bottom w:val="none" w:sz="0" w:space="0" w:color="auto"/>
            <w:right w:val="none" w:sz="0" w:space="0" w:color="auto"/>
          </w:divBdr>
          <w:divsChild>
            <w:div w:id="1584947638">
              <w:marLeft w:val="0"/>
              <w:marRight w:val="0"/>
              <w:marTop w:val="0"/>
              <w:marBottom w:val="0"/>
              <w:divBdr>
                <w:top w:val="none" w:sz="0" w:space="0" w:color="auto"/>
                <w:left w:val="none" w:sz="0" w:space="0" w:color="auto"/>
                <w:bottom w:val="none" w:sz="0" w:space="0" w:color="auto"/>
                <w:right w:val="none" w:sz="0" w:space="0" w:color="auto"/>
              </w:divBdr>
              <w:divsChild>
                <w:div w:id="108860903">
                  <w:marLeft w:val="0"/>
                  <w:marRight w:val="0"/>
                  <w:marTop w:val="0"/>
                  <w:marBottom w:val="0"/>
                  <w:divBdr>
                    <w:top w:val="none" w:sz="0" w:space="0" w:color="auto"/>
                    <w:left w:val="none" w:sz="0" w:space="0" w:color="auto"/>
                    <w:bottom w:val="none" w:sz="0" w:space="0" w:color="auto"/>
                    <w:right w:val="none" w:sz="0" w:space="0" w:color="auto"/>
                  </w:divBdr>
                  <w:divsChild>
                    <w:div w:id="993417586">
                      <w:marLeft w:val="0"/>
                      <w:marRight w:val="0"/>
                      <w:marTop w:val="0"/>
                      <w:marBottom w:val="0"/>
                      <w:divBdr>
                        <w:top w:val="none" w:sz="0" w:space="0" w:color="auto"/>
                        <w:left w:val="none" w:sz="0" w:space="0" w:color="auto"/>
                        <w:bottom w:val="none" w:sz="0" w:space="0" w:color="auto"/>
                        <w:right w:val="none" w:sz="0" w:space="0" w:color="auto"/>
                      </w:divBdr>
                      <w:divsChild>
                        <w:div w:id="2131049074">
                          <w:marLeft w:val="0"/>
                          <w:marRight w:val="0"/>
                          <w:marTop w:val="0"/>
                          <w:marBottom w:val="0"/>
                          <w:divBdr>
                            <w:top w:val="none" w:sz="0" w:space="0" w:color="auto"/>
                            <w:left w:val="none" w:sz="0" w:space="0" w:color="auto"/>
                            <w:bottom w:val="none" w:sz="0" w:space="0" w:color="auto"/>
                            <w:right w:val="none" w:sz="0" w:space="0" w:color="auto"/>
                          </w:divBdr>
                          <w:divsChild>
                            <w:div w:id="1022173757">
                              <w:marLeft w:val="0"/>
                              <w:marRight w:val="0"/>
                              <w:marTop w:val="0"/>
                              <w:marBottom w:val="0"/>
                              <w:divBdr>
                                <w:top w:val="none" w:sz="0" w:space="0" w:color="auto"/>
                                <w:left w:val="none" w:sz="0" w:space="0" w:color="auto"/>
                                <w:bottom w:val="none" w:sz="0" w:space="0" w:color="auto"/>
                                <w:right w:val="none" w:sz="0" w:space="0" w:color="auto"/>
                              </w:divBdr>
                              <w:divsChild>
                                <w:div w:id="1043361571">
                                  <w:marLeft w:val="0"/>
                                  <w:marRight w:val="0"/>
                                  <w:marTop w:val="0"/>
                                  <w:marBottom w:val="0"/>
                                  <w:divBdr>
                                    <w:top w:val="none" w:sz="0" w:space="0" w:color="auto"/>
                                    <w:left w:val="none" w:sz="0" w:space="0" w:color="auto"/>
                                    <w:bottom w:val="none" w:sz="0" w:space="0" w:color="auto"/>
                                    <w:right w:val="none" w:sz="0" w:space="0" w:color="auto"/>
                                  </w:divBdr>
                                  <w:divsChild>
                                    <w:div w:id="1999797508">
                                      <w:marLeft w:val="0"/>
                                      <w:marRight w:val="0"/>
                                      <w:marTop w:val="0"/>
                                      <w:marBottom w:val="0"/>
                                      <w:divBdr>
                                        <w:top w:val="none" w:sz="0" w:space="0" w:color="auto"/>
                                        <w:left w:val="none" w:sz="0" w:space="0" w:color="auto"/>
                                        <w:bottom w:val="none" w:sz="0" w:space="0" w:color="auto"/>
                                        <w:right w:val="none" w:sz="0" w:space="0" w:color="auto"/>
                                      </w:divBdr>
                                      <w:divsChild>
                                        <w:div w:id="1868323596">
                                          <w:marLeft w:val="0"/>
                                          <w:marRight w:val="0"/>
                                          <w:marTop w:val="0"/>
                                          <w:marBottom w:val="0"/>
                                          <w:divBdr>
                                            <w:top w:val="none" w:sz="0" w:space="0" w:color="auto"/>
                                            <w:left w:val="none" w:sz="0" w:space="0" w:color="auto"/>
                                            <w:bottom w:val="none" w:sz="0" w:space="0" w:color="auto"/>
                                            <w:right w:val="none" w:sz="0" w:space="0" w:color="auto"/>
                                          </w:divBdr>
                                          <w:divsChild>
                                            <w:div w:id="1873491361">
                                              <w:marLeft w:val="0"/>
                                              <w:marRight w:val="0"/>
                                              <w:marTop w:val="0"/>
                                              <w:marBottom w:val="0"/>
                                              <w:divBdr>
                                                <w:top w:val="none" w:sz="0" w:space="0" w:color="auto"/>
                                                <w:left w:val="none" w:sz="0" w:space="0" w:color="auto"/>
                                                <w:bottom w:val="none" w:sz="0" w:space="0" w:color="auto"/>
                                                <w:right w:val="none" w:sz="0" w:space="0" w:color="auto"/>
                                              </w:divBdr>
                                              <w:divsChild>
                                                <w:div w:id="1525902206">
                                                  <w:marLeft w:val="0"/>
                                                  <w:marRight w:val="0"/>
                                                  <w:marTop w:val="0"/>
                                                  <w:marBottom w:val="0"/>
                                                  <w:divBdr>
                                                    <w:top w:val="none" w:sz="0" w:space="0" w:color="auto"/>
                                                    <w:left w:val="none" w:sz="0" w:space="0" w:color="auto"/>
                                                    <w:bottom w:val="none" w:sz="0" w:space="0" w:color="auto"/>
                                                    <w:right w:val="none" w:sz="0" w:space="0" w:color="auto"/>
                                                  </w:divBdr>
                                                  <w:divsChild>
                                                    <w:div w:id="67119032">
                                                      <w:marLeft w:val="0"/>
                                                      <w:marRight w:val="0"/>
                                                      <w:marTop w:val="0"/>
                                                      <w:marBottom w:val="0"/>
                                                      <w:divBdr>
                                                        <w:top w:val="none" w:sz="0" w:space="0" w:color="auto"/>
                                                        <w:left w:val="none" w:sz="0" w:space="0" w:color="auto"/>
                                                        <w:bottom w:val="none" w:sz="0" w:space="0" w:color="auto"/>
                                                        <w:right w:val="none" w:sz="0" w:space="0" w:color="auto"/>
                                                      </w:divBdr>
                                                      <w:divsChild>
                                                        <w:div w:id="8439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239693">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14145906">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35352480">
      <w:bodyDiv w:val="1"/>
      <w:marLeft w:val="0"/>
      <w:marRight w:val="0"/>
      <w:marTop w:val="0"/>
      <w:marBottom w:val="0"/>
      <w:divBdr>
        <w:top w:val="none" w:sz="0" w:space="0" w:color="auto"/>
        <w:left w:val="none" w:sz="0" w:space="0" w:color="auto"/>
        <w:bottom w:val="none" w:sz="0" w:space="0" w:color="auto"/>
        <w:right w:val="none" w:sz="0" w:space="0" w:color="auto"/>
      </w:divBdr>
    </w:div>
    <w:div w:id="345139757">
      <w:bodyDiv w:val="1"/>
      <w:marLeft w:val="0"/>
      <w:marRight w:val="0"/>
      <w:marTop w:val="0"/>
      <w:marBottom w:val="0"/>
      <w:divBdr>
        <w:top w:val="none" w:sz="0" w:space="0" w:color="auto"/>
        <w:left w:val="none" w:sz="0" w:space="0" w:color="auto"/>
        <w:bottom w:val="none" w:sz="0" w:space="0" w:color="auto"/>
        <w:right w:val="none" w:sz="0" w:space="0" w:color="auto"/>
      </w:divBdr>
    </w:div>
    <w:div w:id="359666312">
      <w:bodyDiv w:val="1"/>
      <w:marLeft w:val="0"/>
      <w:marRight w:val="0"/>
      <w:marTop w:val="0"/>
      <w:marBottom w:val="0"/>
      <w:divBdr>
        <w:top w:val="none" w:sz="0" w:space="0" w:color="auto"/>
        <w:left w:val="none" w:sz="0" w:space="0" w:color="auto"/>
        <w:bottom w:val="none" w:sz="0" w:space="0" w:color="auto"/>
        <w:right w:val="none" w:sz="0" w:space="0" w:color="auto"/>
      </w:divBdr>
      <w:divsChild>
        <w:div w:id="1495880564">
          <w:marLeft w:val="0"/>
          <w:marRight w:val="0"/>
          <w:marTop w:val="0"/>
          <w:marBottom w:val="0"/>
          <w:divBdr>
            <w:top w:val="none" w:sz="0" w:space="0" w:color="auto"/>
            <w:left w:val="none" w:sz="0" w:space="0" w:color="auto"/>
            <w:bottom w:val="none" w:sz="0" w:space="0" w:color="auto"/>
            <w:right w:val="none" w:sz="0" w:space="0" w:color="auto"/>
          </w:divBdr>
          <w:divsChild>
            <w:div w:id="1440177347">
              <w:marLeft w:val="0"/>
              <w:marRight w:val="0"/>
              <w:marTop w:val="0"/>
              <w:marBottom w:val="0"/>
              <w:divBdr>
                <w:top w:val="none" w:sz="0" w:space="0" w:color="auto"/>
                <w:left w:val="none" w:sz="0" w:space="0" w:color="auto"/>
                <w:bottom w:val="none" w:sz="0" w:space="0" w:color="auto"/>
                <w:right w:val="none" w:sz="0" w:space="0" w:color="auto"/>
              </w:divBdr>
              <w:divsChild>
                <w:div w:id="1562131022">
                  <w:marLeft w:val="0"/>
                  <w:marRight w:val="0"/>
                  <w:marTop w:val="0"/>
                  <w:marBottom w:val="0"/>
                  <w:divBdr>
                    <w:top w:val="none" w:sz="0" w:space="0" w:color="auto"/>
                    <w:left w:val="none" w:sz="0" w:space="0" w:color="auto"/>
                    <w:bottom w:val="none" w:sz="0" w:space="0" w:color="auto"/>
                    <w:right w:val="none" w:sz="0" w:space="0" w:color="auto"/>
                  </w:divBdr>
                  <w:divsChild>
                    <w:div w:id="2125073504">
                      <w:marLeft w:val="0"/>
                      <w:marRight w:val="0"/>
                      <w:marTop w:val="0"/>
                      <w:marBottom w:val="0"/>
                      <w:divBdr>
                        <w:top w:val="none" w:sz="0" w:space="0" w:color="auto"/>
                        <w:left w:val="none" w:sz="0" w:space="0" w:color="auto"/>
                        <w:bottom w:val="none" w:sz="0" w:space="0" w:color="auto"/>
                        <w:right w:val="none" w:sz="0" w:space="0" w:color="auto"/>
                      </w:divBdr>
                      <w:divsChild>
                        <w:div w:id="1907759786">
                          <w:marLeft w:val="0"/>
                          <w:marRight w:val="0"/>
                          <w:marTop w:val="0"/>
                          <w:marBottom w:val="0"/>
                          <w:divBdr>
                            <w:top w:val="none" w:sz="0" w:space="0" w:color="auto"/>
                            <w:left w:val="none" w:sz="0" w:space="0" w:color="auto"/>
                            <w:bottom w:val="none" w:sz="0" w:space="0" w:color="auto"/>
                            <w:right w:val="none" w:sz="0" w:space="0" w:color="auto"/>
                          </w:divBdr>
                          <w:divsChild>
                            <w:div w:id="1676954545">
                              <w:marLeft w:val="0"/>
                              <w:marRight w:val="0"/>
                              <w:marTop w:val="0"/>
                              <w:marBottom w:val="0"/>
                              <w:divBdr>
                                <w:top w:val="none" w:sz="0" w:space="0" w:color="auto"/>
                                <w:left w:val="none" w:sz="0" w:space="0" w:color="auto"/>
                                <w:bottom w:val="none" w:sz="0" w:space="0" w:color="auto"/>
                                <w:right w:val="none" w:sz="0" w:space="0" w:color="auto"/>
                              </w:divBdr>
                              <w:divsChild>
                                <w:div w:id="1128547435">
                                  <w:marLeft w:val="0"/>
                                  <w:marRight w:val="0"/>
                                  <w:marTop w:val="0"/>
                                  <w:marBottom w:val="0"/>
                                  <w:divBdr>
                                    <w:top w:val="none" w:sz="0" w:space="0" w:color="auto"/>
                                    <w:left w:val="none" w:sz="0" w:space="0" w:color="auto"/>
                                    <w:bottom w:val="none" w:sz="0" w:space="0" w:color="auto"/>
                                    <w:right w:val="none" w:sz="0" w:space="0" w:color="auto"/>
                                  </w:divBdr>
                                  <w:divsChild>
                                    <w:div w:id="1490828477">
                                      <w:marLeft w:val="0"/>
                                      <w:marRight w:val="0"/>
                                      <w:marTop w:val="0"/>
                                      <w:marBottom w:val="0"/>
                                      <w:divBdr>
                                        <w:top w:val="none" w:sz="0" w:space="0" w:color="auto"/>
                                        <w:left w:val="none" w:sz="0" w:space="0" w:color="auto"/>
                                        <w:bottom w:val="none" w:sz="0" w:space="0" w:color="auto"/>
                                        <w:right w:val="none" w:sz="0" w:space="0" w:color="auto"/>
                                      </w:divBdr>
                                      <w:divsChild>
                                        <w:div w:id="1323192511">
                                          <w:marLeft w:val="0"/>
                                          <w:marRight w:val="0"/>
                                          <w:marTop w:val="0"/>
                                          <w:marBottom w:val="0"/>
                                          <w:divBdr>
                                            <w:top w:val="none" w:sz="0" w:space="0" w:color="auto"/>
                                            <w:left w:val="none" w:sz="0" w:space="0" w:color="auto"/>
                                            <w:bottom w:val="none" w:sz="0" w:space="0" w:color="auto"/>
                                            <w:right w:val="none" w:sz="0" w:space="0" w:color="auto"/>
                                          </w:divBdr>
                                          <w:divsChild>
                                            <w:div w:id="1715345055">
                                              <w:marLeft w:val="0"/>
                                              <w:marRight w:val="0"/>
                                              <w:marTop w:val="0"/>
                                              <w:marBottom w:val="0"/>
                                              <w:divBdr>
                                                <w:top w:val="none" w:sz="0" w:space="0" w:color="auto"/>
                                                <w:left w:val="none" w:sz="0" w:space="0" w:color="auto"/>
                                                <w:bottom w:val="none" w:sz="0" w:space="0" w:color="auto"/>
                                                <w:right w:val="none" w:sz="0" w:space="0" w:color="auto"/>
                                              </w:divBdr>
                                              <w:divsChild>
                                                <w:div w:id="1562716466">
                                                  <w:marLeft w:val="0"/>
                                                  <w:marRight w:val="0"/>
                                                  <w:marTop w:val="0"/>
                                                  <w:marBottom w:val="0"/>
                                                  <w:divBdr>
                                                    <w:top w:val="none" w:sz="0" w:space="0" w:color="auto"/>
                                                    <w:left w:val="none" w:sz="0" w:space="0" w:color="auto"/>
                                                    <w:bottom w:val="none" w:sz="0" w:space="0" w:color="auto"/>
                                                    <w:right w:val="none" w:sz="0" w:space="0" w:color="auto"/>
                                                  </w:divBdr>
                                                  <w:divsChild>
                                                    <w:div w:id="1980111232">
                                                      <w:marLeft w:val="0"/>
                                                      <w:marRight w:val="0"/>
                                                      <w:marTop w:val="0"/>
                                                      <w:marBottom w:val="0"/>
                                                      <w:divBdr>
                                                        <w:top w:val="none" w:sz="0" w:space="0" w:color="auto"/>
                                                        <w:left w:val="none" w:sz="0" w:space="0" w:color="auto"/>
                                                        <w:bottom w:val="none" w:sz="0" w:space="0" w:color="auto"/>
                                                        <w:right w:val="none" w:sz="0" w:space="0" w:color="auto"/>
                                                      </w:divBdr>
                                                      <w:divsChild>
                                                        <w:div w:id="9682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93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606174">
      <w:bodyDiv w:val="1"/>
      <w:marLeft w:val="0"/>
      <w:marRight w:val="0"/>
      <w:marTop w:val="0"/>
      <w:marBottom w:val="0"/>
      <w:divBdr>
        <w:top w:val="none" w:sz="0" w:space="0" w:color="auto"/>
        <w:left w:val="none" w:sz="0" w:space="0" w:color="auto"/>
        <w:bottom w:val="none" w:sz="0" w:space="0" w:color="auto"/>
        <w:right w:val="none" w:sz="0" w:space="0" w:color="auto"/>
      </w:divBdr>
      <w:divsChild>
        <w:div w:id="1204445259">
          <w:marLeft w:val="0"/>
          <w:marRight w:val="0"/>
          <w:marTop w:val="0"/>
          <w:marBottom w:val="0"/>
          <w:divBdr>
            <w:top w:val="none" w:sz="0" w:space="0" w:color="auto"/>
            <w:left w:val="none" w:sz="0" w:space="0" w:color="auto"/>
            <w:bottom w:val="none" w:sz="0" w:space="0" w:color="auto"/>
            <w:right w:val="none" w:sz="0" w:space="0" w:color="auto"/>
          </w:divBdr>
          <w:divsChild>
            <w:div w:id="111478896">
              <w:marLeft w:val="0"/>
              <w:marRight w:val="0"/>
              <w:marTop w:val="0"/>
              <w:marBottom w:val="0"/>
              <w:divBdr>
                <w:top w:val="none" w:sz="0" w:space="0" w:color="auto"/>
                <w:left w:val="none" w:sz="0" w:space="0" w:color="auto"/>
                <w:bottom w:val="none" w:sz="0" w:space="0" w:color="auto"/>
                <w:right w:val="none" w:sz="0" w:space="0" w:color="auto"/>
              </w:divBdr>
              <w:divsChild>
                <w:div w:id="1902859927">
                  <w:marLeft w:val="0"/>
                  <w:marRight w:val="0"/>
                  <w:marTop w:val="0"/>
                  <w:marBottom w:val="0"/>
                  <w:divBdr>
                    <w:top w:val="none" w:sz="0" w:space="0" w:color="auto"/>
                    <w:left w:val="none" w:sz="0" w:space="0" w:color="auto"/>
                    <w:bottom w:val="none" w:sz="0" w:space="0" w:color="auto"/>
                    <w:right w:val="none" w:sz="0" w:space="0" w:color="auto"/>
                  </w:divBdr>
                  <w:divsChild>
                    <w:div w:id="1138886559">
                      <w:marLeft w:val="0"/>
                      <w:marRight w:val="0"/>
                      <w:marTop w:val="0"/>
                      <w:marBottom w:val="0"/>
                      <w:divBdr>
                        <w:top w:val="none" w:sz="0" w:space="0" w:color="auto"/>
                        <w:left w:val="none" w:sz="0" w:space="0" w:color="auto"/>
                        <w:bottom w:val="none" w:sz="0" w:space="0" w:color="auto"/>
                        <w:right w:val="none" w:sz="0" w:space="0" w:color="auto"/>
                      </w:divBdr>
                      <w:divsChild>
                        <w:div w:id="854926177">
                          <w:marLeft w:val="0"/>
                          <w:marRight w:val="0"/>
                          <w:marTop w:val="0"/>
                          <w:marBottom w:val="0"/>
                          <w:divBdr>
                            <w:top w:val="none" w:sz="0" w:space="0" w:color="auto"/>
                            <w:left w:val="none" w:sz="0" w:space="0" w:color="auto"/>
                            <w:bottom w:val="none" w:sz="0" w:space="0" w:color="auto"/>
                            <w:right w:val="none" w:sz="0" w:space="0" w:color="auto"/>
                          </w:divBdr>
                          <w:divsChild>
                            <w:div w:id="29114961">
                              <w:marLeft w:val="0"/>
                              <w:marRight w:val="0"/>
                              <w:marTop w:val="0"/>
                              <w:marBottom w:val="0"/>
                              <w:divBdr>
                                <w:top w:val="none" w:sz="0" w:space="0" w:color="auto"/>
                                <w:left w:val="none" w:sz="0" w:space="0" w:color="auto"/>
                                <w:bottom w:val="none" w:sz="0" w:space="0" w:color="auto"/>
                                <w:right w:val="none" w:sz="0" w:space="0" w:color="auto"/>
                              </w:divBdr>
                              <w:divsChild>
                                <w:div w:id="468598912">
                                  <w:marLeft w:val="0"/>
                                  <w:marRight w:val="0"/>
                                  <w:marTop w:val="0"/>
                                  <w:marBottom w:val="0"/>
                                  <w:divBdr>
                                    <w:top w:val="none" w:sz="0" w:space="0" w:color="auto"/>
                                    <w:left w:val="none" w:sz="0" w:space="0" w:color="auto"/>
                                    <w:bottom w:val="none" w:sz="0" w:space="0" w:color="auto"/>
                                    <w:right w:val="none" w:sz="0" w:space="0" w:color="auto"/>
                                  </w:divBdr>
                                  <w:divsChild>
                                    <w:div w:id="951979386">
                                      <w:marLeft w:val="0"/>
                                      <w:marRight w:val="0"/>
                                      <w:marTop w:val="0"/>
                                      <w:marBottom w:val="0"/>
                                      <w:divBdr>
                                        <w:top w:val="none" w:sz="0" w:space="0" w:color="auto"/>
                                        <w:left w:val="none" w:sz="0" w:space="0" w:color="auto"/>
                                        <w:bottom w:val="none" w:sz="0" w:space="0" w:color="auto"/>
                                        <w:right w:val="none" w:sz="0" w:space="0" w:color="auto"/>
                                      </w:divBdr>
                                      <w:divsChild>
                                        <w:div w:id="1154372155">
                                          <w:marLeft w:val="0"/>
                                          <w:marRight w:val="0"/>
                                          <w:marTop w:val="0"/>
                                          <w:marBottom w:val="0"/>
                                          <w:divBdr>
                                            <w:top w:val="none" w:sz="0" w:space="0" w:color="auto"/>
                                            <w:left w:val="none" w:sz="0" w:space="0" w:color="auto"/>
                                            <w:bottom w:val="none" w:sz="0" w:space="0" w:color="auto"/>
                                            <w:right w:val="none" w:sz="0" w:space="0" w:color="auto"/>
                                          </w:divBdr>
                                          <w:divsChild>
                                            <w:div w:id="1721897860">
                                              <w:marLeft w:val="0"/>
                                              <w:marRight w:val="0"/>
                                              <w:marTop w:val="0"/>
                                              <w:marBottom w:val="0"/>
                                              <w:divBdr>
                                                <w:top w:val="none" w:sz="0" w:space="0" w:color="auto"/>
                                                <w:left w:val="none" w:sz="0" w:space="0" w:color="auto"/>
                                                <w:bottom w:val="none" w:sz="0" w:space="0" w:color="auto"/>
                                                <w:right w:val="none" w:sz="0" w:space="0" w:color="auto"/>
                                              </w:divBdr>
                                              <w:divsChild>
                                                <w:div w:id="705106638">
                                                  <w:marLeft w:val="0"/>
                                                  <w:marRight w:val="0"/>
                                                  <w:marTop w:val="0"/>
                                                  <w:marBottom w:val="0"/>
                                                  <w:divBdr>
                                                    <w:top w:val="none" w:sz="0" w:space="0" w:color="auto"/>
                                                    <w:left w:val="none" w:sz="0" w:space="0" w:color="auto"/>
                                                    <w:bottom w:val="none" w:sz="0" w:space="0" w:color="auto"/>
                                                    <w:right w:val="none" w:sz="0" w:space="0" w:color="auto"/>
                                                  </w:divBdr>
                                                  <w:divsChild>
                                                    <w:div w:id="844247295">
                                                      <w:marLeft w:val="0"/>
                                                      <w:marRight w:val="0"/>
                                                      <w:marTop w:val="0"/>
                                                      <w:marBottom w:val="0"/>
                                                      <w:divBdr>
                                                        <w:top w:val="none" w:sz="0" w:space="0" w:color="auto"/>
                                                        <w:left w:val="none" w:sz="0" w:space="0" w:color="auto"/>
                                                        <w:bottom w:val="none" w:sz="0" w:space="0" w:color="auto"/>
                                                        <w:right w:val="none" w:sz="0" w:space="0" w:color="auto"/>
                                                      </w:divBdr>
                                                      <w:divsChild>
                                                        <w:div w:id="11076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094846">
      <w:bodyDiv w:val="1"/>
      <w:marLeft w:val="0"/>
      <w:marRight w:val="0"/>
      <w:marTop w:val="0"/>
      <w:marBottom w:val="0"/>
      <w:divBdr>
        <w:top w:val="none" w:sz="0" w:space="0" w:color="auto"/>
        <w:left w:val="none" w:sz="0" w:space="0" w:color="auto"/>
        <w:bottom w:val="none" w:sz="0" w:space="0" w:color="auto"/>
        <w:right w:val="none" w:sz="0" w:space="0" w:color="auto"/>
      </w:divBdr>
      <w:divsChild>
        <w:div w:id="1990016063">
          <w:marLeft w:val="0"/>
          <w:marRight w:val="0"/>
          <w:marTop w:val="0"/>
          <w:marBottom w:val="0"/>
          <w:divBdr>
            <w:top w:val="none" w:sz="0" w:space="0" w:color="auto"/>
            <w:left w:val="none" w:sz="0" w:space="0" w:color="auto"/>
            <w:bottom w:val="none" w:sz="0" w:space="0" w:color="auto"/>
            <w:right w:val="none" w:sz="0" w:space="0" w:color="auto"/>
          </w:divBdr>
          <w:divsChild>
            <w:div w:id="65080527">
              <w:marLeft w:val="0"/>
              <w:marRight w:val="0"/>
              <w:marTop w:val="0"/>
              <w:marBottom w:val="0"/>
              <w:divBdr>
                <w:top w:val="none" w:sz="0" w:space="0" w:color="auto"/>
                <w:left w:val="none" w:sz="0" w:space="0" w:color="auto"/>
                <w:bottom w:val="none" w:sz="0" w:space="0" w:color="auto"/>
                <w:right w:val="none" w:sz="0" w:space="0" w:color="auto"/>
              </w:divBdr>
              <w:divsChild>
                <w:div w:id="238441845">
                  <w:marLeft w:val="0"/>
                  <w:marRight w:val="0"/>
                  <w:marTop w:val="0"/>
                  <w:marBottom w:val="0"/>
                  <w:divBdr>
                    <w:top w:val="none" w:sz="0" w:space="0" w:color="auto"/>
                    <w:left w:val="none" w:sz="0" w:space="0" w:color="auto"/>
                    <w:bottom w:val="none" w:sz="0" w:space="0" w:color="auto"/>
                    <w:right w:val="none" w:sz="0" w:space="0" w:color="auto"/>
                  </w:divBdr>
                  <w:divsChild>
                    <w:div w:id="1916010520">
                      <w:marLeft w:val="0"/>
                      <w:marRight w:val="0"/>
                      <w:marTop w:val="0"/>
                      <w:marBottom w:val="0"/>
                      <w:divBdr>
                        <w:top w:val="none" w:sz="0" w:space="0" w:color="auto"/>
                        <w:left w:val="none" w:sz="0" w:space="0" w:color="auto"/>
                        <w:bottom w:val="none" w:sz="0" w:space="0" w:color="auto"/>
                        <w:right w:val="none" w:sz="0" w:space="0" w:color="auto"/>
                      </w:divBdr>
                      <w:divsChild>
                        <w:div w:id="840586636">
                          <w:marLeft w:val="0"/>
                          <w:marRight w:val="0"/>
                          <w:marTop w:val="0"/>
                          <w:marBottom w:val="0"/>
                          <w:divBdr>
                            <w:top w:val="none" w:sz="0" w:space="0" w:color="auto"/>
                            <w:left w:val="none" w:sz="0" w:space="0" w:color="auto"/>
                            <w:bottom w:val="none" w:sz="0" w:space="0" w:color="auto"/>
                            <w:right w:val="none" w:sz="0" w:space="0" w:color="auto"/>
                          </w:divBdr>
                          <w:divsChild>
                            <w:div w:id="1657756122">
                              <w:marLeft w:val="0"/>
                              <w:marRight w:val="0"/>
                              <w:marTop w:val="0"/>
                              <w:marBottom w:val="0"/>
                              <w:divBdr>
                                <w:top w:val="none" w:sz="0" w:space="0" w:color="auto"/>
                                <w:left w:val="none" w:sz="0" w:space="0" w:color="auto"/>
                                <w:bottom w:val="none" w:sz="0" w:space="0" w:color="auto"/>
                                <w:right w:val="none" w:sz="0" w:space="0" w:color="auto"/>
                              </w:divBdr>
                              <w:divsChild>
                                <w:div w:id="862716524">
                                  <w:marLeft w:val="0"/>
                                  <w:marRight w:val="0"/>
                                  <w:marTop w:val="0"/>
                                  <w:marBottom w:val="0"/>
                                  <w:divBdr>
                                    <w:top w:val="none" w:sz="0" w:space="0" w:color="auto"/>
                                    <w:left w:val="none" w:sz="0" w:space="0" w:color="auto"/>
                                    <w:bottom w:val="none" w:sz="0" w:space="0" w:color="auto"/>
                                    <w:right w:val="none" w:sz="0" w:space="0" w:color="auto"/>
                                  </w:divBdr>
                                  <w:divsChild>
                                    <w:div w:id="1131903666">
                                      <w:marLeft w:val="0"/>
                                      <w:marRight w:val="0"/>
                                      <w:marTop w:val="0"/>
                                      <w:marBottom w:val="0"/>
                                      <w:divBdr>
                                        <w:top w:val="none" w:sz="0" w:space="0" w:color="auto"/>
                                        <w:left w:val="none" w:sz="0" w:space="0" w:color="auto"/>
                                        <w:bottom w:val="none" w:sz="0" w:space="0" w:color="auto"/>
                                        <w:right w:val="none" w:sz="0" w:space="0" w:color="auto"/>
                                      </w:divBdr>
                                      <w:divsChild>
                                        <w:div w:id="317803650">
                                          <w:marLeft w:val="0"/>
                                          <w:marRight w:val="0"/>
                                          <w:marTop w:val="0"/>
                                          <w:marBottom w:val="0"/>
                                          <w:divBdr>
                                            <w:top w:val="none" w:sz="0" w:space="0" w:color="auto"/>
                                            <w:left w:val="none" w:sz="0" w:space="0" w:color="auto"/>
                                            <w:bottom w:val="none" w:sz="0" w:space="0" w:color="auto"/>
                                            <w:right w:val="none" w:sz="0" w:space="0" w:color="auto"/>
                                          </w:divBdr>
                                          <w:divsChild>
                                            <w:div w:id="1715812053">
                                              <w:marLeft w:val="0"/>
                                              <w:marRight w:val="0"/>
                                              <w:marTop w:val="0"/>
                                              <w:marBottom w:val="0"/>
                                              <w:divBdr>
                                                <w:top w:val="none" w:sz="0" w:space="0" w:color="auto"/>
                                                <w:left w:val="none" w:sz="0" w:space="0" w:color="auto"/>
                                                <w:bottom w:val="none" w:sz="0" w:space="0" w:color="auto"/>
                                                <w:right w:val="none" w:sz="0" w:space="0" w:color="auto"/>
                                              </w:divBdr>
                                              <w:divsChild>
                                                <w:div w:id="1099259019">
                                                  <w:marLeft w:val="0"/>
                                                  <w:marRight w:val="0"/>
                                                  <w:marTop w:val="0"/>
                                                  <w:marBottom w:val="0"/>
                                                  <w:divBdr>
                                                    <w:top w:val="none" w:sz="0" w:space="0" w:color="auto"/>
                                                    <w:left w:val="none" w:sz="0" w:space="0" w:color="auto"/>
                                                    <w:bottom w:val="none" w:sz="0" w:space="0" w:color="auto"/>
                                                    <w:right w:val="none" w:sz="0" w:space="0" w:color="auto"/>
                                                  </w:divBdr>
                                                  <w:divsChild>
                                                    <w:div w:id="1273051368">
                                                      <w:marLeft w:val="0"/>
                                                      <w:marRight w:val="0"/>
                                                      <w:marTop w:val="0"/>
                                                      <w:marBottom w:val="0"/>
                                                      <w:divBdr>
                                                        <w:top w:val="none" w:sz="0" w:space="0" w:color="auto"/>
                                                        <w:left w:val="none" w:sz="0" w:space="0" w:color="auto"/>
                                                        <w:bottom w:val="none" w:sz="0" w:space="0" w:color="auto"/>
                                                        <w:right w:val="none" w:sz="0" w:space="0" w:color="auto"/>
                                                      </w:divBdr>
                                                      <w:divsChild>
                                                        <w:div w:id="13805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969304">
          <w:marLeft w:val="0"/>
          <w:marRight w:val="0"/>
          <w:marTop w:val="0"/>
          <w:marBottom w:val="0"/>
          <w:divBdr>
            <w:top w:val="none" w:sz="0" w:space="0" w:color="auto"/>
            <w:left w:val="none" w:sz="0" w:space="0" w:color="auto"/>
            <w:bottom w:val="none" w:sz="0" w:space="0" w:color="auto"/>
            <w:right w:val="none" w:sz="0" w:space="0" w:color="auto"/>
          </w:divBdr>
          <w:divsChild>
            <w:div w:id="1871601286">
              <w:marLeft w:val="0"/>
              <w:marRight w:val="0"/>
              <w:marTop w:val="0"/>
              <w:marBottom w:val="0"/>
              <w:divBdr>
                <w:top w:val="none" w:sz="0" w:space="0" w:color="auto"/>
                <w:left w:val="none" w:sz="0" w:space="0" w:color="auto"/>
                <w:bottom w:val="none" w:sz="0" w:space="0" w:color="auto"/>
                <w:right w:val="none" w:sz="0" w:space="0" w:color="auto"/>
              </w:divBdr>
              <w:divsChild>
                <w:div w:id="1471554532">
                  <w:marLeft w:val="0"/>
                  <w:marRight w:val="0"/>
                  <w:marTop w:val="0"/>
                  <w:marBottom w:val="0"/>
                  <w:divBdr>
                    <w:top w:val="none" w:sz="0" w:space="0" w:color="auto"/>
                    <w:left w:val="none" w:sz="0" w:space="0" w:color="auto"/>
                    <w:bottom w:val="none" w:sz="0" w:space="0" w:color="auto"/>
                    <w:right w:val="none" w:sz="0" w:space="0" w:color="auto"/>
                  </w:divBdr>
                  <w:divsChild>
                    <w:div w:id="848371189">
                      <w:marLeft w:val="0"/>
                      <w:marRight w:val="0"/>
                      <w:marTop w:val="0"/>
                      <w:marBottom w:val="0"/>
                      <w:divBdr>
                        <w:top w:val="none" w:sz="0" w:space="0" w:color="auto"/>
                        <w:left w:val="none" w:sz="0" w:space="0" w:color="auto"/>
                        <w:bottom w:val="none" w:sz="0" w:space="0" w:color="auto"/>
                        <w:right w:val="none" w:sz="0" w:space="0" w:color="auto"/>
                      </w:divBdr>
                      <w:divsChild>
                        <w:div w:id="1119490657">
                          <w:marLeft w:val="0"/>
                          <w:marRight w:val="0"/>
                          <w:marTop w:val="0"/>
                          <w:marBottom w:val="0"/>
                          <w:divBdr>
                            <w:top w:val="none" w:sz="0" w:space="0" w:color="auto"/>
                            <w:left w:val="none" w:sz="0" w:space="0" w:color="auto"/>
                            <w:bottom w:val="none" w:sz="0" w:space="0" w:color="auto"/>
                            <w:right w:val="none" w:sz="0" w:space="0" w:color="auto"/>
                          </w:divBdr>
                          <w:divsChild>
                            <w:div w:id="1288199676">
                              <w:marLeft w:val="0"/>
                              <w:marRight w:val="0"/>
                              <w:marTop w:val="0"/>
                              <w:marBottom w:val="0"/>
                              <w:divBdr>
                                <w:top w:val="none" w:sz="0" w:space="0" w:color="auto"/>
                                <w:left w:val="none" w:sz="0" w:space="0" w:color="auto"/>
                                <w:bottom w:val="none" w:sz="0" w:space="0" w:color="auto"/>
                                <w:right w:val="none" w:sz="0" w:space="0" w:color="auto"/>
                              </w:divBdr>
                              <w:divsChild>
                                <w:div w:id="403911629">
                                  <w:marLeft w:val="0"/>
                                  <w:marRight w:val="0"/>
                                  <w:marTop w:val="0"/>
                                  <w:marBottom w:val="0"/>
                                  <w:divBdr>
                                    <w:top w:val="none" w:sz="0" w:space="0" w:color="auto"/>
                                    <w:left w:val="none" w:sz="0" w:space="0" w:color="auto"/>
                                    <w:bottom w:val="none" w:sz="0" w:space="0" w:color="auto"/>
                                    <w:right w:val="none" w:sz="0" w:space="0" w:color="auto"/>
                                  </w:divBdr>
                                  <w:divsChild>
                                    <w:div w:id="868488588">
                                      <w:marLeft w:val="0"/>
                                      <w:marRight w:val="0"/>
                                      <w:marTop w:val="0"/>
                                      <w:marBottom w:val="0"/>
                                      <w:divBdr>
                                        <w:top w:val="none" w:sz="0" w:space="0" w:color="auto"/>
                                        <w:left w:val="none" w:sz="0" w:space="0" w:color="auto"/>
                                        <w:bottom w:val="none" w:sz="0" w:space="0" w:color="auto"/>
                                        <w:right w:val="none" w:sz="0" w:space="0" w:color="auto"/>
                                      </w:divBdr>
                                      <w:divsChild>
                                        <w:div w:id="131141801">
                                          <w:marLeft w:val="0"/>
                                          <w:marRight w:val="0"/>
                                          <w:marTop w:val="0"/>
                                          <w:marBottom w:val="0"/>
                                          <w:divBdr>
                                            <w:top w:val="none" w:sz="0" w:space="0" w:color="auto"/>
                                            <w:left w:val="none" w:sz="0" w:space="0" w:color="auto"/>
                                            <w:bottom w:val="none" w:sz="0" w:space="0" w:color="auto"/>
                                            <w:right w:val="none" w:sz="0" w:space="0" w:color="auto"/>
                                          </w:divBdr>
                                          <w:divsChild>
                                            <w:div w:id="360667599">
                                              <w:marLeft w:val="0"/>
                                              <w:marRight w:val="0"/>
                                              <w:marTop w:val="0"/>
                                              <w:marBottom w:val="0"/>
                                              <w:divBdr>
                                                <w:top w:val="none" w:sz="0" w:space="0" w:color="auto"/>
                                                <w:left w:val="none" w:sz="0" w:space="0" w:color="auto"/>
                                                <w:bottom w:val="none" w:sz="0" w:space="0" w:color="auto"/>
                                                <w:right w:val="none" w:sz="0" w:space="0" w:color="auto"/>
                                              </w:divBdr>
                                              <w:divsChild>
                                                <w:div w:id="87775142">
                                                  <w:marLeft w:val="0"/>
                                                  <w:marRight w:val="0"/>
                                                  <w:marTop w:val="0"/>
                                                  <w:marBottom w:val="0"/>
                                                  <w:divBdr>
                                                    <w:top w:val="none" w:sz="0" w:space="0" w:color="auto"/>
                                                    <w:left w:val="none" w:sz="0" w:space="0" w:color="auto"/>
                                                    <w:bottom w:val="none" w:sz="0" w:space="0" w:color="auto"/>
                                                    <w:right w:val="none" w:sz="0" w:space="0" w:color="auto"/>
                                                  </w:divBdr>
                                                  <w:divsChild>
                                                    <w:div w:id="500658948">
                                                      <w:marLeft w:val="0"/>
                                                      <w:marRight w:val="0"/>
                                                      <w:marTop w:val="0"/>
                                                      <w:marBottom w:val="0"/>
                                                      <w:divBdr>
                                                        <w:top w:val="none" w:sz="0" w:space="0" w:color="auto"/>
                                                        <w:left w:val="none" w:sz="0" w:space="0" w:color="auto"/>
                                                        <w:bottom w:val="none" w:sz="0" w:space="0" w:color="auto"/>
                                                        <w:right w:val="none" w:sz="0" w:space="0" w:color="auto"/>
                                                      </w:divBdr>
                                                      <w:divsChild>
                                                        <w:div w:id="17278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0930074">
      <w:bodyDiv w:val="1"/>
      <w:marLeft w:val="0"/>
      <w:marRight w:val="0"/>
      <w:marTop w:val="0"/>
      <w:marBottom w:val="0"/>
      <w:divBdr>
        <w:top w:val="none" w:sz="0" w:space="0" w:color="auto"/>
        <w:left w:val="none" w:sz="0" w:space="0" w:color="auto"/>
        <w:bottom w:val="none" w:sz="0" w:space="0" w:color="auto"/>
        <w:right w:val="none" w:sz="0" w:space="0" w:color="auto"/>
      </w:divBdr>
      <w:divsChild>
        <w:div w:id="300889330">
          <w:marLeft w:val="0"/>
          <w:marRight w:val="0"/>
          <w:marTop w:val="0"/>
          <w:marBottom w:val="0"/>
          <w:divBdr>
            <w:top w:val="none" w:sz="0" w:space="0" w:color="auto"/>
            <w:left w:val="none" w:sz="0" w:space="0" w:color="auto"/>
            <w:bottom w:val="none" w:sz="0" w:space="0" w:color="auto"/>
            <w:right w:val="none" w:sz="0" w:space="0" w:color="auto"/>
          </w:divBdr>
          <w:divsChild>
            <w:div w:id="21376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0957248">
      <w:bodyDiv w:val="1"/>
      <w:marLeft w:val="0"/>
      <w:marRight w:val="0"/>
      <w:marTop w:val="0"/>
      <w:marBottom w:val="0"/>
      <w:divBdr>
        <w:top w:val="none" w:sz="0" w:space="0" w:color="auto"/>
        <w:left w:val="none" w:sz="0" w:space="0" w:color="auto"/>
        <w:bottom w:val="none" w:sz="0" w:space="0" w:color="auto"/>
        <w:right w:val="none" w:sz="0" w:space="0" w:color="auto"/>
      </w:divBdr>
      <w:divsChild>
        <w:div w:id="1539782917">
          <w:marLeft w:val="0"/>
          <w:marRight w:val="0"/>
          <w:marTop w:val="0"/>
          <w:marBottom w:val="0"/>
          <w:divBdr>
            <w:top w:val="none" w:sz="0" w:space="0" w:color="auto"/>
            <w:left w:val="none" w:sz="0" w:space="0" w:color="auto"/>
            <w:bottom w:val="none" w:sz="0" w:space="0" w:color="auto"/>
            <w:right w:val="none" w:sz="0" w:space="0" w:color="auto"/>
          </w:divBdr>
          <w:divsChild>
            <w:div w:id="1270577353">
              <w:marLeft w:val="0"/>
              <w:marRight w:val="0"/>
              <w:marTop w:val="0"/>
              <w:marBottom w:val="0"/>
              <w:divBdr>
                <w:top w:val="none" w:sz="0" w:space="0" w:color="auto"/>
                <w:left w:val="none" w:sz="0" w:space="0" w:color="auto"/>
                <w:bottom w:val="none" w:sz="0" w:space="0" w:color="auto"/>
                <w:right w:val="none" w:sz="0" w:space="0" w:color="auto"/>
              </w:divBdr>
              <w:divsChild>
                <w:div w:id="1282493130">
                  <w:marLeft w:val="0"/>
                  <w:marRight w:val="0"/>
                  <w:marTop w:val="0"/>
                  <w:marBottom w:val="0"/>
                  <w:divBdr>
                    <w:top w:val="none" w:sz="0" w:space="0" w:color="auto"/>
                    <w:left w:val="none" w:sz="0" w:space="0" w:color="auto"/>
                    <w:bottom w:val="none" w:sz="0" w:space="0" w:color="auto"/>
                    <w:right w:val="none" w:sz="0" w:space="0" w:color="auto"/>
                  </w:divBdr>
                  <w:divsChild>
                    <w:div w:id="308706251">
                      <w:marLeft w:val="0"/>
                      <w:marRight w:val="0"/>
                      <w:marTop w:val="0"/>
                      <w:marBottom w:val="0"/>
                      <w:divBdr>
                        <w:top w:val="none" w:sz="0" w:space="0" w:color="auto"/>
                        <w:left w:val="none" w:sz="0" w:space="0" w:color="auto"/>
                        <w:bottom w:val="none" w:sz="0" w:space="0" w:color="auto"/>
                        <w:right w:val="none" w:sz="0" w:space="0" w:color="auto"/>
                      </w:divBdr>
                      <w:divsChild>
                        <w:div w:id="794636779">
                          <w:marLeft w:val="0"/>
                          <w:marRight w:val="0"/>
                          <w:marTop w:val="0"/>
                          <w:marBottom w:val="0"/>
                          <w:divBdr>
                            <w:top w:val="none" w:sz="0" w:space="0" w:color="auto"/>
                            <w:left w:val="none" w:sz="0" w:space="0" w:color="auto"/>
                            <w:bottom w:val="none" w:sz="0" w:space="0" w:color="auto"/>
                            <w:right w:val="none" w:sz="0" w:space="0" w:color="auto"/>
                          </w:divBdr>
                          <w:divsChild>
                            <w:div w:id="1435903607">
                              <w:marLeft w:val="0"/>
                              <w:marRight w:val="0"/>
                              <w:marTop w:val="0"/>
                              <w:marBottom w:val="0"/>
                              <w:divBdr>
                                <w:top w:val="none" w:sz="0" w:space="0" w:color="auto"/>
                                <w:left w:val="none" w:sz="0" w:space="0" w:color="auto"/>
                                <w:bottom w:val="none" w:sz="0" w:space="0" w:color="auto"/>
                                <w:right w:val="none" w:sz="0" w:space="0" w:color="auto"/>
                              </w:divBdr>
                              <w:divsChild>
                                <w:div w:id="1441223785">
                                  <w:marLeft w:val="0"/>
                                  <w:marRight w:val="0"/>
                                  <w:marTop w:val="0"/>
                                  <w:marBottom w:val="0"/>
                                  <w:divBdr>
                                    <w:top w:val="none" w:sz="0" w:space="0" w:color="auto"/>
                                    <w:left w:val="none" w:sz="0" w:space="0" w:color="auto"/>
                                    <w:bottom w:val="none" w:sz="0" w:space="0" w:color="auto"/>
                                    <w:right w:val="none" w:sz="0" w:space="0" w:color="auto"/>
                                  </w:divBdr>
                                  <w:divsChild>
                                    <w:div w:id="562788599">
                                      <w:marLeft w:val="0"/>
                                      <w:marRight w:val="0"/>
                                      <w:marTop w:val="0"/>
                                      <w:marBottom w:val="0"/>
                                      <w:divBdr>
                                        <w:top w:val="none" w:sz="0" w:space="0" w:color="auto"/>
                                        <w:left w:val="none" w:sz="0" w:space="0" w:color="auto"/>
                                        <w:bottom w:val="none" w:sz="0" w:space="0" w:color="auto"/>
                                        <w:right w:val="none" w:sz="0" w:space="0" w:color="auto"/>
                                      </w:divBdr>
                                      <w:divsChild>
                                        <w:div w:id="437216798">
                                          <w:marLeft w:val="0"/>
                                          <w:marRight w:val="0"/>
                                          <w:marTop w:val="0"/>
                                          <w:marBottom w:val="0"/>
                                          <w:divBdr>
                                            <w:top w:val="none" w:sz="0" w:space="0" w:color="auto"/>
                                            <w:left w:val="none" w:sz="0" w:space="0" w:color="auto"/>
                                            <w:bottom w:val="none" w:sz="0" w:space="0" w:color="auto"/>
                                            <w:right w:val="none" w:sz="0" w:space="0" w:color="auto"/>
                                          </w:divBdr>
                                          <w:divsChild>
                                            <w:div w:id="143359369">
                                              <w:marLeft w:val="0"/>
                                              <w:marRight w:val="0"/>
                                              <w:marTop w:val="0"/>
                                              <w:marBottom w:val="0"/>
                                              <w:divBdr>
                                                <w:top w:val="none" w:sz="0" w:space="0" w:color="auto"/>
                                                <w:left w:val="none" w:sz="0" w:space="0" w:color="auto"/>
                                                <w:bottom w:val="none" w:sz="0" w:space="0" w:color="auto"/>
                                                <w:right w:val="none" w:sz="0" w:space="0" w:color="auto"/>
                                              </w:divBdr>
                                              <w:divsChild>
                                                <w:div w:id="576667572">
                                                  <w:marLeft w:val="0"/>
                                                  <w:marRight w:val="0"/>
                                                  <w:marTop w:val="0"/>
                                                  <w:marBottom w:val="0"/>
                                                  <w:divBdr>
                                                    <w:top w:val="none" w:sz="0" w:space="0" w:color="auto"/>
                                                    <w:left w:val="none" w:sz="0" w:space="0" w:color="auto"/>
                                                    <w:bottom w:val="none" w:sz="0" w:space="0" w:color="auto"/>
                                                    <w:right w:val="none" w:sz="0" w:space="0" w:color="auto"/>
                                                  </w:divBdr>
                                                  <w:divsChild>
                                                    <w:div w:id="1377856103">
                                                      <w:marLeft w:val="0"/>
                                                      <w:marRight w:val="0"/>
                                                      <w:marTop w:val="0"/>
                                                      <w:marBottom w:val="0"/>
                                                      <w:divBdr>
                                                        <w:top w:val="none" w:sz="0" w:space="0" w:color="auto"/>
                                                        <w:left w:val="none" w:sz="0" w:space="0" w:color="auto"/>
                                                        <w:bottom w:val="none" w:sz="0" w:space="0" w:color="auto"/>
                                                        <w:right w:val="none" w:sz="0" w:space="0" w:color="auto"/>
                                                      </w:divBdr>
                                                      <w:divsChild>
                                                        <w:div w:id="12012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443500429">
      <w:bodyDiv w:val="1"/>
      <w:marLeft w:val="0"/>
      <w:marRight w:val="0"/>
      <w:marTop w:val="0"/>
      <w:marBottom w:val="0"/>
      <w:divBdr>
        <w:top w:val="none" w:sz="0" w:space="0" w:color="auto"/>
        <w:left w:val="none" w:sz="0" w:space="0" w:color="auto"/>
        <w:bottom w:val="none" w:sz="0" w:space="0" w:color="auto"/>
        <w:right w:val="none" w:sz="0" w:space="0" w:color="auto"/>
      </w:divBdr>
    </w:div>
    <w:div w:id="447742816">
      <w:bodyDiv w:val="1"/>
      <w:marLeft w:val="0"/>
      <w:marRight w:val="0"/>
      <w:marTop w:val="0"/>
      <w:marBottom w:val="0"/>
      <w:divBdr>
        <w:top w:val="none" w:sz="0" w:space="0" w:color="auto"/>
        <w:left w:val="none" w:sz="0" w:space="0" w:color="auto"/>
        <w:bottom w:val="none" w:sz="0" w:space="0" w:color="auto"/>
        <w:right w:val="none" w:sz="0" w:space="0" w:color="auto"/>
      </w:divBdr>
    </w:div>
    <w:div w:id="488909530">
      <w:bodyDiv w:val="1"/>
      <w:marLeft w:val="0"/>
      <w:marRight w:val="0"/>
      <w:marTop w:val="0"/>
      <w:marBottom w:val="0"/>
      <w:divBdr>
        <w:top w:val="none" w:sz="0" w:space="0" w:color="auto"/>
        <w:left w:val="none" w:sz="0" w:space="0" w:color="auto"/>
        <w:bottom w:val="none" w:sz="0" w:space="0" w:color="auto"/>
        <w:right w:val="none" w:sz="0" w:space="0" w:color="auto"/>
      </w:divBdr>
    </w:div>
    <w:div w:id="512379228">
      <w:bodyDiv w:val="1"/>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645360421">
              <w:marLeft w:val="0"/>
              <w:marRight w:val="0"/>
              <w:marTop w:val="0"/>
              <w:marBottom w:val="0"/>
              <w:divBdr>
                <w:top w:val="none" w:sz="0" w:space="0" w:color="auto"/>
                <w:left w:val="none" w:sz="0" w:space="0" w:color="auto"/>
                <w:bottom w:val="none" w:sz="0" w:space="0" w:color="auto"/>
                <w:right w:val="none" w:sz="0" w:space="0" w:color="auto"/>
              </w:divBdr>
              <w:divsChild>
                <w:div w:id="346760943">
                  <w:marLeft w:val="0"/>
                  <w:marRight w:val="0"/>
                  <w:marTop w:val="0"/>
                  <w:marBottom w:val="0"/>
                  <w:divBdr>
                    <w:top w:val="none" w:sz="0" w:space="0" w:color="auto"/>
                    <w:left w:val="none" w:sz="0" w:space="0" w:color="auto"/>
                    <w:bottom w:val="none" w:sz="0" w:space="0" w:color="auto"/>
                    <w:right w:val="none" w:sz="0" w:space="0" w:color="auto"/>
                  </w:divBdr>
                  <w:divsChild>
                    <w:div w:id="838468132">
                      <w:marLeft w:val="0"/>
                      <w:marRight w:val="0"/>
                      <w:marTop w:val="0"/>
                      <w:marBottom w:val="0"/>
                      <w:divBdr>
                        <w:top w:val="none" w:sz="0" w:space="0" w:color="auto"/>
                        <w:left w:val="none" w:sz="0" w:space="0" w:color="auto"/>
                        <w:bottom w:val="none" w:sz="0" w:space="0" w:color="auto"/>
                        <w:right w:val="none" w:sz="0" w:space="0" w:color="auto"/>
                      </w:divBdr>
                      <w:divsChild>
                        <w:div w:id="1757509655">
                          <w:marLeft w:val="0"/>
                          <w:marRight w:val="0"/>
                          <w:marTop w:val="0"/>
                          <w:marBottom w:val="0"/>
                          <w:divBdr>
                            <w:top w:val="none" w:sz="0" w:space="0" w:color="auto"/>
                            <w:left w:val="none" w:sz="0" w:space="0" w:color="auto"/>
                            <w:bottom w:val="none" w:sz="0" w:space="0" w:color="auto"/>
                            <w:right w:val="none" w:sz="0" w:space="0" w:color="auto"/>
                          </w:divBdr>
                          <w:divsChild>
                            <w:div w:id="1914899062">
                              <w:marLeft w:val="0"/>
                              <w:marRight w:val="0"/>
                              <w:marTop w:val="0"/>
                              <w:marBottom w:val="0"/>
                              <w:divBdr>
                                <w:top w:val="none" w:sz="0" w:space="0" w:color="auto"/>
                                <w:left w:val="none" w:sz="0" w:space="0" w:color="auto"/>
                                <w:bottom w:val="none" w:sz="0" w:space="0" w:color="auto"/>
                                <w:right w:val="none" w:sz="0" w:space="0" w:color="auto"/>
                              </w:divBdr>
                              <w:divsChild>
                                <w:div w:id="1490245241">
                                  <w:marLeft w:val="0"/>
                                  <w:marRight w:val="0"/>
                                  <w:marTop w:val="0"/>
                                  <w:marBottom w:val="0"/>
                                  <w:divBdr>
                                    <w:top w:val="none" w:sz="0" w:space="0" w:color="auto"/>
                                    <w:left w:val="none" w:sz="0" w:space="0" w:color="auto"/>
                                    <w:bottom w:val="none" w:sz="0" w:space="0" w:color="auto"/>
                                    <w:right w:val="none" w:sz="0" w:space="0" w:color="auto"/>
                                  </w:divBdr>
                                  <w:divsChild>
                                    <w:div w:id="353503829">
                                      <w:marLeft w:val="0"/>
                                      <w:marRight w:val="0"/>
                                      <w:marTop w:val="0"/>
                                      <w:marBottom w:val="0"/>
                                      <w:divBdr>
                                        <w:top w:val="none" w:sz="0" w:space="0" w:color="auto"/>
                                        <w:left w:val="none" w:sz="0" w:space="0" w:color="auto"/>
                                        <w:bottom w:val="none" w:sz="0" w:space="0" w:color="auto"/>
                                        <w:right w:val="none" w:sz="0" w:space="0" w:color="auto"/>
                                      </w:divBdr>
                                      <w:divsChild>
                                        <w:div w:id="408886912">
                                          <w:marLeft w:val="0"/>
                                          <w:marRight w:val="0"/>
                                          <w:marTop w:val="0"/>
                                          <w:marBottom w:val="0"/>
                                          <w:divBdr>
                                            <w:top w:val="none" w:sz="0" w:space="0" w:color="auto"/>
                                            <w:left w:val="none" w:sz="0" w:space="0" w:color="auto"/>
                                            <w:bottom w:val="none" w:sz="0" w:space="0" w:color="auto"/>
                                            <w:right w:val="none" w:sz="0" w:space="0" w:color="auto"/>
                                          </w:divBdr>
                                          <w:divsChild>
                                            <w:div w:id="216816794">
                                              <w:marLeft w:val="0"/>
                                              <w:marRight w:val="0"/>
                                              <w:marTop w:val="0"/>
                                              <w:marBottom w:val="0"/>
                                              <w:divBdr>
                                                <w:top w:val="none" w:sz="0" w:space="0" w:color="auto"/>
                                                <w:left w:val="none" w:sz="0" w:space="0" w:color="auto"/>
                                                <w:bottom w:val="none" w:sz="0" w:space="0" w:color="auto"/>
                                                <w:right w:val="none" w:sz="0" w:space="0" w:color="auto"/>
                                              </w:divBdr>
                                              <w:divsChild>
                                                <w:div w:id="1310936416">
                                                  <w:marLeft w:val="0"/>
                                                  <w:marRight w:val="0"/>
                                                  <w:marTop w:val="0"/>
                                                  <w:marBottom w:val="0"/>
                                                  <w:divBdr>
                                                    <w:top w:val="none" w:sz="0" w:space="0" w:color="auto"/>
                                                    <w:left w:val="none" w:sz="0" w:space="0" w:color="auto"/>
                                                    <w:bottom w:val="none" w:sz="0" w:space="0" w:color="auto"/>
                                                    <w:right w:val="none" w:sz="0" w:space="0" w:color="auto"/>
                                                  </w:divBdr>
                                                  <w:divsChild>
                                                    <w:div w:id="1924875124">
                                                      <w:marLeft w:val="0"/>
                                                      <w:marRight w:val="0"/>
                                                      <w:marTop w:val="0"/>
                                                      <w:marBottom w:val="0"/>
                                                      <w:divBdr>
                                                        <w:top w:val="none" w:sz="0" w:space="0" w:color="auto"/>
                                                        <w:left w:val="none" w:sz="0" w:space="0" w:color="auto"/>
                                                        <w:bottom w:val="none" w:sz="0" w:space="0" w:color="auto"/>
                                                        <w:right w:val="none" w:sz="0" w:space="0" w:color="auto"/>
                                                      </w:divBdr>
                                                      <w:divsChild>
                                                        <w:div w:id="12067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82357">
          <w:marLeft w:val="0"/>
          <w:marRight w:val="0"/>
          <w:marTop w:val="0"/>
          <w:marBottom w:val="0"/>
          <w:divBdr>
            <w:top w:val="none" w:sz="0" w:space="0" w:color="auto"/>
            <w:left w:val="none" w:sz="0" w:space="0" w:color="auto"/>
            <w:bottom w:val="none" w:sz="0" w:space="0" w:color="auto"/>
            <w:right w:val="none" w:sz="0" w:space="0" w:color="auto"/>
          </w:divBdr>
          <w:divsChild>
            <w:div w:id="124783398">
              <w:marLeft w:val="0"/>
              <w:marRight w:val="0"/>
              <w:marTop w:val="0"/>
              <w:marBottom w:val="0"/>
              <w:divBdr>
                <w:top w:val="none" w:sz="0" w:space="0" w:color="auto"/>
                <w:left w:val="none" w:sz="0" w:space="0" w:color="auto"/>
                <w:bottom w:val="none" w:sz="0" w:space="0" w:color="auto"/>
                <w:right w:val="none" w:sz="0" w:space="0" w:color="auto"/>
              </w:divBdr>
              <w:divsChild>
                <w:div w:id="170918122">
                  <w:marLeft w:val="0"/>
                  <w:marRight w:val="0"/>
                  <w:marTop w:val="0"/>
                  <w:marBottom w:val="0"/>
                  <w:divBdr>
                    <w:top w:val="none" w:sz="0" w:space="0" w:color="auto"/>
                    <w:left w:val="none" w:sz="0" w:space="0" w:color="auto"/>
                    <w:bottom w:val="none" w:sz="0" w:space="0" w:color="auto"/>
                    <w:right w:val="none" w:sz="0" w:space="0" w:color="auto"/>
                  </w:divBdr>
                  <w:divsChild>
                    <w:div w:id="662466274">
                      <w:marLeft w:val="0"/>
                      <w:marRight w:val="0"/>
                      <w:marTop w:val="0"/>
                      <w:marBottom w:val="0"/>
                      <w:divBdr>
                        <w:top w:val="none" w:sz="0" w:space="0" w:color="auto"/>
                        <w:left w:val="none" w:sz="0" w:space="0" w:color="auto"/>
                        <w:bottom w:val="none" w:sz="0" w:space="0" w:color="auto"/>
                        <w:right w:val="none" w:sz="0" w:space="0" w:color="auto"/>
                      </w:divBdr>
                      <w:divsChild>
                        <w:div w:id="1119255915">
                          <w:marLeft w:val="0"/>
                          <w:marRight w:val="0"/>
                          <w:marTop w:val="0"/>
                          <w:marBottom w:val="0"/>
                          <w:divBdr>
                            <w:top w:val="none" w:sz="0" w:space="0" w:color="auto"/>
                            <w:left w:val="none" w:sz="0" w:space="0" w:color="auto"/>
                            <w:bottom w:val="none" w:sz="0" w:space="0" w:color="auto"/>
                            <w:right w:val="none" w:sz="0" w:space="0" w:color="auto"/>
                          </w:divBdr>
                          <w:divsChild>
                            <w:div w:id="1689015657">
                              <w:marLeft w:val="0"/>
                              <w:marRight w:val="0"/>
                              <w:marTop w:val="0"/>
                              <w:marBottom w:val="0"/>
                              <w:divBdr>
                                <w:top w:val="none" w:sz="0" w:space="0" w:color="auto"/>
                                <w:left w:val="none" w:sz="0" w:space="0" w:color="auto"/>
                                <w:bottom w:val="none" w:sz="0" w:space="0" w:color="auto"/>
                                <w:right w:val="none" w:sz="0" w:space="0" w:color="auto"/>
                              </w:divBdr>
                              <w:divsChild>
                                <w:div w:id="1512840040">
                                  <w:marLeft w:val="0"/>
                                  <w:marRight w:val="0"/>
                                  <w:marTop w:val="0"/>
                                  <w:marBottom w:val="0"/>
                                  <w:divBdr>
                                    <w:top w:val="none" w:sz="0" w:space="0" w:color="auto"/>
                                    <w:left w:val="none" w:sz="0" w:space="0" w:color="auto"/>
                                    <w:bottom w:val="none" w:sz="0" w:space="0" w:color="auto"/>
                                    <w:right w:val="none" w:sz="0" w:space="0" w:color="auto"/>
                                  </w:divBdr>
                                  <w:divsChild>
                                    <w:div w:id="1185285756">
                                      <w:marLeft w:val="0"/>
                                      <w:marRight w:val="0"/>
                                      <w:marTop w:val="0"/>
                                      <w:marBottom w:val="0"/>
                                      <w:divBdr>
                                        <w:top w:val="none" w:sz="0" w:space="0" w:color="auto"/>
                                        <w:left w:val="none" w:sz="0" w:space="0" w:color="auto"/>
                                        <w:bottom w:val="none" w:sz="0" w:space="0" w:color="auto"/>
                                        <w:right w:val="none" w:sz="0" w:space="0" w:color="auto"/>
                                      </w:divBdr>
                                      <w:divsChild>
                                        <w:div w:id="1015956059">
                                          <w:marLeft w:val="0"/>
                                          <w:marRight w:val="0"/>
                                          <w:marTop w:val="0"/>
                                          <w:marBottom w:val="0"/>
                                          <w:divBdr>
                                            <w:top w:val="none" w:sz="0" w:space="0" w:color="auto"/>
                                            <w:left w:val="none" w:sz="0" w:space="0" w:color="auto"/>
                                            <w:bottom w:val="none" w:sz="0" w:space="0" w:color="auto"/>
                                            <w:right w:val="none" w:sz="0" w:space="0" w:color="auto"/>
                                          </w:divBdr>
                                          <w:divsChild>
                                            <w:div w:id="1963221437">
                                              <w:marLeft w:val="0"/>
                                              <w:marRight w:val="0"/>
                                              <w:marTop w:val="0"/>
                                              <w:marBottom w:val="0"/>
                                              <w:divBdr>
                                                <w:top w:val="none" w:sz="0" w:space="0" w:color="auto"/>
                                                <w:left w:val="none" w:sz="0" w:space="0" w:color="auto"/>
                                                <w:bottom w:val="none" w:sz="0" w:space="0" w:color="auto"/>
                                                <w:right w:val="none" w:sz="0" w:space="0" w:color="auto"/>
                                              </w:divBdr>
                                              <w:divsChild>
                                                <w:div w:id="352458036">
                                                  <w:marLeft w:val="0"/>
                                                  <w:marRight w:val="0"/>
                                                  <w:marTop w:val="0"/>
                                                  <w:marBottom w:val="0"/>
                                                  <w:divBdr>
                                                    <w:top w:val="none" w:sz="0" w:space="0" w:color="auto"/>
                                                    <w:left w:val="none" w:sz="0" w:space="0" w:color="auto"/>
                                                    <w:bottom w:val="none" w:sz="0" w:space="0" w:color="auto"/>
                                                    <w:right w:val="none" w:sz="0" w:space="0" w:color="auto"/>
                                                  </w:divBdr>
                                                  <w:divsChild>
                                                    <w:div w:id="1905211610">
                                                      <w:marLeft w:val="0"/>
                                                      <w:marRight w:val="0"/>
                                                      <w:marTop w:val="0"/>
                                                      <w:marBottom w:val="0"/>
                                                      <w:divBdr>
                                                        <w:top w:val="none" w:sz="0" w:space="0" w:color="auto"/>
                                                        <w:left w:val="none" w:sz="0" w:space="0" w:color="auto"/>
                                                        <w:bottom w:val="none" w:sz="0" w:space="0" w:color="auto"/>
                                                        <w:right w:val="none" w:sz="0" w:space="0" w:color="auto"/>
                                                      </w:divBdr>
                                                      <w:divsChild>
                                                        <w:div w:id="20348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864112">
          <w:marLeft w:val="0"/>
          <w:marRight w:val="0"/>
          <w:marTop w:val="0"/>
          <w:marBottom w:val="0"/>
          <w:divBdr>
            <w:top w:val="none" w:sz="0" w:space="0" w:color="auto"/>
            <w:left w:val="none" w:sz="0" w:space="0" w:color="auto"/>
            <w:bottom w:val="none" w:sz="0" w:space="0" w:color="auto"/>
            <w:right w:val="none" w:sz="0" w:space="0" w:color="auto"/>
          </w:divBdr>
          <w:divsChild>
            <w:div w:id="1721057841">
              <w:marLeft w:val="0"/>
              <w:marRight w:val="0"/>
              <w:marTop w:val="0"/>
              <w:marBottom w:val="0"/>
              <w:divBdr>
                <w:top w:val="none" w:sz="0" w:space="0" w:color="auto"/>
                <w:left w:val="none" w:sz="0" w:space="0" w:color="auto"/>
                <w:bottom w:val="none" w:sz="0" w:space="0" w:color="auto"/>
                <w:right w:val="none" w:sz="0" w:space="0" w:color="auto"/>
              </w:divBdr>
              <w:divsChild>
                <w:div w:id="1121611600">
                  <w:marLeft w:val="0"/>
                  <w:marRight w:val="0"/>
                  <w:marTop w:val="0"/>
                  <w:marBottom w:val="0"/>
                  <w:divBdr>
                    <w:top w:val="none" w:sz="0" w:space="0" w:color="auto"/>
                    <w:left w:val="none" w:sz="0" w:space="0" w:color="auto"/>
                    <w:bottom w:val="none" w:sz="0" w:space="0" w:color="auto"/>
                    <w:right w:val="none" w:sz="0" w:space="0" w:color="auto"/>
                  </w:divBdr>
                  <w:divsChild>
                    <w:div w:id="247884692">
                      <w:marLeft w:val="0"/>
                      <w:marRight w:val="0"/>
                      <w:marTop w:val="0"/>
                      <w:marBottom w:val="0"/>
                      <w:divBdr>
                        <w:top w:val="none" w:sz="0" w:space="0" w:color="auto"/>
                        <w:left w:val="none" w:sz="0" w:space="0" w:color="auto"/>
                        <w:bottom w:val="none" w:sz="0" w:space="0" w:color="auto"/>
                        <w:right w:val="none" w:sz="0" w:space="0" w:color="auto"/>
                      </w:divBdr>
                      <w:divsChild>
                        <w:div w:id="1569534142">
                          <w:marLeft w:val="0"/>
                          <w:marRight w:val="0"/>
                          <w:marTop w:val="0"/>
                          <w:marBottom w:val="0"/>
                          <w:divBdr>
                            <w:top w:val="none" w:sz="0" w:space="0" w:color="auto"/>
                            <w:left w:val="none" w:sz="0" w:space="0" w:color="auto"/>
                            <w:bottom w:val="none" w:sz="0" w:space="0" w:color="auto"/>
                            <w:right w:val="none" w:sz="0" w:space="0" w:color="auto"/>
                          </w:divBdr>
                          <w:divsChild>
                            <w:div w:id="1697921013">
                              <w:marLeft w:val="0"/>
                              <w:marRight w:val="0"/>
                              <w:marTop w:val="0"/>
                              <w:marBottom w:val="0"/>
                              <w:divBdr>
                                <w:top w:val="none" w:sz="0" w:space="0" w:color="auto"/>
                                <w:left w:val="none" w:sz="0" w:space="0" w:color="auto"/>
                                <w:bottom w:val="none" w:sz="0" w:space="0" w:color="auto"/>
                                <w:right w:val="none" w:sz="0" w:space="0" w:color="auto"/>
                              </w:divBdr>
                              <w:divsChild>
                                <w:div w:id="603734013">
                                  <w:marLeft w:val="0"/>
                                  <w:marRight w:val="0"/>
                                  <w:marTop w:val="0"/>
                                  <w:marBottom w:val="0"/>
                                  <w:divBdr>
                                    <w:top w:val="none" w:sz="0" w:space="0" w:color="auto"/>
                                    <w:left w:val="none" w:sz="0" w:space="0" w:color="auto"/>
                                    <w:bottom w:val="none" w:sz="0" w:space="0" w:color="auto"/>
                                    <w:right w:val="none" w:sz="0" w:space="0" w:color="auto"/>
                                  </w:divBdr>
                                  <w:divsChild>
                                    <w:div w:id="1635981241">
                                      <w:marLeft w:val="0"/>
                                      <w:marRight w:val="0"/>
                                      <w:marTop w:val="0"/>
                                      <w:marBottom w:val="0"/>
                                      <w:divBdr>
                                        <w:top w:val="none" w:sz="0" w:space="0" w:color="auto"/>
                                        <w:left w:val="none" w:sz="0" w:space="0" w:color="auto"/>
                                        <w:bottom w:val="none" w:sz="0" w:space="0" w:color="auto"/>
                                        <w:right w:val="none" w:sz="0" w:space="0" w:color="auto"/>
                                      </w:divBdr>
                                      <w:divsChild>
                                        <w:div w:id="1748763844">
                                          <w:marLeft w:val="0"/>
                                          <w:marRight w:val="0"/>
                                          <w:marTop w:val="0"/>
                                          <w:marBottom w:val="0"/>
                                          <w:divBdr>
                                            <w:top w:val="none" w:sz="0" w:space="0" w:color="auto"/>
                                            <w:left w:val="none" w:sz="0" w:space="0" w:color="auto"/>
                                            <w:bottom w:val="none" w:sz="0" w:space="0" w:color="auto"/>
                                            <w:right w:val="none" w:sz="0" w:space="0" w:color="auto"/>
                                          </w:divBdr>
                                          <w:divsChild>
                                            <w:div w:id="1965959337">
                                              <w:marLeft w:val="0"/>
                                              <w:marRight w:val="0"/>
                                              <w:marTop w:val="0"/>
                                              <w:marBottom w:val="0"/>
                                              <w:divBdr>
                                                <w:top w:val="none" w:sz="0" w:space="0" w:color="auto"/>
                                                <w:left w:val="none" w:sz="0" w:space="0" w:color="auto"/>
                                                <w:bottom w:val="none" w:sz="0" w:space="0" w:color="auto"/>
                                                <w:right w:val="none" w:sz="0" w:space="0" w:color="auto"/>
                                              </w:divBdr>
                                              <w:divsChild>
                                                <w:div w:id="239603105">
                                                  <w:marLeft w:val="0"/>
                                                  <w:marRight w:val="0"/>
                                                  <w:marTop w:val="0"/>
                                                  <w:marBottom w:val="0"/>
                                                  <w:divBdr>
                                                    <w:top w:val="none" w:sz="0" w:space="0" w:color="auto"/>
                                                    <w:left w:val="none" w:sz="0" w:space="0" w:color="auto"/>
                                                    <w:bottom w:val="none" w:sz="0" w:space="0" w:color="auto"/>
                                                    <w:right w:val="none" w:sz="0" w:space="0" w:color="auto"/>
                                                  </w:divBdr>
                                                  <w:divsChild>
                                                    <w:div w:id="1622612941">
                                                      <w:marLeft w:val="0"/>
                                                      <w:marRight w:val="0"/>
                                                      <w:marTop w:val="0"/>
                                                      <w:marBottom w:val="0"/>
                                                      <w:divBdr>
                                                        <w:top w:val="none" w:sz="0" w:space="0" w:color="auto"/>
                                                        <w:left w:val="none" w:sz="0" w:space="0" w:color="auto"/>
                                                        <w:bottom w:val="none" w:sz="0" w:space="0" w:color="auto"/>
                                                        <w:right w:val="none" w:sz="0" w:space="0" w:color="auto"/>
                                                      </w:divBdr>
                                                      <w:divsChild>
                                                        <w:div w:id="8472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841626">
          <w:marLeft w:val="0"/>
          <w:marRight w:val="0"/>
          <w:marTop w:val="0"/>
          <w:marBottom w:val="0"/>
          <w:divBdr>
            <w:top w:val="none" w:sz="0" w:space="0" w:color="auto"/>
            <w:left w:val="none" w:sz="0" w:space="0" w:color="auto"/>
            <w:bottom w:val="none" w:sz="0" w:space="0" w:color="auto"/>
            <w:right w:val="none" w:sz="0" w:space="0" w:color="auto"/>
          </w:divBdr>
          <w:divsChild>
            <w:div w:id="122425832">
              <w:marLeft w:val="0"/>
              <w:marRight w:val="0"/>
              <w:marTop w:val="0"/>
              <w:marBottom w:val="0"/>
              <w:divBdr>
                <w:top w:val="none" w:sz="0" w:space="0" w:color="auto"/>
                <w:left w:val="none" w:sz="0" w:space="0" w:color="auto"/>
                <w:bottom w:val="none" w:sz="0" w:space="0" w:color="auto"/>
                <w:right w:val="none" w:sz="0" w:space="0" w:color="auto"/>
              </w:divBdr>
              <w:divsChild>
                <w:div w:id="1697845900">
                  <w:marLeft w:val="0"/>
                  <w:marRight w:val="0"/>
                  <w:marTop w:val="0"/>
                  <w:marBottom w:val="0"/>
                  <w:divBdr>
                    <w:top w:val="none" w:sz="0" w:space="0" w:color="auto"/>
                    <w:left w:val="none" w:sz="0" w:space="0" w:color="auto"/>
                    <w:bottom w:val="none" w:sz="0" w:space="0" w:color="auto"/>
                    <w:right w:val="none" w:sz="0" w:space="0" w:color="auto"/>
                  </w:divBdr>
                  <w:divsChild>
                    <w:div w:id="1660844320">
                      <w:marLeft w:val="0"/>
                      <w:marRight w:val="0"/>
                      <w:marTop w:val="0"/>
                      <w:marBottom w:val="0"/>
                      <w:divBdr>
                        <w:top w:val="none" w:sz="0" w:space="0" w:color="auto"/>
                        <w:left w:val="none" w:sz="0" w:space="0" w:color="auto"/>
                        <w:bottom w:val="none" w:sz="0" w:space="0" w:color="auto"/>
                        <w:right w:val="none" w:sz="0" w:space="0" w:color="auto"/>
                      </w:divBdr>
                      <w:divsChild>
                        <w:div w:id="1013265628">
                          <w:marLeft w:val="0"/>
                          <w:marRight w:val="0"/>
                          <w:marTop w:val="0"/>
                          <w:marBottom w:val="0"/>
                          <w:divBdr>
                            <w:top w:val="none" w:sz="0" w:space="0" w:color="auto"/>
                            <w:left w:val="none" w:sz="0" w:space="0" w:color="auto"/>
                            <w:bottom w:val="none" w:sz="0" w:space="0" w:color="auto"/>
                            <w:right w:val="none" w:sz="0" w:space="0" w:color="auto"/>
                          </w:divBdr>
                          <w:divsChild>
                            <w:div w:id="1769158027">
                              <w:marLeft w:val="0"/>
                              <w:marRight w:val="0"/>
                              <w:marTop w:val="0"/>
                              <w:marBottom w:val="0"/>
                              <w:divBdr>
                                <w:top w:val="none" w:sz="0" w:space="0" w:color="auto"/>
                                <w:left w:val="none" w:sz="0" w:space="0" w:color="auto"/>
                                <w:bottom w:val="none" w:sz="0" w:space="0" w:color="auto"/>
                                <w:right w:val="none" w:sz="0" w:space="0" w:color="auto"/>
                              </w:divBdr>
                              <w:divsChild>
                                <w:div w:id="1983729679">
                                  <w:marLeft w:val="0"/>
                                  <w:marRight w:val="0"/>
                                  <w:marTop w:val="0"/>
                                  <w:marBottom w:val="0"/>
                                  <w:divBdr>
                                    <w:top w:val="none" w:sz="0" w:space="0" w:color="auto"/>
                                    <w:left w:val="none" w:sz="0" w:space="0" w:color="auto"/>
                                    <w:bottom w:val="none" w:sz="0" w:space="0" w:color="auto"/>
                                    <w:right w:val="none" w:sz="0" w:space="0" w:color="auto"/>
                                  </w:divBdr>
                                  <w:divsChild>
                                    <w:div w:id="2082604486">
                                      <w:marLeft w:val="0"/>
                                      <w:marRight w:val="0"/>
                                      <w:marTop w:val="0"/>
                                      <w:marBottom w:val="0"/>
                                      <w:divBdr>
                                        <w:top w:val="none" w:sz="0" w:space="0" w:color="auto"/>
                                        <w:left w:val="none" w:sz="0" w:space="0" w:color="auto"/>
                                        <w:bottom w:val="none" w:sz="0" w:space="0" w:color="auto"/>
                                        <w:right w:val="none" w:sz="0" w:space="0" w:color="auto"/>
                                      </w:divBdr>
                                      <w:divsChild>
                                        <w:div w:id="107354644">
                                          <w:marLeft w:val="0"/>
                                          <w:marRight w:val="0"/>
                                          <w:marTop w:val="0"/>
                                          <w:marBottom w:val="0"/>
                                          <w:divBdr>
                                            <w:top w:val="none" w:sz="0" w:space="0" w:color="auto"/>
                                            <w:left w:val="none" w:sz="0" w:space="0" w:color="auto"/>
                                            <w:bottom w:val="none" w:sz="0" w:space="0" w:color="auto"/>
                                            <w:right w:val="none" w:sz="0" w:space="0" w:color="auto"/>
                                          </w:divBdr>
                                          <w:divsChild>
                                            <w:div w:id="217322601">
                                              <w:marLeft w:val="0"/>
                                              <w:marRight w:val="0"/>
                                              <w:marTop w:val="0"/>
                                              <w:marBottom w:val="0"/>
                                              <w:divBdr>
                                                <w:top w:val="none" w:sz="0" w:space="0" w:color="auto"/>
                                                <w:left w:val="none" w:sz="0" w:space="0" w:color="auto"/>
                                                <w:bottom w:val="none" w:sz="0" w:space="0" w:color="auto"/>
                                                <w:right w:val="none" w:sz="0" w:space="0" w:color="auto"/>
                                              </w:divBdr>
                                              <w:divsChild>
                                                <w:div w:id="617445752">
                                                  <w:marLeft w:val="0"/>
                                                  <w:marRight w:val="0"/>
                                                  <w:marTop w:val="0"/>
                                                  <w:marBottom w:val="0"/>
                                                  <w:divBdr>
                                                    <w:top w:val="none" w:sz="0" w:space="0" w:color="auto"/>
                                                    <w:left w:val="none" w:sz="0" w:space="0" w:color="auto"/>
                                                    <w:bottom w:val="none" w:sz="0" w:space="0" w:color="auto"/>
                                                    <w:right w:val="none" w:sz="0" w:space="0" w:color="auto"/>
                                                  </w:divBdr>
                                                  <w:divsChild>
                                                    <w:div w:id="985663546">
                                                      <w:marLeft w:val="0"/>
                                                      <w:marRight w:val="0"/>
                                                      <w:marTop w:val="0"/>
                                                      <w:marBottom w:val="0"/>
                                                      <w:divBdr>
                                                        <w:top w:val="none" w:sz="0" w:space="0" w:color="auto"/>
                                                        <w:left w:val="none" w:sz="0" w:space="0" w:color="auto"/>
                                                        <w:bottom w:val="none" w:sz="0" w:space="0" w:color="auto"/>
                                                        <w:right w:val="none" w:sz="0" w:space="0" w:color="auto"/>
                                                      </w:divBdr>
                                                      <w:divsChild>
                                                        <w:div w:id="9296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272797">
          <w:marLeft w:val="0"/>
          <w:marRight w:val="0"/>
          <w:marTop w:val="0"/>
          <w:marBottom w:val="0"/>
          <w:divBdr>
            <w:top w:val="none" w:sz="0" w:space="0" w:color="auto"/>
            <w:left w:val="none" w:sz="0" w:space="0" w:color="auto"/>
            <w:bottom w:val="none" w:sz="0" w:space="0" w:color="auto"/>
            <w:right w:val="none" w:sz="0" w:space="0" w:color="auto"/>
          </w:divBdr>
          <w:divsChild>
            <w:div w:id="427115230">
              <w:marLeft w:val="0"/>
              <w:marRight w:val="0"/>
              <w:marTop w:val="0"/>
              <w:marBottom w:val="0"/>
              <w:divBdr>
                <w:top w:val="none" w:sz="0" w:space="0" w:color="auto"/>
                <w:left w:val="none" w:sz="0" w:space="0" w:color="auto"/>
                <w:bottom w:val="none" w:sz="0" w:space="0" w:color="auto"/>
                <w:right w:val="none" w:sz="0" w:space="0" w:color="auto"/>
              </w:divBdr>
              <w:divsChild>
                <w:div w:id="236477977">
                  <w:marLeft w:val="0"/>
                  <w:marRight w:val="0"/>
                  <w:marTop w:val="0"/>
                  <w:marBottom w:val="0"/>
                  <w:divBdr>
                    <w:top w:val="none" w:sz="0" w:space="0" w:color="auto"/>
                    <w:left w:val="none" w:sz="0" w:space="0" w:color="auto"/>
                    <w:bottom w:val="none" w:sz="0" w:space="0" w:color="auto"/>
                    <w:right w:val="none" w:sz="0" w:space="0" w:color="auto"/>
                  </w:divBdr>
                  <w:divsChild>
                    <w:div w:id="2098937147">
                      <w:marLeft w:val="0"/>
                      <w:marRight w:val="0"/>
                      <w:marTop w:val="0"/>
                      <w:marBottom w:val="0"/>
                      <w:divBdr>
                        <w:top w:val="none" w:sz="0" w:space="0" w:color="auto"/>
                        <w:left w:val="none" w:sz="0" w:space="0" w:color="auto"/>
                        <w:bottom w:val="none" w:sz="0" w:space="0" w:color="auto"/>
                        <w:right w:val="none" w:sz="0" w:space="0" w:color="auto"/>
                      </w:divBdr>
                      <w:divsChild>
                        <w:div w:id="65034466">
                          <w:marLeft w:val="0"/>
                          <w:marRight w:val="0"/>
                          <w:marTop w:val="0"/>
                          <w:marBottom w:val="0"/>
                          <w:divBdr>
                            <w:top w:val="none" w:sz="0" w:space="0" w:color="auto"/>
                            <w:left w:val="none" w:sz="0" w:space="0" w:color="auto"/>
                            <w:bottom w:val="none" w:sz="0" w:space="0" w:color="auto"/>
                            <w:right w:val="none" w:sz="0" w:space="0" w:color="auto"/>
                          </w:divBdr>
                          <w:divsChild>
                            <w:div w:id="760102783">
                              <w:marLeft w:val="0"/>
                              <w:marRight w:val="0"/>
                              <w:marTop w:val="0"/>
                              <w:marBottom w:val="0"/>
                              <w:divBdr>
                                <w:top w:val="none" w:sz="0" w:space="0" w:color="auto"/>
                                <w:left w:val="none" w:sz="0" w:space="0" w:color="auto"/>
                                <w:bottom w:val="none" w:sz="0" w:space="0" w:color="auto"/>
                                <w:right w:val="none" w:sz="0" w:space="0" w:color="auto"/>
                              </w:divBdr>
                              <w:divsChild>
                                <w:div w:id="935015579">
                                  <w:marLeft w:val="0"/>
                                  <w:marRight w:val="0"/>
                                  <w:marTop w:val="0"/>
                                  <w:marBottom w:val="0"/>
                                  <w:divBdr>
                                    <w:top w:val="none" w:sz="0" w:space="0" w:color="auto"/>
                                    <w:left w:val="none" w:sz="0" w:space="0" w:color="auto"/>
                                    <w:bottom w:val="none" w:sz="0" w:space="0" w:color="auto"/>
                                    <w:right w:val="none" w:sz="0" w:space="0" w:color="auto"/>
                                  </w:divBdr>
                                  <w:divsChild>
                                    <w:div w:id="2056419208">
                                      <w:marLeft w:val="0"/>
                                      <w:marRight w:val="0"/>
                                      <w:marTop w:val="0"/>
                                      <w:marBottom w:val="0"/>
                                      <w:divBdr>
                                        <w:top w:val="none" w:sz="0" w:space="0" w:color="auto"/>
                                        <w:left w:val="none" w:sz="0" w:space="0" w:color="auto"/>
                                        <w:bottom w:val="none" w:sz="0" w:space="0" w:color="auto"/>
                                        <w:right w:val="none" w:sz="0" w:space="0" w:color="auto"/>
                                      </w:divBdr>
                                      <w:divsChild>
                                        <w:div w:id="1844389917">
                                          <w:marLeft w:val="0"/>
                                          <w:marRight w:val="0"/>
                                          <w:marTop w:val="0"/>
                                          <w:marBottom w:val="0"/>
                                          <w:divBdr>
                                            <w:top w:val="none" w:sz="0" w:space="0" w:color="auto"/>
                                            <w:left w:val="none" w:sz="0" w:space="0" w:color="auto"/>
                                            <w:bottom w:val="none" w:sz="0" w:space="0" w:color="auto"/>
                                            <w:right w:val="none" w:sz="0" w:space="0" w:color="auto"/>
                                          </w:divBdr>
                                          <w:divsChild>
                                            <w:div w:id="322395369">
                                              <w:marLeft w:val="0"/>
                                              <w:marRight w:val="0"/>
                                              <w:marTop w:val="0"/>
                                              <w:marBottom w:val="0"/>
                                              <w:divBdr>
                                                <w:top w:val="none" w:sz="0" w:space="0" w:color="auto"/>
                                                <w:left w:val="none" w:sz="0" w:space="0" w:color="auto"/>
                                                <w:bottom w:val="none" w:sz="0" w:space="0" w:color="auto"/>
                                                <w:right w:val="none" w:sz="0" w:space="0" w:color="auto"/>
                                              </w:divBdr>
                                              <w:divsChild>
                                                <w:div w:id="903413877">
                                                  <w:marLeft w:val="0"/>
                                                  <w:marRight w:val="0"/>
                                                  <w:marTop w:val="0"/>
                                                  <w:marBottom w:val="0"/>
                                                  <w:divBdr>
                                                    <w:top w:val="none" w:sz="0" w:space="0" w:color="auto"/>
                                                    <w:left w:val="none" w:sz="0" w:space="0" w:color="auto"/>
                                                    <w:bottom w:val="none" w:sz="0" w:space="0" w:color="auto"/>
                                                    <w:right w:val="none" w:sz="0" w:space="0" w:color="auto"/>
                                                  </w:divBdr>
                                                  <w:divsChild>
                                                    <w:div w:id="556860885">
                                                      <w:marLeft w:val="0"/>
                                                      <w:marRight w:val="0"/>
                                                      <w:marTop w:val="0"/>
                                                      <w:marBottom w:val="0"/>
                                                      <w:divBdr>
                                                        <w:top w:val="none" w:sz="0" w:space="0" w:color="auto"/>
                                                        <w:left w:val="none" w:sz="0" w:space="0" w:color="auto"/>
                                                        <w:bottom w:val="none" w:sz="0" w:space="0" w:color="auto"/>
                                                        <w:right w:val="none" w:sz="0" w:space="0" w:color="auto"/>
                                                      </w:divBdr>
                                                      <w:divsChild>
                                                        <w:div w:id="14939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324374">
      <w:bodyDiv w:val="1"/>
      <w:marLeft w:val="0"/>
      <w:marRight w:val="0"/>
      <w:marTop w:val="0"/>
      <w:marBottom w:val="0"/>
      <w:divBdr>
        <w:top w:val="none" w:sz="0" w:space="0" w:color="auto"/>
        <w:left w:val="none" w:sz="0" w:space="0" w:color="auto"/>
        <w:bottom w:val="none" w:sz="0" w:space="0" w:color="auto"/>
        <w:right w:val="none" w:sz="0" w:space="0" w:color="auto"/>
      </w:divBdr>
    </w:div>
    <w:div w:id="526678569">
      <w:bodyDiv w:val="1"/>
      <w:marLeft w:val="0"/>
      <w:marRight w:val="0"/>
      <w:marTop w:val="0"/>
      <w:marBottom w:val="0"/>
      <w:divBdr>
        <w:top w:val="none" w:sz="0" w:space="0" w:color="auto"/>
        <w:left w:val="none" w:sz="0" w:space="0" w:color="auto"/>
        <w:bottom w:val="none" w:sz="0" w:space="0" w:color="auto"/>
        <w:right w:val="none" w:sz="0" w:space="0" w:color="auto"/>
      </w:divBdr>
    </w:div>
    <w:div w:id="533882666">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47841968">
      <w:bodyDiv w:val="1"/>
      <w:marLeft w:val="0"/>
      <w:marRight w:val="0"/>
      <w:marTop w:val="0"/>
      <w:marBottom w:val="0"/>
      <w:divBdr>
        <w:top w:val="none" w:sz="0" w:space="0" w:color="auto"/>
        <w:left w:val="none" w:sz="0" w:space="0" w:color="auto"/>
        <w:bottom w:val="none" w:sz="0" w:space="0" w:color="auto"/>
        <w:right w:val="none" w:sz="0" w:space="0" w:color="auto"/>
      </w:divBdr>
      <w:divsChild>
        <w:div w:id="1258950849">
          <w:marLeft w:val="0"/>
          <w:marRight w:val="0"/>
          <w:marTop w:val="0"/>
          <w:marBottom w:val="0"/>
          <w:divBdr>
            <w:top w:val="none" w:sz="0" w:space="0" w:color="auto"/>
            <w:left w:val="none" w:sz="0" w:space="0" w:color="auto"/>
            <w:bottom w:val="none" w:sz="0" w:space="0" w:color="auto"/>
            <w:right w:val="none" w:sz="0" w:space="0" w:color="auto"/>
          </w:divBdr>
          <w:divsChild>
            <w:div w:id="1647516265">
              <w:marLeft w:val="0"/>
              <w:marRight w:val="0"/>
              <w:marTop w:val="0"/>
              <w:marBottom w:val="0"/>
              <w:divBdr>
                <w:top w:val="none" w:sz="0" w:space="0" w:color="auto"/>
                <w:left w:val="none" w:sz="0" w:space="0" w:color="auto"/>
                <w:bottom w:val="none" w:sz="0" w:space="0" w:color="auto"/>
                <w:right w:val="none" w:sz="0" w:space="0" w:color="auto"/>
              </w:divBdr>
              <w:divsChild>
                <w:div w:id="1816556841">
                  <w:marLeft w:val="0"/>
                  <w:marRight w:val="0"/>
                  <w:marTop w:val="0"/>
                  <w:marBottom w:val="0"/>
                  <w:divBdr>
                    <w:top w:val="none" w:sz="0" w:space="0" w:color="auto"/>
                    <w:left w:val="none" w:sz="0" w:space="0" w:color="auto"/>
                    <w:bottom w:val="none" w:sz="0" w:space="0" w:color="auto"/>
                    <w:right w:val="none" w:sz="0" w:space="0" w:color="auto"/>
                  </w:divBdr>
                  <w:divsChild>
                    <w:div w:id="420301622">
                      <w:marLeft w:val="0"/>
                      <w:marRight w:val="0"/>
                      <w:marTop w:val="0"/>
                      <w:marBottom w:val="0"/>
                      <w:divBdr>
                        <w:top w:val="none" w:sz="0" w:space="0" w:color="auto"/>
                        <w:left w:val="none" w:sz="0" w:space="0" w:color="auto"/>
                        <w:bottom w:val="none" w:sz="0" w:space="0" w:color="auto"/>
                        <w:right w:val="none" w:sz="0" w:space="0" w:color="auto"/>
                      </w:divBdr>
                      <w:divsChild>
                        <w:div w:id="1203010583">
                          <w:marLeft w:val="0"/>
                          <w:marRight w:val="0"/>
                          <w:marTop w:val="0"/>
                          <w:marBottom w:val="0"/>
                          <w:divBdr>
                            <w:top w:val="none" w:sz="0" w:space="0" w:color="auto"/>
                            <w:left w:val="none" w:sz="0" w:space="0" w:color="auto"/>
                            <w:bottom w:val="none" w:sz="0" w:space="0" w:color="auto"/>
                            <w:right w:val="none" w:sz="0" w:space="0" w:color="auto"/>
                          </w:divBdr>
                          <w:divsChild>
                            <w:div w:id="1631789444">
                              <w:marLeft w:val="0"/>
                              <w:marRight w:val="0"/>
                              <w:marTop w:val="0"/>
                              <w:marBottom w:val="0"/>
                              <w:divBdr>
                                <w:top w:val="none" w:sz="0" w:space="0" w:color="auto"/>
                                <w:left w:val="none" w:sz="0" w:space="0" w:color="auto"/>
                                <w:bottom w:val="none" w:sz="0" w:space="0" w:color="auto"/>
                                <w:right w:val="none" w:sz="0" w:space="0" w:color="auto"/>
                              </w:divBdr>
                              <w:divsChild>
                                <w:div w:id="2006129959">
                                  <w:marLeft w:val="0"/>
                                  <w:marRight w:val="0"/>
                                  <w:marTop w:val="0"/>
                                  <w:marBottom w:val="0"/>
                                  <w:divBdr>
                                    <w:top w:val="none" w:sz="0" w:space="0" w:color="auto"/>
                                    <w:left w:val="none" w:sz="0" w:space="0" w:color="auto"/>
                                    <w:bottom w:val="none" w:sz="0" w:space="0" w:color="auto"/>
                                    <w:right w:val="none" w:sz="0" w:space="0" w:color="auto"/>
                                  </w:divBdr>
                                  <w:divsChild>
                                    <w:div w:id="2074814550">
                                      <w:marLeft w:val="0"/>
                                      <w:marRight w:val="0"/>
                                      <w:marTop w:val="0"/>
                                      <w:marBottom w:val="0"/>
                                      <w:divBdr>
                                        <w:top w:val="none" w:sz="0" w:space="0" w:color="auto"/>
                                        <w:left w:val="none" w:sz="0" w:space="0" w:color="auto"/>
                                        <w:bottom w:val="none" w:sz="0" w:space="0" w:color="auto"/>
                                        <w:right w:val="none" w:sz="0" w:space="0" w:color="auto"/>
                                      </w:divBdr>
                                      <w:divsChild>
                                        <w:div w:id="1476798954">
                                          <w:marLeft w:val="0"/>
                                          <w:marRight w:val="0"/>
                                          <w:marTop w:val="0"/>
                                          <w:marBottom w:val="0"/>
                                          <w:divBdr>
                                            <w:top w:val="none" w:sz="0" w:space="0" w:color="auto"/>
                                            <w:left w:val="none" w:sz="0" w:space="0" w:color="auto"/>
                                            <w:bottom w:val="none" w:sz="0" w:space="0" w:color="auto"/>
                                            <w:right w:val="none" w:sz="0" w:space="0" w:color="auto"/>
                                          </w:divBdr>
                                          <w:divsChild>
                                            <w:div w:id="2115973523">
                                              <w:marLeft w:val="0"/>
                                              <w:marRight w:val="0"/>
                                              <w:marTop w:val="0"/>
                                              <w:marBottom w:val="0"/>
                                              <w:divBdr>
                                                <w:top w:val="none" w:sz="0" w:space="0" w:color="auto"/>
                                                <w:left w:val="none" w:sz="0" w:space="0" w:color="auto"/>
                                                <w:bottom w:val="none" w:sz="0" w:space="0" w:color="auto"/>
                                                <w:right w:val="none" w:sz="0" w:space="0" w:color="auto"/>
                                              </w:divBdr>
                                              <w:divsChild>
                                                <w:div w:id="176428030">
                                                  <w:marLeft w:val="0"/>
                                                  <w:marRight w:val="0"/>
                                                  <w:marTop w:val="0"/>
                                                  <w:marBottom w:val="0"/>
                                                  <w:divBdr>
                                                    <w:top w:val="none" w:sz="0" w:space="0" w:color="auto"/>
                                                    <w:left w:val="none" w:sz="0" w:space="0" w:color="auto"/>
                                                    <w:bottom w:val="none" w:sz="0" w:space="0" w:color="auto"/>
                                                    <w:right w:val="none" w:sz="0" w:space="0" w:color="auto"/>
                                                  </w:divBdr>
                                                  <w:divsChild>
                                                    <w:div w:id="1445609570">
                                                      <w:marLeft w:val="0"/>
                                                      <w:marRight w:val="0"/>
                                                      <w:marTop w:val="0"/>
                                                      <w:marBottom w:val="0"/>
                                                      <w:divBdr>
                                                        <w:top w:val="none" w:sz="0" w:space="0" w:color="auto"/>
                                                        <w:left w:val="none" w:sz="0" w:space="0" w:color="auto"/>
                                                        <w:bottom w:val="none" w:sz="0" w:space="0" w:color="auto"/>
                                                        <w:right w:val="none" w:sz="0" w:space="0" w:color="auto"/>
                                                      </w:divBdr>
                                                      <w:divsChild>
                                                        <w:div w:id="16223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82687471">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595791051">
      <w:bodyDiv w:val="1"/>
      <w:marLeft w:val="0"/>
      <w:marRight w:val="0"/>
      <w:marTop w:val="0"/>
      <w:marBottom w:val="0"/>
      <w:divBdr>
        <w:top w:val="none" w:sz="0" w:space="0" w:color="auto"/>
        <w:left w:val="none" w:sz="0" w:space="0" w:color="auto"/>
        <w:bottom w:val="none" w:sz="0" w:space="0" w:color="auto"/>
        <w:right w:val="none" w:sz="0" w:space="0" w:color="auto"/>
      </w:divBdr>
    </w:div>
    <w:div w:id="598484755">
      <w:bodyDiv w:val="1"/>
      <w:marLeft w:val="0"/>
      <w:marRight w:val="0"/>
      <w:marTop w:val="0"/>
      <w:marBottom w:val="0"/>
      <w:divBdr>
        <w:top w:val="none" w:sz="0" w:space="0" w:color="auto"/>
        <w:left w:val="none" w:sz="0" w:space="0" w:color="auto"/>
        <w:bottom w:val="none" w:sz="0" w:space="0" w:color="auto"/>
        <w:right w:val="none" w:sz="0" w:space="0" w:color="auto"/>
      </w:divBdr>
      <w:divsChild>
        <w:div w:id="1905220759">
          <w:blockQuote w:val="1"/>
          <w:marLeft w:val="720"/>
          <w:marRight w:val="720"/>
          <w:marTop w:val="100"/>
          <w:marBottom w:val="100"/>
          <w:divBdr>
            <w:top w:val="none" w:sz="0" w:space="0" w:color="auto"/>
            <w:left w:val="none" w:sz="0" w:space="0" w:color="auto"/>
            <w:bottom w:val="none" w:sz="0" w:space="0" w:color="auto"/>
            <w:right w:val="none" w:sz="0" w:space="0" w:color="auto"/>
          </w:divBdr>
        </w:div>
        <w:div w:id="62253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853416">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47173254">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684408780">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47845909">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65345913">
      <w:bodyDiv w:val="1"/>
      <w:marLeft w:val="0"/>
      <w:marRight w:val="0"/>
      <w:marTop w:val="0"/>
      <w:marBottom w:val="0"/>
      <w:divBdr>
        <w:top w:val="none" w:sz="0" w:space="0" w:color="auto"/>
        <w:left w:val="none" w:sz="0" w:space="0" w:color="auto"/>
        <w:bottom w:val="none" w:sz="0" w:space="0" w:color="auto"/>
        <w:right w:val="none" w:sz="0" w:space="0" w:color="auto"/>
      </w:divBdr>
      <w:divsChild>
        <w:div w:id="1996178857">
          <w:marLeft w:val="0"/>
          <w:marRight w:val="0"/>
          <w:marTop w:val="0"/>
          <w:marBottom w:val="0"/>
          <w:divBdr>
            <w:top w:val="none" w:sz="0" w:space="0" w:color="auto"/>
            <w:left w:val="none" w:sz="0" w:space="0" w:color="auto"/>
            <w:bottom w:val="none" w:sz="0" w:space="0" w:color="auto"/>
            <w:right w:val="none" w:sz="0" w:space="0" w:color="auto"/>
          </w:divBdr>
          <w:divsChild>
            <w:div w:id="1744790094">
              <w:marLeft w:val="0"/>
              <w:marRight w:val="0"/>
              <w:marTop w:val="0"/>
              <w:marBottom w:val="0"/>
              <w:divBdr>
                <w:top w:val="none" w:sz="0" w:space="0" w:color="auto"/>
                <w:left w:val="none" w:sz="0" w:space="0" w:color="auto"/>
                <w:bottom w:val="none" w:sz="0" w:space="0" w:color="auto"/>
                <w:right w:val="none" w:sz="0" w:space="0" w:color="auto"/>
              </w:divBdr>
              <w:divsChild>
                <w:div w:id="131748969">
                  <w:marLeft w:val="0"/>
                  <w:marRight w:val="0"/>
                  <w:marTop w:val="0"/>
                  <w:marBottom w:val="0"/>
                  <w:divBdr>
                    <w:top w:val="none" w:sz="0" w:space="0" w:color="auto"/>
                    <w:left w:val="none" w:sz="0" w:space="0" w:color="auto"/>
                    <w:bottom w:val="none" w:sz="0" w:space="0" w:color="auto"/>
                    <w:right w:val="none" w:sz="0" w:space="0" w:color="auto"/>
                  </w:divBdr>
                  <w:divsChild>
                    <w:div w:id="650445921">
                      <w:marLeft w:val="0"/>
                      <w:marRight w:val="0"/>
                      <w:marTop w:val="0"/>
                      <w:marBottom w:val="0"/>
                      <w:divBdr>
                        <w:top w:val="none" w:sz="0" w:space="0" w:color="auto"/>
                        <w:left w:val="none" w:sz="0" w:space="0" w:color="auto"/>
                        <w:bottom w:val="none" w:sz="0" w:space="0" w:color="auto"/>
                        <w:right w:val="none" w:sz="0" w:space="0" w:color="auto"/>
                      </w:divBdr>
                      <w:divsChild>
                        <w:div w:id="300768740">
                          <w:marLeft w:val="0"/>
                          <w:marRight w:val="0"/>
                          <w:marTop w:val="0"/>
                          <w:marBottom w:val="0"/>
                          <w:divBdr>
                            <w:top w:val="none" w:sz="0" w:space="0" w:color="auto"/>
                            <w:left w:val="none" w:sz="0" w:space="0" w:color="auto"/>
                            <w:bottom w:val="none" w:sz="0" w:space="0" w:color="auto"/>
                            <w:right w:val="none" w:sz="0" w:space="0" w:color="auto"/>
                          </w:divBdr>
                          <w:divsChild>
                            <w:div w:id="466436691">
                              <w:marLeft w:val="0"/>
                              <w:marRight w:val="0"/>
                              <w:marTop w:val="0"/>
                              <w:marBottom w:val="0"/>
                              <w:divBdr>
                                <w:top w:val="none" w:sz="0" w:space="0" w:color="auto"/>
                                <w:left w:val="none" w:sz="0" w:space="0" w:color="auto"/>
                                <w:bottom w:val="none" w:sz="0" w:space="0" w:color="auto"/>
                                <w:right w:val="none" w:sz="0" w:space="0" w:color="auto"/>
                              </w:divBdr>
                              <w:divsChild>
                                <w:div w:id="77823933">
                                  <w:marLeft w:val="0"/>
                                  <w:marRight w:val="0"/>
                                  <w:marTop w:val="0"/>
                                  <w:marBottom w:val="0"/>
                                  <w:divBdr>
                                    <w:top w:val="none" w:sz="0" w:space="0" w:color="auto"/>
                                    <w:left w:val="none" w:sz="0" w:space="0" w:color="auto"/>
                                    <w:bottom w:val="none" w:sz="0" w:space="0" w:color="auto"/>
                                    <w:right w:val="none" w:sz="0" w:space="0" w:color="auto"/>
                                  </w:divBdr>
                                  <w:divsChild>
                                    <w:div w:id="2042705423">
                                      <w:marLeft w:val="0"/>
                                      <w:marRight w:val="0"/>
                                      <w:marTop w:val="0"/>
                                      <w:marBottom w:val="0"/>
                                      <w:divBdr>
                                        <w:top w:val="none" w:sz="0" w:space="0" w:color="auto"/>
                                        <w:left w:val="none" w:sz="0" w:space="0" w:color="auto"/>
                                        <w:bottom w:val="none" w:sz="0" w:space="0" w:color="auto"/>
                                        <w:right w:val="none" w:sz="0" w:space="0" w:color="auto"/>
                                      </w:divBdr>
                                      <w:divsChild>
                                        <w:div w:id="413861988">
                                          <w:marLeft w:val="0"/>
                                          <w:marRight w:val="0"/>
                                          <w:marTop w:val="0"/>
                                          <w:marBottom w:val="0"/>
                                          <w:divBdr>
                                            <w:top w:val="none" w:sz="0" w:space="0" w:color="auto"/>
                                            <w:left w:val="none" w:sz="0" w:space="0" w:color="auto"/>
                                            <w:bottom w:val="none" w:sz="0" w:space="0" w:color="auto"/>
                                            <w:right w:val="none" w:sz="0" w:space="0" w:color="auto"/>
                                          </w:divBdr>
                                          <w:divsChild>
                                            <w:div w:id="1033115016">
                                              <w:marLeft w:val="0"/>
                                              <w:marRight w:val="0"/>
                                              <w:marTop w:val="0"/>
                                              <w:marBottom w:val="0"/>
                                              <w:divBdr>
                                                <w:top w:val="none" w:sz="0" w:space="0" w:color="auto"/>
                                                <w:left w:val="none" w:sz="0" w:space="0" w:color="auto"/>
                                                <w:bottom w:val="none" w:sz="0" w:space="0" w:color="auto"/>
                                                <w:right w:val="none" w:sz="0" w:space="0" w:color="auto"/>
                                              </w:divBdr>
                                              <w:divsChild>
                                                <w:div w:id="958954977">
                                                  <w:marLeft w:val="0"/>
                                                  <w:marRight w:val="0"/>
                                                  <w:marTop w:val="0"/>
                                                  <w:marBottom w:val="0"/>
                                                  <w:divBdr>
                                                    <w:top w:val="none" w:sz="0" w:space="0" w:color="auto"/>
                                                    <w:left w:val="none" w:sz="0" w:space="0" w:color="auto"/>
                                                    <w:bottom w:val="none" w:sz="0" w:space="0" w:color="auto"/>
                                                    <w:right w:val="none" w:sz="0" w:space="0" w:color="auto"/>
                                                  </w:divBdr>
                                                  <w:divsChild>
                                                    <w:div w:id="1517622488">
                                                      <w:marLeft w:val="0"/>
                                                      <w:marRight w:val="0"/>
                                                      <w:marTop w:val="0"/>
                                                      <w:marBottom w:val="0"/>
                                                      <w:divBdr>
                                                        <w:top w:val="none" w:sz="0" w:space="0" w:color="auto"/>
                                                        <w:left w:val="none" w:sz="0" w:space="0" w:color="auto"/>
                                                        <w:bottom w:val="none" w:sz="0" w:space="0" w:color="auto"/>
                                                        <w:right w:val="none" w:sz="0" w:space="0" w:color="auto"/>
                                                      </w:divBdr>
                                                      <w:divsChild>
                                                        <w:div w:id="6024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762596">
      <w:bodyDiv w:val="1"/>
      <w:marLeft w:val="0"/>
      <w:marRight w:val="0"/>
      <w:marTop w:val="0"/>
      <w:marBottom w:val="0"/>
      <w:divBdr>
        <w:top w:val="none" w:sz="0" w:space="0" w:color="auto"/>
        <w:left w:val="none" w:sz="0" w:space="0" w:color="auto"/>
        <w:bottom w:val="none" w:sz="0" w:space="0" w:color="auto"/>
        <w:right w:val="none" w:sz="0" w:space="0" w:color="auto"/>
      </w:divBdr>
      <w:divsChild>
        <w:div w:id="770247728">
          <w:marLeft w:val="0"/>
          <w:marRight w:val="0"/>
          <w:marTop w:val="0"/>
          <w:marBottom w:val="0"/>
          <w:divBdr>
            <w:top w:val="none" w:sz="0" w:space="0" w:color="auto"/>
            <w:left w:val="none" w:sz="0" w:space="0" w:color="auto"/>
            <w:bottom w:val="none" w:sz="0" w:space="0" w:color="auto"/>
            <w:right w:val="none" w:sz="0" w:space="0" w:color="auto"/>
          </w:divBdr>
          <w:divsChild>
            <w:div w:id="1009868127">
              <w:marLeft w:val="0"/>
              <w:marRight w:val="0"/>
              <w:marTop w:val="0"/>
              <w:marBottom w:val="0"/>
              <w:divBdr>
                <w:top w:val="none" w:sz="0" w:space="0" w:color="auto"/>
                <w:left w:val="none" w:sz="0" w:space="0" w:color="auto"/>
                <w:bottom w:val="none" w:sz="0" w:space="0" w:color="auto"/>
                <w:right w:val="none" w:sz="0" w:space="0" w:color="auto"/>
              </w:divBdr>
              <w:divsChild>
                <w:div w:id="682511000">
                  <w:marLeft w:val="0"/>
                  <w:marRight w:val="0"/>
                  <w:marTop w:val="0"/>
                  <w:marBottom w:val="0"/>
                  <w:divBdr>
                    <w:top w:val="none" w:sz="0" w:space="0" w:color="auto"/>
                    <w:left w:val="none" w:sz="0" w:space="0" w:color="auto"/>
                    <w:bottom w:val="none" w:sz="0" w:space="0" w:color="auto"/>
                    <w:right w:val="none" w:sz="0" w:space="0" w:color="auto"/>
                  </w:divBdr>
                  <w:divsChild>
                    <w:div w:id="26107681">
                      <w:marLeft w:val="0"/>
                      <w:marRight w:val="0"/>
                      <w:marTop w:val="0"/>
                      <w:marBottom w:val="0"/>
                      <w:divBdr>
                        <w:top w:val="none" w:sz="0" w:space="0" w:color="auto"/>
                        <w:left w:val="none" w:sz="0" w:space="0" w:color="auto"/>
                        <w:bottom w:val="none" w:sz="0" w:space="0" w:color="auto"/>
                        <w:right w:val="none" w:sz="0" w:space="0" w:color="auto"/>
                      </w:divBdr>
                      <w:divsChild>
                        <w:div w:id="194395447">
                          <w:marLeft w:val="0"/>
                          <w:marRight w:val="0"/>
                          <w:marTop w:val="0"/>
                          <w:marBottom w:val="0"/>
                          <w:divBdr>
                            <w:top w:val="none" w:sz="0" w:space="0" w:color="auto"/>
                            <w:left w:val="none" w:sz="0" w:space="0" w:color="auto"/>
                            <w:bottom w:val="none" w:sz="0" w:space="0" w:color="auto"/>
                            <w:right w:val="none" w:sz="0" w:space="0" w:color="auto"/>
                          </w:divBdr>
                          <w:divsChild>
                            <w:div w:id="606742568">
                              <w:marLeft w:val="0"/>
                              <w:marRight w:val="0"/>
                              <w:marTop w:val="0"/>
                              <w:marBottom w:val="0"/>
                              <w:divBdr>
                                <w:top w:val="none" w:sz="0" w:space="0" w:color="auto"/>
                                <w:left w:val="none" w:sz="0" w:space="0" w:color="auto"/>
                                <w:bottom w:val="none" w:sz="0" w:space="0" w:color="auto"/>
                                <w:right w:val="none" w:sz="0" w:space="0" w:color="auto"/>
                              </w:divBdr>
                              <w:divsChild>
                                <w:div w:id="1507525189">
                                  <w:marLeft w:val="0"/>
                                  <w:marRight w:val="0"/>
                                  <w:marTop w:val="0"/>
                                  <w:marBottom w:val="0"/>
                                  <w:divBdr>
                                    <w:top w:val="none" w:sz="0" w:space="0" w:color="auto"/>
                                    <w:left w:val="none" w:sz="0" w:space="0" w:color="auto"/>
                                    <w:bottom w:val="none" w:sz="0" w:space="0" w:color="auto"/>
                                    <w:right w:val="none" w:sz="0" w:space="0" w:color="auto"/>
                                  </w:divBdr>
                                  <w:divsChild>
                                    <w:div w:id="517084961">
                                      <w:marLeft w:val="0"/>
                                      <w:marRight w:val="0"/>
                                      <w:marTop w:val="0"/>
                                      <w:marBottom w:val="0"/>
                                      <w:divBdr>
                                        <w:top w:val="none" w:sz="0" w:space="0" w:color="auto"/>
                                        <w:left w:val="none" w:sz="0" w:space="0" w:color="auto"/>
                                        <w:bottom w:val="none" w:sz="0" w:space="0" w:color="auto"/>
                                        <w:right w:val="none" w:sz="0" w:space="0" w:color="auto"/>
                                      </w:divBdr>
                                      <w:divsChild>
                                        <w:div w:id="1375622311">
                                          <w:marLeft w:val="0"/>
                                          <w:marRight w:val="0"/>
                                          <w:marTop w:val="0"/>
                                          <w:marBottom w:val="0"/>
                                          <w:divBdr>
                                            <w:top w:val="none" w:sz="0" w:space="0" w:color="auto"/>
                                            <w:left w:val="none" w:sz="0" w:space="0" w:color="auto"/>
                                            <w:bottom w:val="none" w:sz="0" w:space="0" w:color="auto"/>
                                            <w:right w:val="none" w:sz="0" w:space="0" w:color="auto"/>
                                          </w:divBdr>
                                          <w:divsChild>
                                            <w:div w:id="1974017959">
                                              <w:marLeft w:val="0"/>
                                              <w:marRight w:val="0"/>
                                              <w:marTop w:val="0"/>
                                              <w:marBottom w:val="0"/>
                                              <w:divBdr>
                                                <w:top w:val="none" w:sz="0" w:space="0" w:color="auto"/>
                                                <w:left w:val="none" w:sz="0" w:space="0" w:color="auto"/>
                                                <w:bottom w:val="none" w:sz="0" w:space="0" w:color="auto"/>
                                                <w:right w:val="none" w:sz="0" w:space="0" w:color="auto"/>
                                              </w:divBdr>
                                              <w:divsChild>
                                                <w:div w:id="1974945503">
                                                  <w:marLeft w:val="0"/>
                                                  <w:marRight w:val="0"/>
                                                  <w:marTop w:val="0"/>
                                                  <w:marBottom w:val="0"/>
                                                  <w:divBdr>
                                                    <w:top w:val="none" w:sz="0" w:space="0" w:color="auto"/>
                                                    <w:left w:val="none" w:sz="0" w:space="0" w:color="auto"/>
                                                    <w:bottom w:val="none" w:sz="0" w:space="0" w:color="auto"/>
                                                    <w:right w:val="none" w:sz="0" w:space="0" w:color="auto"/>
                                                  </w:divBdr>
                                                  <w:divsChild>
                                                    <w:div w:id="1500735031">
                                                      <w:marLeft w:val="0"/>
                                                      <w:marRight w:val="0"/>
                                                      <w:marTop w:val="0"/>
                                                      <w:marBottom w:val="0"/>
                                                      <w:divBdr>
                                                        <w:top w:val="none" w:sz="0" w:space="0" w:color="auto"/>
                                                        <w:left w:val="none" w:sz="0" w:space="0" w:color="auto"/>
                                                        <w:bottom w:val="none" w:sz="0" w:space="0" w:color="auto"/>
                                                        <w:right w:val="none" w:sz="0" w:space="0" w:color="auto"/>
                                                      </w:divBdr>
                                                      <w:divsChild>
                                                        <w:div w:id="20379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9033">
          <w:marLeft w:val="0"/>
          <w:marRight w:val="0"/>
          <w:marTop w:val="0"/>
          <w:marBottom w:val="0"/>
          <w:divBdr>
            <w:top w:val="none" w:sz="0" w:space="0" w:color="auto"/>
            <w:left w:val="none" w:sz="0" w:space="0" w:color="auto"/>
            <w:bottom w:val="none" w:sz="0" w:space="0" w:color="auto"/>
            <w:right w:val="none" w:sz="0" w:space="0" w:color="auto"/>
          </w:divBdr>
          <w:divsChild>
            <w:div w:id="514880432">
              <w:marLeft w:val="0"/>
              <w:marRight w:val="0"/>
              <w:marTop w:val="0"/>
              <w:marBottom w:val="0"/>
              <w:divBdr>
                <w:top w:val="none" w:sz="0" w:space="0" w:color="auto"/>
                <w:left w:val="none" w:sz="0" w:space="0" w:color="auto"/>
                <w:bottom w:val="none" w:sz="0" w:space="0" w:color="auto"/>
                <w:right w:val="none" w:sz="0" w:space="0" w:color="auto"/>
              </w:divBdr>
              <w:divsChild>
                <w:div w:id="1038968616">
                  <w:marLeft w:val="0"/>
                  <w:marRight w:val="0"/>
                  <w:marTop w:val="0"/>
                  <w:marBottom w:val="0"/>
                  <w:divBdr>
                    <w:top w:val="none" w:sz="0" w:space="0" w:color="auto"/>
                    <w:left w:val="none" w:sz="0" w:space="0" w:color="auto"/>
                    <w:bottom w:val="none" w:sz="0" w:space="0" w:color="auto"/>
                    <w:right w:val="none" w:sz="0" w:space="0" w:color="auto"/>
                  </w:divBdr>
                  <w:divsChild>
                    <w:div w:id="202523504">
                      <w:marLeft w:val="0"/>
                      <w:marRight w:val="0"/>
                      <w:marTop w:val="0"/>
                      <w:marBottom w:val="0"/>
                      <w:divBdr>
                        <w:top w:val="none" w:sz="0" w:space="0" w:color="auto"/>
                        <w:left w:val="none" w:sz="0" w:space="0" w:color="auto"/>
                        <w:bottom w:val="none" w:sz="0" w:space="0" w:color="auto"/>
                        <w:right w:val="none" w:sz="0" w:space="0" w:color="auto"/>
                      </w:divBdr>
                      <w:divsChild>
                        <w:div w:id="314182407">
                          <w:marLeft w:val="0"/>
                          <w:marRight w:val="0"/>
                          <w:marTop w:val="0"/>
                          <w:marBottom w:val="0"/>
                          <w:divBdr>
                            <w:top w:val="none" w:sz="0" w:space="0" w:color="auto"/>
                            <w:left w:val="none" w:sz="0" w:space="0" w:color="auto"/>
                            <w:bottom w:val="none" w:sz="0" w:space="0" w:color="auto"/>
                            <w:right w:val="none" w:sz="0" w:space="0" w:color="auto"/>
                          </w:divBdr>
                          <w:divsChild>
                            <w:div w:id="1913616573">
                              <w:marLeft w:val="0"/>
                              <w:marRight w:val="0"/>
                              <w:marTop w:val="0"/>
                              <w:marBottom w:val="0"/>
                              <w:divBdr>
                                <w:top w:val="none" w:sz="0" w:space="0" w:color="auto"/>
                                <w:left w:val="none" w:sz="0" w:space="0" w:color="auto"/>
                                <w:bottom w:val="none" w:sz="0" w:space="0" w:color="auto"/>
                                <w:right w:val="none" w:sz="0" w:space="0" w:color="auto"/>
                              </w:divBdr>
                              <w:divsChild>
                                <w:div w:id="935596570">
                                  <w:marLeft w:val="0"/>
                                  <w:marRight w:val="0"/>
                                  <w:marTop w:val="0"/>
                                  <w:marBottom w:val="0"/>
                                  <w:divBdr>
                                    <w:top w:val="none" w:sz="0" w:space="0" w:color="auto"/>
                                    <w:left w:val="none" w:sz="0" w:space="0" w:color="auto"/>
                                    <w:bottom w:val="none" w:sz="0" w:space="0" w:color="auto"/>
                                    <w:right w:val="none" w:sz="0" w:space="0" w:color="auto"/>
                                  </w:divBdr>
                                  <w:divsChild>
                                    <w:div w:id="1949853374">
                                      <w:marLeft w:val="0"/>
                                      <w:marRight w:val="0"/>
                                      <w:marTop w:val="0"/>
                                      <w:marBottom w:val="0"/>
                                      <w:divBdr>
                                        <w:top w:val="none" w:sz="0" w:space="0" w:color="auto"/>
                                        <w:left w:val="none" w:sz="0" w:space="0" w:color="auto"/>
                                        <w:bottom w:val="none" w:sz="0" w:space="0" w:color="auto"/>
                                        <w:right w:val="none" w:sz="0" w:space="0" w:color="auto"/>
                                      </w:divBdr>
                                      <w:divsChild>
                                        <w:div w:id="1116145410">
                                          <w:marLeft w:val="0"/>
                                          <w:marRight w:val="0"/>
                                          <w:marTop w:val="0"/>
                                          <w:marBottom w:val="0"/>
                                          <w:divBdr>
                                            <w:top w:val="none" w:sz="0" w:space="0" w:color="auto"/>
                                            <w:left w:val="none" w:sz="0" w:space="0" w:color="auto"/>
                                            <w:bottom w:val="none" w:sz="0" w:space="0" w:color="auto"/>
                                            <w:right w:val="none" w:sz="0" w:space="0" w:color="auto"/>
                                          </w:divBdr>
                                          <w:divsChild>
                                            <w:div w:id="1904438555">
                                              <w:marLeft w:val="0"/>
                                              <w:marRight w:val="0"/>
                                              <w:marTop w:val="0"/>
                                              <w:marBottom w:val="0"/>
                                              <w:divBdr>
                                                <w:top w:val="none" w:sz="0" w:space="0" w:color="auto"/>
                                                <w:left w:val="none" w:sz="0" w:space="0" w:color="auto"/>
                                                <w:bottom w:val="none" w:sz="0" w:space="0" w:color="auto"/>
                                                <w:right w:val="none" w:sz="0" w:space="0" w:color="auto"/>
                                              </w:divBdr>
                                              <w:divsChild>
                                                <w:div w:id="581375854">
                                                  <w:marLeft w:val="0"/>
                                                  <w:marRight w:val="0"/>
                                                  <w:marTop w:val="0"/>
                                                  <w:marBottom w:val="0"/>
                                                  <w:divBdr>
                                                    <w:top w:val="none" w:sz="0" w:space="0" w:color="auto"/>
                                                    <w:left w:val="none" w:sz="0" w:space="0" w:color="auto"/>
                                                    <w:bottom w:val="none" w:sz="0" w:space="0" w:color="auto"/>
                                                    <w:right w:val="none" w:sz="0" w:space="0" w:color="auto"/>
                                                  </w:divBdr>
                                                  <w:divsChild>
                                                    <w:div w:id="1528983424">
                                                      <w:marLeft w:val="0"/>
                                                      <w:marRight w:val="0"/>
                                                      <w:marTop w:val="0"/>
                                                      <w:marBottom w:val="0"/>
                                                      <w:divBdr>
                                                        <w:top w:val="none" w:sz="0" w:space="0" w:color="auto"/>
                                                        <w:left w:val="none" w:sz="0" w:space="0" w:color="auto"/>
                                                        <w:bottom w:val="none" w:sz="0" w:space="0" w:color="auto"/>
                                                        <w:right w:val="none" w:sz="0" w:space="0" w:color="auto"/>
                                                      </w:divBdr>
                                                      <w:divsChild>
                                                        <w:div w:id="2618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721861">
          <w:marLeft w:val="0"/>
          <w:marRight w:val="0"/>
          <w:marTop w:val="0"/>
          <w:marBottom w:val="0"/>
          <w:divBdr>
            <w:top w:val="none" w:sz="0" w:space="0" w:color="auto"/>
            <w:left w:val="none" w:sz="0" w:space="0" w:color="auto"/>
            <w:bottom w:val="none" w:sz="0" w:space="0" w:color="auto"/>
            <w:right w:val="none" w:sz="0" w:space="0" w:color="auto"/>
          </w:divBdr>
          <w:divsChild>
            <w:div w:id="1952668844">
              <w:marLeft w:val="0"/>
              <w:marRight w:val="0"/>
              <w:marTop w:val="0"/>
              <w:marBottom w:val="0"/>
              <w:divBdr>
                <w:top w:val="none" w:sz="0" w:space="0" w:color="auto"/>
                <w:left w:val="none" w:sz="0" w:space="0" w:color="auto"/>
                <w:bottom w:val="none" w:sz="0" w:space="0" w:color="auto"/>
                <w:right w:val="none" w:sz="0" w:space="0" w:color="auto"/>
              </w:divBdr>
              <w:divsChild>
                <w:div w:id="1097865904">
                  <w:marLeft w:val="0"/>
                  <w:marRight w:val="0"/>
                  <w:marTop w:val="0"/>
                  <w:marBottom w:val="0"/>
                  <w:divBdr>
                    <w:top w:val="none" w:sz="0" w:space="0" w:color="auto"/>
                    <w:left w:val="none" w:sz="0" w:space="0" w:color="auto"/>
                    <w:bottom w:val="none" w:sz="0" w:space="0" w:color="auto"/>
                    <w:right w:val="none" w:sz="0" w:space="0" w:color="auto"/>
                  </w:divBdr>
                  <w:divsChild>
                    <w:div w:id="515579904">
                      <w:marLeft w:val="0"/>
                      <w:marRight w:val="0"/>
                      <w:marTop w:val="0"/>
                      <w:marBottom w:val="0"/>
                      <w:divBdr>
                        <w:top w:val="none" w:sz="0" w:space="0" w:color="auto"/>
                        <w:left w:val="none" w:sz="0" w:space="0" w:color="auto"/>
                        <w:bottom w:val="none" w:sz="0" w:space="0" w:color="auto"/>
                        <w:right w:val="none" w:sz="0" w:space="0" w:color="auto"/>
                      </w:divBdr>
                      <w:divsChild>
                        <w:div w:id="527371923">
                          <w:marLeft w:val="0"/>
                          <w:marRight w:val="0"/>
                          <w:marTop w:val="0"/>
                          <w:marBottom w:val="0"/>
                          <w:divBdr>
                            <w:top w:val="none" w:sz="0" w:space="0" w:color="auto"/>
                            <w:left w:val="none" w:sz="0" w:space="0" w:color="auto"/>
                            <w:bottom w:val="none" w:sz="0" w:space="0" w:color="auto"/>
                            <w:right w:val="none" w:sz="0" w:space="0" w:color="auto"/>
                          </w:divBdr>
                          <w:divsChild>
                            <w:div w:id="1159005982">
                              <w:marLeft w:val="0"/>
                              <w:marRight w:val="0"/>
                              <w:marTop w:val="0"/>
                              <w:marBottom w:val="0"/>
                              <w:divBdr>
                                <w:top w:val="none" w:sz="0" w:space="0" w:color="auto"/>
                                <w:left w:val="none" w:sz="0" w:space="0" w:color="auto"/>
                                <w:bottom w:val="none" w:sz="0" w:space="0" w:color="auto"/>
                                <w:right w:val="none" w:sz="0" w:space="0" w:color="auto"/>
                              </w:divBdr>
                              <w:divsChild>
                                <w:div w:id="2090734562">
                                  <w:marLeft w:val="0"/>
                                  <w:marRight w:val="0"/>
                                  <w:marTop w:val="0"/>
                                  <w:marBottom w:val="0"/>
                                  <w:divBdr>
                                    <w:top w:val="none" w:sz="0" w:space="0" w:color="auto"/>
                                    <w:left w:val="none" w:sz="0" w:space="0" w:color="auto"/>
                                    <w:bottom w:val="none" w:sz="0" w:space="0" w:color="auto"/>
                                    <w:right w:val="none" w:sz="0" w:space="0" w:color="auto"/>
                                  </w:divBdr>
                                  <w:divsChild>
                                    <w:div w:id="431778516">
                                      <w:marLeft w:val="0"/>
                                      <w:marRight w:val="0"/>
                                      <w:marTop w:val="0"/>
                                      <w:marBottom w:val="0"/>
                                      <w:divBdr>
                                        <w:top w:val="none" w:sz="0" w:space="0" w:color="auto"/>
                                        <w:left w:val="none" w:sz="0" w:space="0" w:color="auto"/>
                                        <w:bottom w:val="none" w:sz="0" w:space="0" w:color="auto"/>
                                        <w:right w:val="none" w:sz="0" w:space="0" w:color="auto"/>
                                      </w:divBdr>
                                      <w:divsChild>
                                        <w:div w:id="1475683741">
                                          <w:marLeft w:val="0"/>
                                          <w:marRight w:val="0"/>
                                          <w:marTop w:val="0"/>
                                          <w:marBottom w:val="0"/>
                                          <w:divBdr>
                                            <w:top w:val="none" w:sz="0" w:space="0" w:color="auto"/>
                                            <w:left w:val="none" w:sz="0" w:space="0" w:color="auto"/>
                                            <w:bottom w:val="none" w:sz="0" w:space="0" w:color="auto"/>
                                            <w:right w:val="none" w:sz="0" w:space="0" w:color="auto"/>
                                          </w:divBdr>
                                          <w:divsChild>
                                            <w:div w:id="1189832553">
                                              <w:marLeft w:val="0"/>
                                              <w:marRight w:val="0"/>
                                              <w:marTop w:val="0"/>
                                              <w:marBottom w:val="0"/>
                                              <w:divBdr>
                                                <w:top w:val="none" w:sz="0" w:space="0" w:color="auto"/>
                                                <w:left w:val="none" w:sz="0" w:space="0" w:color="auto"/>
                                                <w:bottom w:val="none" w:sz="0" w:space="0" w:color="auto"/>
                                                <w:right w:val="none" w:sz="0" w:space="0" w:color="auto"/>
                                              </w:divBdr>
                                              <w:divsChild>
                                                <w:div w:id="97527689">
                                                  <w:marLeft w:val="0"/>
                                                  <w:marRight w:val="0"/>
                                                  <w:marTop w:val="0"/>
                                                  <w:marBottom w:val="0"/>
                                                  <w:divBdr>
                                                    <w:top w:val="none" w:sz="0" w:space="0" w:color="auto"/>
                                                    <w:left w:val="none" w:sz="0" w:space="0" w:color="auto"/>
                                                    <w:bottom w:val="none" w:sz="0" w:space="0" w:color="auto"/>
                                                    <w:right w:val="none" w:sz="0" w:space="0" w:color="auto"/>
                                                  </w:divBdr>
                                                  <w:divsChild>
                                                    <w:div w:id="574896782">
                                                      <w:marLeft w:val="0"/>
                                                      <w:marRight w:val="0"/>
                                                      <w:marTop w:val="0"/>
                                                      <w:marBottom w:val="0"/>
                                                      <w:divBdr>
                                                        <w:top w:val="none" w:sz="0" w:space="0" w:color="auto"/>
                                                        <w:left w:val="none" w:sz="0" w:space="0" w:color="auto"/>
                                                        <w:bottom w:val="none" w:sz="0" w:space="0" w:color="auto"/>
                                                        <w:right w:val="none" w:sz="0" w:space="0" w:color="auto"/>
                                                      </w:divBdr>
                                                      <w:divsChild>
                                                        <w:div w:id="6058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291326">
          <w:marLeft w:val="0"/>
          <w:marRight w:val="0"/>
          <w:marTop w:val="0"/>
          <w:marBottom w:val="0"/>
          <w:divBdr>
            <w:top w:val="none" w:sz="0" w:space="0" w:color="auto"/>
            <w:left w:val="none" w:sz="0" w:space="0" w:color="auto"/>
            <w:bottom w:val="none" w:sz="0" w:space="0" w:color="auto"/>
            <w:right w:val="none" w:sz="0" w:space="0" w:color="auto"/>
          </w:divBdr>
          <w:divsChild>
            <w:div w:id="635374097">
              <w:marLeft w:val="0"/>
              <w:marRight w:val="0"/>
              <w:marTop w:val="0"/>
              <w:marBottom w:val="0"/>
              <w:divBdr>
                <w:top w:val="none" w:sz="0" w:space="0" w:color="auto"/>
                <w:left w:val="none" w:sz="0" w:space="0" w:color="auto"/>
                <w:bottom w:val="none" w:sz="0" w:space="0" w:color="auto"/>
                <w:right w:val="none" w:sz="0" w:space="0" w:color="auto"/>
              </w:divBdr>
              <w:divsChild>
                <w:div w:id="227888558">
                  <w:marLeft w:val="0"/>
                  <w:marRight w:val="0"/>
                  <w:marTop w:val="0"/>
                  <w:marBottom w:val="0"/>
                  <w:divBdr>
                    <w:top w:val="none" w:sz="0" w:space="0" w:color="auto"/>
                    <w:left w:val="none" w:sz="0" w:space="0" w:color="auto"/>
                    <w:bottom w:val="none" w:sz="0" w:space="0" w:color="auto"/>
                    <w:right w:val="none" w:sz="0" w:space="0" w:color="auto"/>
                  </w:divBdr>
                  <w:divsChild>
                    <w:div w:id="386074218">
                      <w:marLeft w:val="0"/>
                      <w:marRight w:val="0"/>
                      <w:marTop w:val="0"/>
                      <w:marBottom w:val="0"/>
                      <w:divBdr>
                        <w:top w:val="none" w:sz="0" w:space="0" w:color="auto"/>
                        <w:left w:val="none" w:sz="0" w:space="0" w:color="auto"/>
                        <w:bottom w:val="none" w:sz="0" w:space="0" w:color="auto"/>
                        <w:right w:val="none" w:sz="0" w:space="0" w:color="auto"/>
                      </w:divBdr>
                      <w:divsChild>
                        <w:div w:id="1171872001">
                          <w:marLeft w:val="0"/>
                          <w:marRight w:val="0"/>
                          <w:marTop w:val="0"/>
                          <w:marBottom w:val="0"/>
                          <w:divBdr>
                            <w:top w:val="none" w:sz="0" w:space="0" w:color="auto"/>
                            <w:left w:val="none" w:sz="0" w:space="0" w:color="auto"/>
                            <w:bottom w:val="none" w:sz="0" w:space="0" w:color="auto"/>
                            <w:right w:val="none" w:sz="0" w:space="0" w:color="auto"/>
                          </w:divBdr>
                          <w:divsChild>
                            <w:div w:id="1079254303">
                              <w:marLeft w:val="0"/>
                              <w:marRight w:val="0"/>
                              <w:marTop w:val="0"/>
                              <w:marBottom w:val="0"/>
                              <w:divBdr>
                                <w:top w:val="none" w:sz="0" w:space="0" w:color="auto"/>
                                <w:left w:val="none" w:sz="0" w:space="0" w:color="auto"/>
                                <w:bottom w:val="none" w:sz="0" w:space="0" w:color="auto"/>
                                <w:right w:val="none" w:sz="0" w:space="0" w:color="auto"/>
                              </w:divBdr>
                              <w:divsChild>
                                <w:div w:id="1289316171">
                                  <w:marLeft w:val="0"/>
                                  <w:marRight w:val="0"/>
                                  <w:marTop w:val="0"/>
                                  <w:marBottom w:val="0"/>
                                  <w:divBdr>
                                    <w:top w:val="none" w:sz="0" w:space="0" w:color="auto"/>
                                    <w:left w:val="none" w:sz="0" w:space="0" w:color="auto"/>
                                    <w:bottom w:val="none" w:sz="0" w:space="0" w:color="auto"/>
                                    <w:right w:val="none" w:sz="0" w:space="0" w:color="auto"/>
                                  </w:divBdr>
                                  <w:divsChild>
                                    <w:div w:id="759836173">
                                      <w:marLeft w:val="0"/>
                                      <w:marRight w:val="0"/>
                                      <w:marTop w:val="0"/>
                                      <w:marBottom w:val="0"/>
                                      <w:divBdr>
                                        <w:top w:val="none" w:sz="0" w:space="0" w:color="auto"/>
                                        <w:left w:val="none" w:sz="0" w:space="0" w:color="auto"/>
                                        <w:bottom w:val="none" w:sz="0" w:space="0" w:color="auto"/>
                                        <w:right w:val="none" w:sz="0" w:space="0" w:color="auto"/>
                                      </w:divBdr>
                                      <w:divsChild>
                                        <w:div w:id="79446665">
                                          <w:marLeft w:val="0"/>
                                          <w:marRight w:val="0"/>
                                          <w:marTop w:val="0"/>
                                          <w:marBottom w:val="0"/>
                                          <w:divBdr>
                                            <w:top w:val="none" w:sz="0" w:space="0" w:color="auto"/>
                                            <w:left w:val="none" w:sz="0" w:space="0" w:color="auto"/>
                                            <w:bottom w:val="none" w:sz="0" w:space="0" w:color="auto"/>
                                            <w:right w:val="none" w:sz="0" w:space="0" w:color="auto"/>
                                          </w:divBdr>
                                          <w:divsChild>
                                            <w:div w:id="1309170234">
                                              <w:marLeft w:val="0"/>
                                              <w:marRight w:val="0"/>
                                              <w:marTop w:val="0"/>
                                              <w:marBottom w:val="0"/>
                                              <w:divBdr>
                                                <w:top w:val="none" w:sz="0" w:space="0" w:color="auto"/>
                                                <w:left w:val="none" w:sz="0" w:space="0" w:color="auto"/>
                                                <w:bottom w:val="none" w:sz="0" w:space="0" w:color="auto"/>
                                                <w:right w:val="none" w:sz="0" w:space="0" w:color="auto"/>
                                              </w:divBdr>
                                              <w:divsChild>
                                                <w:div w:id="2057316163">
                                                  <w:marLeft w:val="0"/>
                                                  <w:marRight w:val="0"/>
                                                  <w:marTop w:val="0"/>
                                                  <w:marBottom w:val="0"/>
                                                  <w:divBdr>
                                                    <w:top w:val="none" w:sz="0" w:space="0" w:color="auto"/>
                                                    <w:left w:val="none" w:sz="0" w:space="0" w:color="auto"/>
                                                    <w:bottom w:val="none" w:sz="0" w:space="0" w:color="auto"/>
                                                    <w:right w:val="none" w:sz="0" w:space="0" w:color="auto"/>
                                                  </w:divBdr>
                                                  <w:divsChild>
                                                    <w:div w:id="1004429559">
                                                      <w:marLeft w:val="0"/>
                                                      <w:marRight w:val="0"/>
                                                      <w:marTop w:val="0"/>
                                                      <w:marBottom w:val="0"/>
                                                      <w:divBdr>
                                                        <w:top w:val="none" w:sz="0" w:space="0" w:color="auto"/>
                                                        <w:left w:val="none" w:sz="0" w:space="0" w:color="auto"/>
                                                        <w:bottom w:val="none" w:sz="0" w:space="0" w:color="auto"/>
                                                        <w:right w:val="none" w:sz="0" w:space="0" w:color="auto"/>
                                                      </w:divBdr>
                                                      <w:divsChild>
                                                        <w:div w:id="7556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131159">
          <w:marLeft w:val="0"/>
          <w:marRight w:val="0"/>
          <w:marTop w:val="0"/>
          <w:marBottom w:val="0"/>
          <w:divBdr>
            <w:top w:val="none" w:sz="0" w:space="0" w:color="auto"/>
            <w:left w:val="none" w:sz="0" w:space="0" w:color="auto"/>
            <w:bottom w:val="none" w:sz="0" w:space="0" w:color="auto"/>
            <w:right w:val="none" w:sz="0" w:space="0" w:color="auto"/>
          </w:divBdr>
          <w:divsChild>
            <w:div w:id="1371146472">
              <w:marLeft w:val="0"/>
              <w:marRight w:val="0"/>
              <w:marTop w:val="0"/>
              <w:marBottom w:val="0"/>
              <w:divBdr>
                <w:top w:val="none" w:sz="0" w:space="0" w:color="auto"/>
                <w:left w:val="none" w:sz="0" w:space="0" w:color="auto"/>
                <w:bottom w:val="none" w:sz="0" w:space="0" w:color="auto"/>
                <w:right w:val="none" w:sz="0" w:space="0" w:color="auto"/>
              </w:divBdr>
              <w:divsChild>
                <w:div w:id="1965576153">
                  <w:marLeft w:val="0"/>
                  <w:marRight w:val="0"/>
                  <w:marTop w:val="0"/>
                  <w:marBottom w:val="0"/>
                  <w:divBdr>
                    <w:top w:val="none" w:sz="0" w:space="0" w:color="auto"/>
                    <w:left w:val="none" w:sz="0" w:space="0" w:color="auto"/>
                    <w:bottom w:val="none" w:sz="0" w:space="0" w:color="auto"/>
                    <w:right w:val="none" w:sz="0" w:space="0" w:color="auto"/>
                  </w:divBdr>
                  <w:divsChild>
                    <w:div w:id="129639853">
                      <w:marLeft w:val="0"/>
                      <w:marRight w:val="0"/>
                      <w:marTop w:val="0"/>
                      <w:marBottom w:val="0"/>
                      <w:divBdr>
                        <w:top w:val="none" w:sz="0" w:space="0" w:color="auto"/>
                        <w:left w:val="none" w:sz="0" w:space="0" w:color="auto"/>
                        <w:bottom w:val="none" w:sz="0" w:space="0" w:color="auto"/>
                        <w:right w:val="none" w:sz="0" w:space="0" w:color="auto"/>
                      </w:divBdr>
                      <w:divsChild>
                        <w:div w:id="862790739">
                          <w:marLeft w:val="0"/>
                          <w:marRight w:val="0"/>
                          <w:marTop w:val="0"/>
                          <w:marBottom w:val="0"/>
                          <w:divBdr>
                            <w:top w:val="none" w:sz="0" w:space="0" w:color="auto"/>
                            <w:left w:val="none" w:sz="0" w:space="0" w:color="auto"/>
                            <w:bottom w:val="none" w:sz="0" w:space="0" w:color="auto"/>
                            <w:right w:val="none" w:sz="0" w:space="0" w:color="auto"/>
                          </w:divBdr>
                          <w:divsChild>
                            <w:div w:id="1640063391">
                              <w:marLeft w:val="0"/>
                              <w:marRight w:val="0"/>
                              <w:marTop w:val="0"/>
                              <w:marBottom w:val="0"/>
                              <w:divBdr>
                                <w:top w:val="none" w:sz="0" w:space="0" w:color="auto"/>
                                <w:left w:val="none" w:sz="0" w:space="0" w:color="auto"/>
                                <w:bottom w:val="none" w:sz="0" w:space="0" w:color="auto"/>
                                <w:right w:val="none" w:sz="0" w:space="0" w:color="auto"/>
                              </w:divBdr>
                              <w:divsChild>
                                <w:div w:id="92821399">
                                  <w:marLeft w:val="0"/>
                                  <w:marRight w:val="0"/>
                                  <w:marTop w:val="0"/>
                                  <w:marBottom w:val="0"/>
                                  <w:divBdr>
                                    <w:top w:val="none" w:sz="0" w:space="0" w:color="auto"/>
                                    <w:left w:val="none" w:sz="0" w:space="0" w:color="auto"/>
                                    <w:bottom w:val="none" w:sz="0" w:space="0" w:color="auto"/>
                                    <w:right w:val="none" w:sz="0" w:space="0" w:color="auto"/>
                                  </w:divBdr>
                                  <w:divsChild>
                                    <w:div w:id="1023675223">
                                      <w:marLeft w:val="0"/>
                                      <w:marRight w:val="0"/>
                                      <w:marTop w:val="0"/>
                                      <w:marBottom w:val="0"/>
                                      <w:divBdr>
                                        <w:top w:val="none" w:sz="0" w:space="0" w:color="auto"/>
                                        <w:left w:val="none" w:sz="0" w:space="0" w:color="auto"/>
                                        <w:bottom w:val="none" w:sz="0" w:space="0" w:color="auto"/>
                                        <w:right w:val="none" w:sz="0" w:space="0" w:color="auto"/>
                                      </w:divBdr>
                                      <w:divsChild>
                                        <w:div w:id="1915821313">
                                          <w:marLeft w:val="0"/>
                                          <w:marRight w:val="0"/>
                                          <w:marTop w:val="0"/>
                                          <w:marBottom w:val="0"/>
                                          <w:divBdr>
                                            <w:top w:val="none" w:sz="0" w:space="0" w:color="auto"/>
                                            <w:left w:val="none" w:sz="0" w:space="0" w:color="auto"/>
                                            <w:bottom w:val="none" w:sz="0" w:space="0" w:color="auto"/>
                                            <w:right w:val="none" w:sz="0" w:space="0" w:color="auto"/>
                                          </w:divBdr>
                                          <w:divsChild>
                                            <w:div w:id="803735402">
                                              <w:marLeft w:val="0"/>
                                              <w:marRight w:val="0"/>
                                              <w:marTop w:val="0"/>
                                              <w:marBottom w:val="0"/>
                                              <w:divBdr>
                                                <w:top w:val="none" w:sz="0" w:space="0" w:color="auto"/>
                                                <w:left w:val="none" w:sz="0" w:space="0" w:color="auto"/>
                                                <w:bottom w:val="none" w:sz="0" w:space="0" w:color="auto"/>
                                                <w:right w:val="none" w:sz="0" w:space="0" w:color="auto"/>
                                              </w:divBdr>
                                              <w:divsChild>
                                                <w:div w:id="188952671">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7687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149761">
          <w:marLeft w:val="0"/>
          <w:marRight w:val="0"/>
          <w:marTop w:val="0"/>
          <w:marBottom w:val="0"/>
          <w:divBdr>
            <w:top w:val="none" w:sz="0" w:space="0" w:color="auto"/>
            <w:left w:val="none" w:sz="0" w:space="0" w:color="auto"/>
            <w:bottom w:val="none" w:sz="0" w:space="0" w:color="auto"/>
            <w:right w:val="none" w:sz="0" w:space="0" w:color="auto"/>
          </w:divBdr>
          <w:divsChild>
            <w:div w:id="711880846">
              <w:marLeft w:val="0"/>
              <w:marRight w:val="0"/>
              <w:marTop w:val="0"/>
              <w:marBottom w:val="0"/>
              <w:divBdr>
                <w:top w:val="none" w:sz="0" w:space="0" w:color="auto"/>
                <w:left w:val="none" w:sz="0" w:space="0" w:color="auto"/>
                <w:bottom w:val="none" w:sz="0" w:space="0" w:color="auto"/>
                <w:right w:val="none" w:sz="0" w:space="0" w:color="auto"/>
              </w:divBdr>
              <w:divsChild>
                <w:div w:id="934748193">
                  <w:marLeft w:val="0"/>
                  <w:marRight w:val="0"/>
                  <w:marTop w:val="0"/>
                  <w:marBottom w:val="0"/>
                  <w:divBdr>
                    <w:top w:val="none" w:sz="0" w:space="0" w:color="auto"/>
                    <w:left w:val="none" w:sz="0" w:space="0" w:color="auto"/>
                    <w:bottom w:val="none" w:sz="0" w:space="0" w:color="auto"/>
                    <w:right w:val="none" w:sz="0" w:space="0" w:color="auto"/>
                  </w:divBdr>
                  <w:divsChild>
                    <w:div w:id="195703002">
                      <w:marLeft w:val="0"/>
                      <w:marRight w:val="0"/>
                      <w:marTop w:val="0"/>
                      <w:marBottom w:val="0"/>
                      <w:divBdr>
                        <w:top w:val="none" w:sz="0" w:space="0" w:color="auto"/>
                        <w:left w:val="none" w:sz="0" w:space="0" w:color="auto"/>
                        <w:bottom w:val="none" w:sz="0" w:space="0" w:color="auto"/>
                        <w:right w:val="none" w:sz="0" w:space="0" w:color="auto"/>
                      </w:divBdr>
                      <w:divsChild>
                        <w:div w:id="1203862830">
                          <w:marLeft w:val="0"/>
                          <w:marRight w:val="0"/>
                          <w:marTop w:val="0"/>
                          <w:marBottom w:val="0"/>
                          <w:divBdr>
                            <w:top w:val="none" w:sz="0" w:space="0" w:color="auto"/>
                            <w:left w:val="none" w:sz="0" w:space="0" w:color="auto"/>
                            <w:bottom w:val="none" w:sz="0" w:space="0" w:color="auto"/>
                            <w:right w:val="none" w:sz="0" w:space="0" w:color="auto"/>
                          </w:divBdr>
                          <w:divsChild>
                            <w:div w:id="1409617876">
                              <w:marLeft w:val="0"/>
                              <w:marRight w:val="0"/>
                              <w:marTop w:val="0"/>
                              <w:marBottom w:val="0"/>
                              <w:divBdr>
                                <w:top w:val="none" w:sz="0" w:space="0" w:color="auto"/>
                                <w:left w:val="none" w:sz="0" w:space="0" w:color="auto"/>
                                <w:bottom w:val="none" w:sz="0" w:space="0" w:color="auto"/>
                                <w:right w:val="none" w:sz="0" w:space="0" w:color="auto"/>
                              </w:divBdr>
                              <w:divsChild>
                                <w:div w:id="186256620">
                                  <w:marLeft w:val="0"/>
                                  <w:marRight w:val="0"/>
                                  <w:marTop w:val="0"/>
                                  <w:marBottom w:val="0"/>
                                  <w:divBdr>
                                    <w:top w:val="none" w:sz="0" w:space="0" w:color="auto"/>
                                    <w:left w:val="none" w:sz="0" w:space="0" w:color="auto"/>
                                    <w:bottom w:val="none" w:sz="0" w:space="0" w:color="auto"/>
                                    <w:right w:val="none" w:sz="0" w:space="0" w:color="auto"/>
                                  </w:divBdr>
                                  <w:divsChild>
                                    <w:div w:id="1324623448">
                                      <w:marLeft w:val="0"/>
                                      <w:marRight w:val="0"/>
                                      <w:marTop w:val="0"/>
                                      <w:marBottom w:val="0"/>
                                      <w:divBdr>
                                        <w:top w:val="none" w:sz="0" w:space="0" w:color="auto"/>
                                        <w:left w:val="none" w:sz="0" w:space="0" w:color="auto"/>
                                        <w:bottom w:val="none" w:sz="0" w:space="0" w:color="auto"/>
                                        <w:right w:val="none" w:sz="0" w:space="0" w:color="auto"/>
                                      </w:divBdr>
                                      <w:divsChild>
                                        <w:div w:id="344475308">
                                          <w:marLeft w:val="0"/>
                                          <w:marRight w:val="0"/>
                                          <w:marTop w:val="0"/>
                                          <w:marBottom w:val="0"/>
                                          <w:divBdr>
                                            <w:top w:val="none" w:sz="0" w:space="0" w:color="auto"/>
                                            <w:left w:val="none" w:sz="0" w:space="0" w:color="auto"/>
                                            <w:bottom w:val="none" w:sz="0" w:space="0" w:color="auto"/>
                                            <w:right w:val="none" w:sz="0" w:space="0" w:color="auto"/>
                                          </w:divBdr>
                                          <w:divsChild>
                                            <w:div w:id="402871756">
                                              <w:marLeft w:val="0"/>
                                              <w:marRight w:val="0"/>
                                              <w:marTop w:val="0"/>
                                              <w:marBottom w:val="0"/>
                                              <w:divBdr>
                                                <w:top w:val="none" w:sz="0" w:space="0" w:color="auto"/>
                                                <w:left w:val="none" w:sz="0" w:space="0" w:color="auto"/>
                                                <w:bottom w:val="none" w:sz="0" w:space="0" w:color="auto"/>
                                                <w:right w:val="none" w:sz="0" w:space="0" w:color="auto"/>
                                              </w:divBdr>
                                              <w:divsChild>
                                                <w:div w:id="1969430004">
                                                  <w:marLeft w:val="0"/>
                                                  <w:marRight w:val="0"/>
                                                  <w:marTop w:val="0"/>
                                                  <w:marBottom w:val="0"/>
                                                  <w:divBdr>
                                                    <w:top w:val="none" w:sz="0" w:space="0" w:color="auto"/>
                                                    <w:left w:val="none" w:sz="0" w:space="0" w:color="auto"/>
                                                    <w:bottom w:val="none" w:sz="0" w:space="0" w:color="auto"/>
                                                    <w:right w:val="none" w:sz="0" w:space="0" w:color="auto"/>
                                                  </w:divBdr>
                                                  <w:divsChild>
                                                    <w:div w:id="60518174">
                                                      <w:marLeft w:val="0"/>
                                                      <w:marRight w:val="0"/>
                                                      <w:marTop w:val="0"/>
                                                      <w:marBottom w:val="0"/>
                                                      <w:divBdr>
                                                        <w:top w:val="none" w:sz="0" w:space="0" w:color="auto"/>
                                                        <w:left w:val="none" w:sz="0" w:space="0" w:color="auto"/>
                                                        <w:bottom w:val="none" w:sz="0" w:space="0" w:color="auto"/>
                                                        <w:right w:val="none" w:sz="0" w:space="0" w:color="auto"/>
                                                      </w:divBdr>
                                                      <w:divsChild>
                                                        <w:div w:id="11443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786387538">
      <w:bodyDiv w:val="1"/>
      <w:marLeft w:val="0"/>
      <w:marRight w:val="0"/>
      <w:marTop w:val="0"/>
      <w:marBottom w:val="0"/>
      <w:divBdr>
        <w:top w:val="none" w:sz="0" w:space="0" w:color="auto"/>
        <w:left w:val="none" w:sz="0" w:space="0" w:color="auto"/>
        <w:bottom w:val="none" w:sz="0" w:space="0" w:color="auto"/>
        <w:right w:val="none" w:sz="0" w:space="0" w:color="auto"/>
      </w:divBdr>
      <w:divsChild>
        <w:div w:id="598879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719497">
      <w:bodyDiv w:val="1"/>
      <w:marLeft w:val="0"/>
      <w:marRight w:val="0"/>
      <w:marTop w:val="0"/>
      <w:marBottom w:val="0"/>
      <w:divBdr>
        <w:top w:val="none" w:sz="0" w:space="0" w:color="auto"/>
        <w:left w:val="none" w:sz="0" w:space="0" w:color="auto"/>
        <w:bottom w:val="none" w:sz="0" w:space="0" w:color="auto"/>
        <w:right w:val="none" w:sz="0" w:space="0" w:color="auto"/>
      </w:divBdr>
    </w:div>
    <w:div w:id="802116944">
      <w:bodyDiv w:val="1"/>
      <w:marLeft w:val="0"/>
      <w:marRight w:val="0"/>
      <w:marTop w:val="0"/>
      <w:marBottom w:val="0"/>
      <w:divBdr>
        <w:top w:val="none" w:sz="0" w:space="0" w:color="auto"/>
        <w:left w:val="none" w:sz="0" w:space="0" w:color="auto"/>
        <w:bottom w:val="none" w:sz="0" w:space="0" w:color="auto"/>
        <w:right w:val="none" w:sz="0" w:space="0" w:color="auto"/>
      </w:divBdr>
    </w:div>
    <w:div w:id="812405604">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44592820">
      <w:bodyDiv w:val="1"/>
      <w:marLeft w:val="0"/>
      <w:marRight w:val="0"/>
      <w:marTop w:val="0"/>
      <w:marBottom w:val="0"/>
      <w:divBdr>
        <w:top w:val="none" w:sz="0" w:space="0" w:color="auto"/>
        <w:left w:val="none" w:sz="0" w:space="0" w:color="auto"/>
        <w:bottom w:val="none" w:sz="0" w:space="0" w:color="auto"/>
        <w:right w:val="none" w:sz="0" w:space="0" w:color="auto"/>
      </w:divBdr>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8965815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5358104">
      <w:bodyDiv w:val="1"/>
      <w:marLeft w:val="0"/>
      <w:marRight w:val="0"/>
      <w:marTop w:val="0"/>
      <w:marBottom w:val="0"/>
      <w:divBdr>
        <w:top w:val="none" w:sz="0" w:space="0" w:color="auto"/>
        <w:left w:val="none" w:sz="0" w:space="0" w:color="auto"/>
        <w:bottom w:val="none" w:sz="0" w:space="0" w:color="auto"/>
        <w:right w:val="none" w:sz="0" w:space="0" w:color="auto"/>
      </w:divBdr>
      <w:divsChild>
        <w:div w:id="1018851033">
          <w:marLeft w:val="0"/>
          <w:marRight w:val="0"/>
          <w:marTop w:val="0"/>
          <w:marBottom w:val="0"/>
          <w:divBdr>
            <w:top w:val="none" w:sz="0" w:space="0" w:color="auto"/>
            <w:left w:val="none" w:sz="0" w:space="0" w:color="auto"/>
            <w:bottom w:val="none" w:sz="0" w:space="0" w:color="auto"/>
            <w:right w:val="none" w:sz="0" w:space="0" w:color="auto"/>
          </w:divBdr>
          <w:divsChild>
            <w:div w:id="993946937">
              <w:marLeft w:val="0"/>
              <w:marRight w:val="0"/>
              <w:marTop w:val="0"/>
              <w:marBottom w:val="0"/>
              <w:divBdr>
                <w:top w:val="none" w:sz="0" w:space="0" w:color="auto"/>
                <w:left w:val="none" w:sz="0" w:space="0" w:color="auto"/>
                <w:bottom w:val="none" w:sz="0" w:space="0" w:color="auto"/>
                <w:right w:val="none" w:sz="0" w:space="0" w:color="auto"/>
              </w:divBdr>
              <w:divsChild>
                <w:div w:id="1306282391">
                  <w:marLeft w:val="0"/>
                  <w:marRight w:val="0"/>
                  <w:marTop w:val="0"/>
                  <w:marBottom w:val="0"/>
                  <w:divBdr>
                    <w:top w:val="none" w:sz="0" w:space="0" w:color="auto"/>
                    <w:left w:val="none" w:sz="0" w:space="0" w:color="auto"/>
                    <w:bottom w:val="none" w:sz="0" w:space="0" w:color="auto"/>
                    <w:right w:val="none" w:sz="0" w:space="0" w:color="auto"/>
                  </w:divBdr>
                  <w:divsChild>
                    <w:div w:id="759717066">
                      <w:marLeft w:val="0"/>
                      <w:marRight w:val="0"/>
                      <w:marTop w:val="0"/>
                      <w:marBottom w:val="0"/>
                      <w:divBdr>
                        <w:top w:val="none" w:sz="0" w:space="0" w:color="auto"/>
                        <w:left w:val="none" w:sz="0" w:space="0" w:color="auto"/>
                        <w:bottom w:val="none" w:sz="0" w:space="0" w:color="auto"/>
                        <w:right w:val="none" w:sz="0" w:space="0" w:color="auto"/>
                      </w:divBdr>
                      <w:divsChild>
                        <w:div w:id="2059623088">
                          <w:marLeft w:val="0"/>
                          <w:marRight w:val="0"/>
                          <w:marTop w:val="0"/>
                          <w:marBottom w:val="0"/>
                          <w:divBdr>
                            <w:top w:val="none" w:sz="0" w:space="0" w:color="auto"/>
                            <w:left w:val="none" w:sz="0" w:space="0" w:color="auto"/>
                            <w:bottom w:val="none" w:sz="0" w:space="0" w:color="auto"/>
                            <w:right w:val="none" w:sz="0" w:space="0" w:color="auto"/>
                          </w:divBdr>
                          <w:divsChild>
                            <w:div w:id="1335037976">
                              <w:marLeft w:val="0"/>
                              <w:marRight w:val="0"/>
                              <w:marTop w:val="0"/>
                              <w:marBottom w:val="0"/>
                              <w:divBdr>
                                <w:top w:val="none" w:sz="0" w:space="0" w:color="auto"/>
                                <w:left w:val="none" w:sz="0" w:space="0" w:color="auto"/>
                                <w:bottom w:val="none" w:sz="0" w:space="0" w:color="auto"/>
                                <w:right w:val="none" w:sz="0" w:space="0" w:color="auto"/>
                              </w:divBdr>
                              <w:divsChild>
                                <w:div w:id="783622215">
                                  <w:marLeft w:val="0"/>
                                  <w:marRight w:val="0"/>
                                  <w:marTop w:val="0"/>
                                  <w:marBottom w:val="0"/>
                                  <w:divBdr>
                                    <w:top w:val="none" w:sz="0" w:space="0" w:color="auto"/>
                                    <w:left w:val="none" w:sz="0" w:space="0" w:color="auto"/>
                                    <w:bottom w:val="none" w:sz="0" w:space="0" w:color="auto"/>
                                    <w:right w:val="none" w:sz="0" w:space="0" w:color="auto"/>
                                  </w:divBdr>
                                  <w:divsChild>
                                    <w:div w:id="69084594">
                                      <w:marLeft w:val="0"/>
                                      <w:marRight w:val="0"/>
                                      <w:marTop w:val="0"/>
                                      <w:marBottom w:val="0"/>
                                      <w:divBdr>
                                        <w:top w:val="none" w:sz="0" w:space="0" w:color="auto"/>
                                        <w:left w:val="none" w:sz="0" w:space="0" w:color="auto"/>
                                        <w:bottom w:val="none" w:sz="0" w:space="0" w:color="auto"/>
                                        <w:right w:val="none" w:sz="0" w:space="0" w:color="auto"/>
                                      </w:divBdr>
                                      <w:divsChild>
                                        <w:div w:id="1471049486">
                                          <w:marLeft w:val="0"/>
                                          <w:marRight w:val="0"/>
                                          <w:marTop w:val="0"/>
                                          <w:marBottom w:val="0"/>
                                          <w:divBdr>
                                            <w:top w:val="none" w:sz="0" w:space="0" w:color="auto"/>
                                            <w:left w:val="none" w:sz="0" w:space="0" w:color="auto"/>
                                            <w:bottom w:val="none" w:sz="0" w:space="0" w:color="auto"/>
                                            <w:right w:val="none" w:sz="0" w:space="0" w:color="auto"/>
                                          </w:divBdr>
                                          <w:divsChild>
                                            <w:div w:id="1831016158">
                                              <w:marLeft w:val="0"/>
                                              <w:marRight w:val="0"/>
                                              <w:marTop w:val="0"/>
                                              <w:marBottom w:val="0"/>
                                              <w:divBdr>
                                                <w:top w:val="none" w:sz="0" w:space="0" w:color="auto"/>
                                                <w:left w:val="none" w:sz="0" w:space="0" w:color="auto"/>
                                                <w:bottom w:val="none" w:sz="0" w:space="0" w:color="auto"/>
                                                <w:right w:val="none" w:sz="0" w:space="0" w:color="auto"/>
                                              </w:divBdr>
                                              <w:divsChild>
                                                <w:div w:id="603879665">
                                                  <w:marLeft w:val="0"/>
                                                  <w:marRight w:val="0"/>
                                                  <w:marTop w:val="0"/>
                                                  <w:marBottom w:val="0"/>
                                                  <w:divBdr>
                                                    <w:top w:val="none" w:sz="0" w:space="0" w:color="auto"/>
                                                    <w:left w:val="none" w:sz="0" w:space="0" w:color="auto"/>
                                                    <w:bottom w:val="none" w:sz="0" w:space="0" w:color="auto"/>
                                                    <w:right w:val="none" w:sz="0" w:space="0" w:color="auto"/>
                                                  </w:divBdr>
                                                  <w:divsChild>
                                                    <w:div w:id="1948534540">
                                                      <w:marLeft w:val="0"/>
                                                      <w:marRight w:val="0"/>
                                                      <w:marTop w:val="0"/>
                                                      <w:marBottom w:val="0"/>
                                                      <w:divBdr>
                                                        <w:top w:val="none" w:sz="0" w:space="0" w:color="auto"/>
                                                        <w:left w:val="none" w:sz="0" w:space="0" w:color="auto"/>
                                                        <w:bottom w:val="none" w:sz="0" w:space="0" w:color="auto"/>
                                                        <w:right w:val="none" w:sz="0" w:space="0" w:color="auto"/>
                                                      </w:divBdr>
                                                      <w:divsChild>
                                                        <w:div w:id="19599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34288513">
      <w:bodyDiv w:val="1"/>
      <w:marLeft w:val="0"/>
      <w:marRight w:val="0"/>
      <w:marTop w:val="0"/>
      <w:marBottom w:val="0"/>
      <w:divBdr>
        <w:top w:val="none" w:sz="0" w:space="0" w:color="auto"/>
        <w:left w:val="none" w:sz="0" w:space="0" w:color="auto"/>
        <w:bottom w:val="none" w:sz="0" w:space="0" w:color="auto"/>
        <w:right w:val="none" w:sz="0" w:space="0" w:color="auto"/>
      </w:divBdr>
    </w:div>
    <w:div w:id="934358776">
      <w:bodyDiv w:val="1"/>
      <w:marLeft w:val="0"/>
      <w:marRight w:val="0"/>
      <w:marTop w:val="0"/>
      <w:marBottom w:val="0"/>
      <w:divBdr>
        <w:top w:val="none" w:sz="0" w:space="0" w:color="auto"/>
        <w:left w:val="none" w:sz="0" w:space="0" w:color="auto"/>
        <w:bottom w:val="none" w:sz="0" w:space="0" w:color="auto"/>
        <w:right w:val="none" w:sz="0" w:space="0" w:color="auto"/>
      </w:divBdr>
      <w:divsChild>
        <w:div w:id="894044769">
          <w:marLeft w:val="0"/>
          <w:marRight w:val="0"/>
          <w:marTop w:val="0"/>
          <w:marBottom w:val="0"/>
          <w:divBdr>
            <w:top w:val="none" w:sz="0" w:space="0" w:color="auto"/>
            <w:left w:val="none" w:sz="0" w:space="0" w:color="auto"/>
            <w:bottom w:val="none" w:sz="0" w:space="0" w:color="auto"/>
            <w:right w:val="none" w:sz="0" w:space="0" w:color="auto"/>
          </w:divBdr>
          <w:divsChild>
            <w:div w:id="1671173356">
              <w:marLeft w:val="0"/>
              <w:marRight w:val="0"/>
              <w:marTop w:val="0"/>
              <w:marBottom w:val="0"/>
              <w:divBdr>
                <w:top w:val="none" w:sz="0" w:space="0" w:color="auto"/>
                <w:left w:val="none" w:sz="0" w:space="0" w:color="auto"/>
                <w:bottom w:val="none" w:sz="0" w:space="0" w:color="auto"/>
                <w:right w:val="none" w:sz="0" w:space="0" w:color="auto"/>
              </w:divBdr>
              <w:divsChild>
                <w:div w:id="227301078">
                  <w:marLeft w:val="0"/>
                  <w:marRight w:val="0"/>
                  <w:marTop w:val="0"/>
                  <w:marBottom w:val="0"/>
                  <w:divBdr>
                    <w:top w:val="none" w:sz="0" w:space="0" w:color="auto"/>
                    <w:left w:val="none" w:sz="0" w:space="0" w:color="auto"/>
                    <w:bottom w:val="none" w:sz="0" w:space="0" w:color="auto"/>
                    <w:right w:val="none" w:sz="0" w:space="0" w:color="auto"/>
                  </w:divBdr>
                  <w:divsChild>
                    <w:div w:id="1439837704">
                      <w:marLeft w:val="0"/>
                      <w:marRight w:val="0"/>
                      <w:marTop w:val="0"/>
                      <w:marBottom w:val="0"/>
                      <w:divBdr>
                        <w:top w:val="none" w:sz="0" w:space="0" w:color="auto"/>
                        <w:left w:val="none" w:sz="0" w:space="0" w:color="auto"/>
                        <w:bottom w:val="none" w:sz="0" w:space="0" w:color="auto"/>
                        <w:right w:val="none" w:sz="0" w:space="0" w:color="auto"/>
                      </w:divBdr>
                      <w:divsChild>
                        <w:div w:id="1190096976">
                          <w:marLeft w:val="0"/>
                          <w:marRight w:val="0"/>
                          <w:marTop w:val="0"/>
                          <w:marBottom w:val="0"/>
                          <w:divBdr>
                            <w:top w:val="none" w:sz="0" w:space="0" w:color="auto"/>
                            <w:left w:val="none" w:sz="0" w:space="0" w:color="auto"/>
                            <w:bottom w:val="none" w:sz="0" w:space="0" w:color="auto"/>
                            <w:right w:val="none" w:sz="0" w:space="0" w:color="auto"/>
                          </w:divBdr>
                          <w:divsChild>
                            <w:div w:id="677583832">
                              <w:marLeft w:val="0"/>
                              <w:marRight w:val="0"/>
                              <w:marTop w:val="0"/>
                              <w:marBottom w:val="0"/>
                              <w:divBdr>
                                <w:top w:val="none" w:sz="0" w:space="0" w:color="auto"/>
                                <w:left w:val="none" w:sz="0" w:space="0" w:color="auto"/>
                                <w:bottom w:val="none" w:sz="0" w:space="0" w:color="auto"/>
                                <w:right w:val="none" w:sz="0" w:space="0" w:color="auto"/>
                              </w:divBdr>
                              <w:divsChild>
                                <w:div w:id="252512091">
                                  <w:marLeft w:val="0"/>
                                  <w:marRight w:val="0"/>
                                  <w:marTop w:val="0"/>
                                  <w:marBottom w:val="0"/>
                                  <w:divBdr>
                                    <w:top w:val="none" w:sz="0" w:space="0" w:color="auto"/>
                                    <w:left w:val="none" w:sz="0" w:space="0" w:color="auto"/>
                                    <w:bottom w:val="none" w:sz="0" w:space="0" w:color="auto"/>
                                    <w:right w:val="none" w:sz="0" w:space="0" w:color="auto"/>
                                  </w:divBdr>
                                  <w:divsChild>
                                    <w:div w:id="1821534636">
                                      <w:marLeft w:val="0"/>
                                      <w:marRight w:val="0"/>
                                      <w:marTop w:val="0"/>
                                      <w:marBottom w:val="0"/>
                                      <w:divBdr>
                                        <w:top w:val="none" w:sz="0" w:space="0" w:color="auto"/>
                                        <w:left w:val="none" w:sz="0" w:space="0" w:color="auto"/>
                                        <w:bottom w:val="none" w:sz="0" w:space="0" w:color="auto"/>
                                        <w:right w:val="none" w:sz="0" w:space="0" w:color="auto"/>
                                      </w:divBdr>
                                      <w:divsChild>
                                        <w:div w:id="1037006195">
                                          <w:marLeft w:val="0"/>
                                          <w:marRight w:val="0"/>
                                          <w:marTop w:val="0"/>
                                          <w:marBottom w:val="0"/>
                                          <w:divBdr>
                                            <w:top w:val="none" w:sz="0" w:space="0" w:color="auto"/>
                                            <w:left w:val="none" w:sz="0" w:space="0" w:color="auto"/>
                                            <w:bottom w:val="none" w:sz="0" w:space="0" w:color="auto"/>
                                            <w:right w:val="none" w:sz="0" w:space="0" w:color="auto"/>
                                          </w:divBdr>
                                          <w:divsChild>
                                            <w:div w:id="1202866703">
                                              <w:marLeft w:val="0"/>
                                              <w:marRight w:val="0"/>
                                              <w:marTop w:val="0"/>
                                              <w:marBottom w:val="0"/>
                                              <w:divBdr>
                                                <w:top w:val="none" w:sz="0" w:space="0" w:color="auto"/>
                                                <w:left w:val="none" w:sz="0" w:space="0" w:color="auto"/>
                                                <w:bottom w:val="none" w:sz="0" w:space="0" w:color="auto"/>
                                                <w:right w:val="none" w:sz="0" w:space="0" w:color="auto"/>
                                              </w:divBdr>
                                              <w:divsChild>
                                                <w:div w:id="871069186">
                                                  <w:marLeft w:val="0"/>
                                                  <w:marRight w:val="0"/>
                                                  <w:marTop w:val="0"/>
                                                  <w:marBottom w:val="0"/>
                                                  <w:divBdr>
                                                    <w:top w:val="none" w:sz="0" w:space="0" w:color="auto"/>
                                                    <w:left w:val="none" w:sz="0" w:space="0" w:color="auto"/>
                                                    <w:bottom w:val="none" w:sz="0" w:space="0" w:color="auto"/>
                                                    <w:right w:val="none" w:sz="0" w:space="0" w:color="auto"/>
                                                  </w:divBdr>
                                                  <w:divsChild>
                                                    <w:div w:id="399979862">
                                                      <w:marLeft w:val="0"/>
                                                      <w:marRight w:val="0"/>
                                                      <w:marTop w:val="0"/>
                                                      <w:marBottom w:val="0"/>
                                                      <w:divBdr>
                                                        <w:top w:val="none" w:sz="0" w:space="0" w:color="auto"/>
                                                        <w:left w:val="none" w:sz="0" w:space="0" w:color="auto"/>
                                                        <w:bottom w:val="none" w:sz="0" w:space="0" w:color="auto"/>
                                                        <w:right w:val="none" w:sz="0" w:space="0" w:color="auto"/>
                                                      </w:divBdr>
                                                      <w:divsChild>
                                                        <w:div w:id="12650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678425">
      <w:bodyDiv w:val="1"/>
      <w:marLeft w:val="0"/>
      <w:marRight w:val="0"/>
      <w:marTop w:val="0"/>
      <w:marBottom w:val="0"/>
      <w:divBdr>
        <w:top w:val="none" w:sz="0" w:space="0" w:color="auto"/>
        <w:left w:val="none" w:sz="0" w:space="0" w:color="auto"/>
        <w:bottom w:val="none" w:sz="0" w:space="0" w:color="auto"/>
        <w:right w:val="none" w:sz="0" w:space="0" w:color="auto"/>
      </w:divBdr>
      <w:divsChild>
        <w:div w:id="1025059263">
          <w:marLeft w:val="0"/>
          <w:marRight w:val="0"/>
          <w:marTop w:val="0"/>
          <w:marBottom w:val="0"/>
          <w:divBdr>
            <w:top w:val="none" w:sz="0" w:space="0" w:color="auto"/>
            <w:left w:val="none" w:sz="0" w:space="0" w:color="auto"/>
            <w:bottom w:val="none" w:sz="0" w:space="0" w:color="auto"/>
            <w:right w:val="none" w:sz="0" w:space="0" w:color="auto"/>
          </w:divBdr>
          <w:divsChild>
            <w:div w:id="1845851880">
              <w:marLeft w:val="0"/>
              <w:marRight w:val="0"/>
              <w:marTop w:val="0"/>
              <w:marBottom w:val="0"/>
              <w:divBdr>
                <w:top w:val="none" w:sz="0" w:space="0" w:color="auto"/>
                <w:left w:val="none" w:sz="0" w:space="0" w:color="auto"/>
                <w:bottom w:val="none" w:sz="0" w:space="0" w:color="auto"/>
                <w:right w:val="none" w:sz="0" w:space="0" w:color="auto"/>
              </w:divBdr>
              <w:divsChild>
                <w:div w:id="1009061395">
                  <w:marLeft w:val="0"/>
                  <w:marRight w:val="0"/>
                  <w:marTop w:val="0"/>
                  <w:marBottom w:val="0"/>
                  <w:divBdr>
                    <w:top w:val="none" w:sz="0" w:space="0" w:color="auto"/>
                    <w:left w:val="none" w:sz="0" w:space="0" w:color="auto"/>
                    <w:bottom w:val="none" w:sz="0" w:space="0" w:color="auto"/>
                    <w:right w:val="none" w:sz="0" w:space="0" w:color="auto"/>
                  </w:divBdr>
                  <w:divsChild>
                    <w:div w:id="491676767">
                      <w:marLeft w:val="0"/>
                      <w:marRight w:val="0"/>
                      <w:marTop w:val="0"/>
                      <w:marBottom w:val="0"/>
                      <w:divBdr>
                        <w:top w:val="none" w:sz="0" w:space="0" w:color="auto"/>
                        <w:left w:val="none" w:sz="0" w:space="0" w:color="auto"/>
                        <w:bottom w:val="none" w:sz="0" w:space="0" w:color="auto"/>
                        <w:right w:val="none" w:sz="0" w:space="0" w:color="auto"/>
                      </w:divBdr>
                      <w:divsChild>
                        <w:div w:id="1898515914">
                          <w:marLeft w:val="0"/>
                          <w:marRight w:val="0"/>
                          <w:marTop w:val="0"/>
                          <w:marBottom w:val="0"/>
                          <w:divBdr>
                            <w:top w:val="none" w:sz="0" w:space="0" w:color="auto"/>
                            <w:left w:val="none" w:sz="0" w:space="0" w:color="auto"/>
                            <w:bottom w:val="none" w:sz="0" w:space="0" w:color="auto"/>
                            <w:right w:val="none" w:sz="0" w:space="0" w:color="auto"/>
                          </w:divBdr>
                          <w:divsChild>
                            <w:div w:id="706178696">
                              <w:marLeft w:val="0"/>
                              <w:marRight w:val="0"/>
                              <w:marTop w:val="0"/>
                              <w:marBottom w:val="0"/>
                              <w:divBdr>
                                <w:top w:val="none" w:sz="0" w:space="0" w:color="auto"/>
                                <w:left w:val="none" w:sz="0" w:space="0" w:color="auto"/>
                                <w:bottom w:val="none" w:sz="0" w:space="0" w:color="auto"/>
                                <w:right w:val="none" w:sz="0" w:space="0" w:color="auto"/>
                              </w:divBdr>
                              <w:divsChild>
                                <w:div w:id="1379164261">
                                  <w:marLeft w:val="0"/>
                                  <w:marRight w:val="0"/>
                                  <w:marTop w:val="0"/>
                                  <w:marBottom w:val="0"/>
                                  <w:divBdr>
                                    <w:top w:val="none" w:sz="0" w:space="0" w:color="auto"/>
                                    <w:left w:val="none" w:sz="0" w:space="0" w:color="auto"/>
                                    <w:bottom w:val="none" w:sz="0" w:space="0" w:color="auto"/>
                                    <w:right w:val="none" w:sz="0" w:space="0" w:color="auto"/>
                                  </w:divBdr>
                                  <w:divsChild>
                                    <w:div w:id="1001935753">
                                      <w:marLeft w:val="0"/>
                                      <w:marRight w:val="0"/>
                                      <w:marTop w:val="0"/>
                                      <w:marBottom w:val="0"/>
                                      <w:divBdr>
                                        <w:top w:val="none" w:sz="0" w:space="0" w:color="auto"/>
                                        <w:left w:val="none" w:sz="0" w:space="0" w:color="auto"/>
                                        <w:bottom w:val="none" w:sz="0" w:space="0" w:color="auto"/>
                                        <w:right w:val="none" w:sz="0" w:space="0" w:color="auto"/>
                                      </w:divBdr>
                                      <w:divsChild>
                                        <w:div w:id="10188156">
                                          <w:marLeft w:val="0"/>
                                          <w:marRight w:val="0"/>
                                          <w:marTop w:val="0"/>
                                          <w:marBottom w:val="0"/>
                                          <w:divBdr>
                                            <w:top w:val="none" w:sz="0" w:space="0" w:color="auto"/>
                                            <w:left w:val="none" w:sz="0" w:space="0" w:color="auto"/>
                                            <w:bottom w:val="none" w:sz="0" w:space="0" w:color="auto"/>
                                            <w:right w:val="none" w:sz="0" w:space="0" w:color="auto"/>
                                          </w:divBdr>
                                          <w:divsChild>
                                            <w:div w:id="1804348349">
                                              <w:marLeft w:val="0"/>
                                              <w:marRight w:val="0"/>
                                              <w:marTop w:val="0"/>
                                              <w:marBottom w:val="0"/>
                                              <w:divBdr>
                                                <w:top w:val="none" w:sz="0" w:space="0" w:color="auto"/>
                                                <w:left w:val="none" w:sz="0" w:space="0" w:color="auto"/>
                                                <w:bottom w:val="none" w:sz="0" w:space="0" w:color="auto"/>
                                                <w:right w:val="none" w:sz="0" w:space="0" w:color="auto"/>
                                              </w:divBdr>
                                              <w:divsChild>
                                                <w:div w:id="1226262229">
                                                  <w:marLeft w:val="0"/>
                                                  <w:marRight w:val="0"/>
                                                  <w:marTop w:val="0"/>
                                                  <w:marBottom w:val="0"/>
                                                  <w:divBdr>
                                                    <w:top w:val="none" w:sz="0" w:space="0" w:color="auto"/>
                                                    <w:left w:val="none" w:sz="0" w:space="0" w:color="auto"/>
                                                    <w:bottom w:val="none" w:sz="0" w:space="0" w:color="auto"/>
                                                    <w:right w:val="none" w:sz="0" w:space="0" w:color="auto"/>
                                                  </w:divBdr>
                                                  <w:divsChild>
                                                    <w:div w:id="4749025">
                                                      <w:marLeft w:val="0"/>
                                                      <w:marRight w:val="0"/>
                                                      <w:marTop w:val="0"/>
                                                      <w:marBottom w:val="0"/>
                                                      <w:divBdr>
                                                        <w:top w:val="none" w:sz="0" w:space="0" w:color="auto"/>
                                                        <w:left w:val="none" w:sz="0" w:space="0" w:color="auto"/>
                                                        <w:bottom w:val="none" w:sz="0" w:space="0" w:color="auto"/>
                                                        <w:right w:val="none" w:sz="0" w:space="0" w:color="auto"/>
                                                      </w:divBdr>
                                                      <w:divsChild>
                                                        <w:div w:id="10005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516155">
          <w:marLeft w:val="0"/>
          <w:marRight w:val="0"/>
          <w:marTop w:val="0"/>
          <w:marBottom w:val="0"/>
          <w:divBdr>
            <w:top w:val="none" w:sz="0" w:space="0" w:color="auto"/>
            <w:left w:val="none" w:sz="0" w:space="0" w:color="auto"/>
            <w:bottom w:val="none" w:sz="0" w:space="0" w:color="auto"/>
            <w:right w:val="none" w:sz="0" w:space="0" w:color="auto"/>
          </w:divBdr>
          <w:divsChild>
            <w:div w:id="166864994">
              <w:marLeft w:val="0"/>
              <w:marRight w:val="0"/>
              <w:marTop w:val="0"/>
              <w:marBottom w:val="0"/>
              <w:divBdr>
                <w:top w:val="none" w:sz="0" w:space="0" w:color="auto"/>
                <w:left w:val="none" w:sz="0" w:space="0" w:color="auto"/>
                <w:bottom w:val="none" w:sz="0" w:space="0" w:color="auto"/>
                <w:right w:val="none" w:sz="0" w:space="0" w:color="auto"/>
              </w:divBdr>
              <w:divsChild>
                <w:div w:id="1211725372">
                  <w:marLeft w:val="0"/>
                  <w:marRight w:val="0"/>
                  <w:marTop w:val="0"/>
                  <w:marBottom w:val="0"/>
                  <w:divBdr>
                    <w:top w:val="none" w:sz="0" w:space="0" w:color="auto"/>
                    <w:left w:val="none" w:sz="0" w:space="0" w:color="auto"/>
                    <w:bottom w:val="none" w:sz="0" w:space="0" w:color="auto"/>
                    <w:right w:val="none" w:sz="0" w:space="0" w:color="auto"/>
                  </w:divBdr>
                  <w:divsChild>
                    <w:div w:id="2053723184">
                      <w:marLeft w:val="0"/>
                      <w:marRight w:val="0"/>
                      <w:marTop w:val="0"/>
                      <w:marBottom w:val="0"/>
                      <w:divBdr>
                        <w:top w:val="none" w:sz="0" w:space="0" w:color="auto"/>
                        <w:left w:val="none" w:sz="0" w:space="0" w:color="auto"/>
                        <w:bottom w:val="none" w:sz="0" w:space="0" w:color="auto"/>
                        <w:right w:val="none" w:sz="0" w:space="0" w:color="auto"/>
                      </w:divBdr>
                      <w:divsChild>
                        <w:div w:id="1788425797">
                          <w:marLeft w:val="0"/>
                          <w:marRight w:val="0"/>
                          <w:marTop w:val="0"/>
                          <w:marBottom w:val="0"/>
                          <w:divBdr>
                            <w:top w:val="none" w:sz="0" w:space="0" w:color="auto"/>
                            <w:left w:val="none" w:sz="0" w:space="0" w:color="auto"/>
                            <w:bottom w:val="none" w:sz="0" w:space="0" w:color="auto"/>
                            <w:right w:val="none" w:sz="0" w:space="0" w:color="auto"/>
                          </w:divBdr>
                          <w:divsChild>
                            <w:div w:id="152572141">
                              <w:marLeft w:val="0"/>
                              <w:marRight w:val="0"/>
                              <w:marTop w:val="0"/>
                              <w:marBottom w:val="0"/>
                              <w:divBdr>
                                <w:top w:val="none" w:sz="0" w:space="0" w:color="auto"/>
                                <w:left w:val="none" w:sz="0" w:space="0" w:color="auto"/>
                                <w:bottom w:val="none" w:sz="0" w:space="0" w:color="auto"/>
                                <w:right w:val="none" w:sz="0" w:space="0" w:color="auto"/>
                              </w:divBdr>
                              <w:divsChild>
                                <w:div w:id="708535270">
                                  <w:marLeft w:val="0"/>
                                  <w:marRight w:val="0"/>
                                  <w:marTop w:val="0"/>
                                  <w:marBottom w:val="0"/>
                                  <w:divBdr>
                                    <w:top w:val="none" w:sz="0" w:space="0" w:color="auto"/>
                                    <w:left w:val="none" w:sz="0" w:space="0" w:color="auto"/>
                                    <w:bottom w:val="none" w:sz="0" w:space="0" w:color="auto"/>
                                    <w:right w:val="none" w:sz="0" w:space="0" w:color="auto"/>
                                  </w:divBdr>
                                  <w:divsChild>
                                    <w:div w:id="735906037">
                                      <w:marLeft w:val="0"/>
                                      <w:marRight w:val="0"/>
                                      <w:marTop w:val="0"/>
                                      <w:marBottom w:val="0"/>
                                      <w:divBdr>
                                        <w:top w:val="none" w:sz="0" w:space="0" w:color="auto"/>
                                        <w:left w:val="none" w:sz="0" w:space="0" w:color="auto"/>
                                        <w:bottom w:val="none" w:sz="0" w:space="0" w:color="auto"/>
                                        <w:right w:val="none" w:sz="0" w:space="0" w:color="auto"/>
                                      </w:divBdr>
                                      <w:divsChild>
                                        <w:div w:id="1013796997">
                                          <w:marLeft w:val="0"/>
                                          <w:marRight w:val="0"/>
                                          <w:marTop w:val="0"/>
                                          <w:marBottom w:val="0"/>
                                          <w:divBdr>
                                            <w:top w:val="none" w:sz="0" w:space="0" w:color="auto"/>
                                            <w:left w:val="none" w:sz="0" w:space="0" w:color="auto"/>
                                            <w:bottom w:val="none" w:sz="0" w:space="0" w:color="auto"/>
                                            <w:right w:val="none" w:sz="0" w:space="0" w:color="auto"/>
                                          </w:divBdr>
                                          <w:divsChild>
                                            <w:div w:id="1802265905">
                                              <w:marLeft w:val="0"/>
                                              <w:marRight w:val="0"/>
                                              <w:marTop w:val="0"/>
                                              <w:marBottom w:val="0"/>
                                              <w:divBdr>
                                                <w:top w:val="none" w:sz="0" w:space="0" w:color="auto"/>
                                                <w:left w:val="none" w:sz="0" w:space="0" w:color="auto"/>
                                                <w:bottom w:val="none" w:sz="0" w:space="0" w:color="auto"/>
                                                <w:right w:val="none" w:sz="0" w:space="0" w:color="auto"/>
                                              </w:divBdr>
                                              <w:divsChild>
                                                <w:div w:id="1926760465">
                                                  <w:marLeft w:val="0"/>
                                                  <w:marRight w:val="0"/>
                                                  <w:marTop w:val="0"/>
                                                  <w:marBottom w:val="0"/>
                                                  <w:divBdr>
                                                    <w:top w:val="none" w:sz="0" w:space="0" w:color="auto"/>
                                                    <w:left w:val="none" w:sz="0" w:space="0" w:color="auto"/>
                                                    <w:bottom w:val="none" w:sz="0" w:space="0" w:color="auto"/>
                                                    <w:right w:val="none" w:sz="0" w:space="0" w:color="auto"/>
                                                  </w:divBdr>
                                                  <w:divsChild>
                                                    <w:div w:id="741878870">
                                                      <w:marLeft w:val="0"/>
                                                      <w:marRight w:val="0"/>
                                                      <w:marTop w:val="0"/>
                                                      <w:marBottom w:val="0"/>
                                                      <w:divBdr>
                                                        <w:top w:val="none" w:sz="0" w:space="0" w:color="auto"/>
                                                        <w:left w:val="none" w:sz="0" w:space="0" w:color="auto"/>
                                                        <w:bottom w:val="none" w:sz="0" w:space="0" w:color="auto"/>
                                                        <w:right w:val="none" w:sz="0" w:space="0" w:color="auto"/>
                                                      </w:divBdr>
                                                      <w:divsChild>
                                                        <w:div w:id="1642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892255">
      <w:bodyDiv w:val="1"/>
      <w:marLeft w:val="0"/>
      <w:marRight w:val="0"/>
      <w:marTop w:val="0"/>
      <w:marBottom w:val="0"/>
      <w:divBdr>
        <w:top w:val="none" w:sz="0" w:space="0" w:color="auto"/>
        <w:left w:val="none" w:sz="0" w:space="0" w:color="auto"/>
        <w:bottom w:val="none" w:sz="0" w:space="0" w:color="auto"/>
        <w:right w:val="none" w:sz="0" w:space="0" w:color="auto"/>
      </w:divBdr>
      <w:divsChild>
        <w:div w:id="46111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66005301">
      <w:bodyDiv w:val="1"/>
      <w:marLeft w:val="0"/>
      <w:marRight w:val="0"/>
      <w:marTop w:val="0"/>
      <w:marBottom w:val="0"/>
      <w:divBdr>
        <w:top w:val="none" w:sz="0" w:space="0" w:color="auto"/>
        <w:left w:val="none" w:sz="0" w:space="0" w:color="auto"/>
        <w:bottom w:val="none" w:sz="0" w:space="0" w:color="auto"/>
        <w:right w:val="none" w:sz="0" w:space="0" w:color="auto"/>
      </w:divBdr>
    </w:div>
    <w:div w:id="9705227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549352">
      <w:bodyDiv w:val="1"/>
      <w:marLeft w:val="0"/>
      <w:marRight w:val="0"/>
      <w:marTop w:val="0"/>
      <w:marBottom w:val="0"/>
      <w:divBdr>
        <w:top w:val="none" w:sz="0" w:space="0" w:color="auto"/>
        <w:left w:val="none" w:sz="0" w:space="0" w:color="auto"/>
        <w:bottom w:val="none" w:sz="0" w:space="0" w:color="auto"/>
        <w:right w:val="none" w:sz="0" w:space="0" w:color="auto"/>
      </w:divBdr>
    </w:div>
    <w:div w:id="1015229913">
      <w:bodyDiv w:val="1"/>
      <w:marLeft w:val="0"/>
      <w:marRight w:val="0"/>
      <w:marTop w:val="0"/>
      <w:marBottom w:val="0"/>
      <w:divBdr>
        <w:top w:val="none" w:sz="0" w:space="0" w:color="auto"/>
        <w:left w:val="none" w:sz="0" w:space="0" w:color="auto"/>
        <w:bottom w:val="none" w:sz="0" w:space="0" w:color="auto"/>
        <w:right w:val="none" w:sz="0" w:space="0" w:color="auto"/>
      </w:divBdr>
    </w:div>
    <w:div w:id="1024862749">
      <w:bodyDiv w:val="1"/>
      <w:marLeft w:val="0"/>
      <w:marRight w:val="0"/>
      <w:marTop w:val="0"/>
      <w:marBottom w:val="0"/>
      <w:divBdr>
        <w:top w:val="none" w:sz="0" w:space="0" w:color="auto"/>
        <w:left w:val="none" w:sz="0" w:space="0" w:color="auto"/>
        <w:bottom w:val="none" w:sz="0" w:space="0" w:color="auto"/>
        <w:right w:val="none" w:sz="0" w:space="0" w:color="auto"/>
      </w:divBdr>
      <w:divsChild>
        <w:div w:id="71437785">
          <w:marLeft w:val="0"/>
          <w:marRight w:val="0"/>
          <w:marTop w:val="0"/>
          <w:marBottom w:val="0"/>
          <w:divBdr>
            <w:top w:val="none" w:sz="0" w:space="0" w:color="auto"/>
            <w:left w:val="none" w:sz="0" w:space="0" w:color="auto"/>
            <w:bottom w:val="none" w:sz="0" w:space="0" w:color="auto"/>
            <w:right w:val="none" w:sz="0" w:space="0" w:color="auto"/>
          </w:divBdr>
          <w:divsChild>
            <w:div w:id="1887796630">
              <w:marLeft w:val="0"/>
              <w:marRight w:val="0"/>
              <w:marTop w:val="0"/>
              <w:marBottom w:val="0"/>
              <w:divBdr>
                <w:top w:val="none" w:sz="0" w:space="0" w:color="auto"/>
                <w:left w:val="none" w:sz="0" w:space="0" w:color="auto"/>
                <w:bottom w:val="none" w:sz="0" w:space="0" w:color="auto"/>
                <w:right w:val="none" w:sz="0" w:space="0" w:color="auto"/>
              </w:divBdr>
              <w:divsChild>
                <w:div w:id="2026201588">
                  <w:marLeft w:val="0"/>
                  <w:marRight w:val="0"/>
                  <w:marTop w:val="0"/>
                  <w:marBottom w:val="0"/>
                  <w:divBdr>
                    <w:top w:val="none" w:sz="0" w:space="0" w:color="auto"/>
                    <w:left w:val="none" w:sz="0" w:space="0" w:color="auto"/>
                    <w:bottom w:val="none" w:sz="0" w:space="0" w:color="auto"/>
                    <w:right w:val="none" w:sz="0" w:space="0" w:color="auto"/>
                  </w:divBdr>
                  <w:divsChild>
                    <w:div w:id="451827187">
                      <w:marLeft w:val="0"/>
                      <w:marRight w:val="0"/>
                      <w:marTop w:val="0"/>
                      <w:marBottom w:val="0"/>
                      <w:divBdr>
                        <w:top w:val="none" w:sz="0" w:space="0" w:color="auto"/>
                        <w:left w:val="none" w:sz="0" w:space="0" w:color="auto"/>
                        <w:bottom w:val="none" w:sz="0" w:space="0" w:color="auto"/>
                        <w:right w:val="none" w:sz="0" w:space="0" w:color="auto"/>
                      </w:divBdr>
                      <w:divsChild>
                        <w:div w:id="1587379676">
                          <w:marLeft w:val="0"/>
                          <w:marRight w:val="0"/>
                          <w:marTop w:val="0"/>
                          <w:marBottom w:val="0"/>
                          <w:divBdr>
                            <w:top w:val="none" w:sz="0" w:space="0" w:color="auto"/>
                            <w:left w:val="none" w:sz="0" w:space="0" w:color="auto"/>
                            <w:bottom w:val="none" w:sz="0" w:space="0" w:color="auto"/>
                            <w:right w:val="none" w:sz="0" w:space="0" w:color="auto"/>
                          </w:divBdr>
                          <w:divsChild>
                            <w:div w:id="1893230021">
                              <w:marLeft w:val="0"/>
                              <w:marRight w:val="0"/>
                              <w:marTop w:val="0"/>
                              <w:marBottom w:val="0"/>
                              <w:divBdr>
                                <w:top w:val="none" w:sz="0" w:space="0" w:color="auto"/>
                                <w:left w:val="none" w:sz="0" w:space="0" w:color="auto"/>
                                <w:bottom w:val="none" w:sz="0" w:space="0" w:color="auto"/>
                                <w:right w:val="none" w:sz="0" w:space="0" w:color="auto"/>
                              </w:divBdr>
                              <w:divsChild>
                                <w:div w:id="760954774">
                                  <w:marLeft w:val="0"/>
                                  <w:marRight w:val="0"/>
                                  <w:marTop w:val="0"/>
                                  <w:marBottom w:val="0"/>
                                  <w:divBdr>
                                    <w:top w:val="none" w:sz="0" w:space="0" w:color="auto"/>
                                    <w:left w:val="none" w:sz="0" w:space="0" w:color="auto"/>
                                    <w:bottom w:val="none" w:sz="0" w:space="0" w:color="auto"/>
                                    <w:right w:val="none" w:sz="0" w:space="0" w:color="auto"/>
                                  </w:divBdr>
                                  <w:divsChild>
                                    <w:div w:id="1335835346">
                                      <w:marLeft w:val="0"/>
                                      <w:marRight w:val="0"/>
                                      <w:marTop w:val="0"/>
                                      <w:marBottom w:val="0"/>
                                      <w:divBdr>
                                        <w:top w:val="none" w:sz="0" w:space="0" w:color="auto"/>
                                        <w:left w:val="none" w:sz="0" w:space="0" w:color="auto"/>
                                        <w:bottom w:val="none" w:sz="0" w:space="0" w:color="auto"/>
                                        <w:right w:val="none" w:sz="0" w:space="0" w:color="auto"/>
                                      </w:divBdr>
                                      <w:divsChild>
                                        <w:div w:id="1113785616">
                                          <w:marLeft w:val="0"/>
                                          <w:marRight w:val="0"/>
                                          <w:marTop w:val="0"/>
                                          <w:marBottom w:val="0"/>
                                          <w:divBdr>
                                            <w:top w:val="none" w:sz="0" w:space="0" w:color="auto"/>
                                            <w:left w:val="none" w:sz="0" w:space="0" w:color="auto"/>
                                            <w:bottom w:val="none" w:sz="0" w:space="0" w:color="auto"/>
                                            <w:right w:val="none" w:sz="0" w:space="0" w:color="auto"/>
                                          </w:divBdr>
                                          <w:divsChild>
                                            <w:div w:id="662589591">
                                              <w:marLeft w:val="0"/>
                                              <w:marRight w:val="0"/>
                                              <w:marTop w:val="0"/>
                                              <w:marBottom w:val="0"/>
                                              <w:divBdr>
                                                <w:top w:val="none" w:sz="0" w:space="0" w:color="auto"/>
                                                <w:left w:val="none" w:sz="0" w:space="0" w:color="auto"/>
                                                <w:bottom w:val="none" w:sz="0" w:space="0" w:color="auto"/>
                                                <w:right w:val="none" w:sz="0" w:space="0" w:color="auto"/>
                                              </w:divBdr>
                                              <w:divsChild>
                                                <w:div w:id="238827071">
                                                  <w:marLeft w:val="0"/>
                                                  <w:marRight w:val="0"/>
                                                  <w:marTop w:val="0"/>
                                                  <w:marBottom w:val="0"/>
                                                  <w:divBdr>
                                                    <w:top w:val="none" w:sz="0" w:space="0" w:color="auto"/>
                                                    <w:left w:val="none" w:sz="0" w:space="0" w:color="auto"/>
                                                    <w:bottom w:val="none" w:sz="0" w:space="0" w:color="auto"/>
                                                    <w:right w:val="none" w:sz="0" w:space="0" w:color="auto"/>
                                                  </w:divBdr>
                                                  <w:divsChild>
                                                    <w:div w:id="2077049931">
                                                      <w:marLeft w:val="0"/>
                                                      <w:marRight w:val="0"/>
                                                      <w:marTop w:val="0"/>
                                                      <w:marBottom w:val="0"/>
                                                      <w:divBdr>
                                                        <w:top w:val="none" w:sz="0" w:space="0" w:color="auto"/>
                                                        <w:left w:val="none" w:sz="0" w:space="0" w:color="auto"/>
                                                        <w:bottom w:val="none" w:sz="0" w:space="0" w:color="auto"/>
                                                        <w:right w:val="none" w:sz="0" w:space="0" w:color="auto"/>
                                                      </w:divBdr>
                                                      <w:divsChild>
                                                        <w:div w:id="3670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6950756">
      <w:bodyDiv w:val="1"/>
      <w:marLeft w:val="0"/>
      <w:marRight w:val="0"/>
      <w:marTop w:val="0"/>
      <w:marBottom w:val="0"/>
      <w:divBdr>
        <w:top w:val="none" w:sz="0" w:space="0" w:color="auto"/>
        <w:left w:val="none" w:sz="0" w:space="0" w:color="auto"/>
        <w:bottom w:val="none" w:sz="0" w:space="0" w:color="auto"/>
        <w:right w:val="none" w:sz="0" w:space="0" w:color="auto"/>
      </w:divBdr>
    </w:div>
    <w:div w:id="1031878225">
      <w:bodyDiv w:val="1"/>
      <w:marLeft w:val="0"/>
      <w:marRight w:val="0"/>
      <w:marTop w:val="0"/>
      <w:marBottom w:val="0"/>
      <w:divBdr>
        <w:top w:val="none" w:sz="0" w:space="0" w:color="auto"/>
        <w:left w:val="none" w:sz="0" w:space="0" w:color="auto"/>
        <w:bottom w:val="none" w:sz="0" w:space="0" w:color="auto"/>
        <w:right w:val="none" w:sz="0" w:space="0" w:color="auto"/>
      </w:divBdr>
    </w:div>
    <w:div w:id="1038428333">
      <w:bodyDiv w:val="1"/>
      <w:marLeft w:val="0"/>
      <w:marRight w:val="0"/>
      <w:marTop w:val="0"/>
      <w:marBottom w:val="0"/>
      <w:divBdr>
        <w:top w:val="none" w:sz="0" w:space="0" w:color="auto"/>
        <w:left w:val="none" w:sz="0" w:space="0" w:color="auto"/>
        <w:bottom w:val="none" w:sz="0" w:space="0" w:color="auto"/>
        <w:right w:val="none" w:sz="0" w:space="0" w:color="auto"/>
      </w:divBdr>
    </w:div>
    <w:div w:id="1061833293">
      <w:bodyDiv w:val="1"/>
      <w:marLeft w:val="0"/>
      <w:marRight w:val="0"/>
      <w:marTop w:val="0"/>
      <w:marBottom w:val="0"/>
      <w:divBdr>
        <w:top w:val="none" w:sz="0" w:space="0" w:color="auto"/>
        <w:left w:val="none" w:sz="0" w:space="0" w:color="auto"/>
        <w:bottom w:val="none" w:sz="0" w:space="0" w:color="auto"/>
        <w:right w:val="none" w:sz="0" w:space="0" w:color="auto"/>
      </w:divBdr>
    </w:div>
    <w:div w:id="1064136854">
      <w:bodyDiv w:val="1"/>
      <w:marLeft w:val="0"/>
      <w:marRight w:val="0"/>
      <w:marTop w:val="0"/>
      <w:marBottom w:val="0"/>
      <w:divBdr>
        <w:top w:val="none" w:sz="0" w:space="0" w:color="auto"/>
        <w:left w:val="none" w:sz="0" w:space="0" w:color="auto"/>
        <w:bottom w:val="none" w:sz="0" w:space="0" w:color="auto"/>
        <w:right w:val="none" w:sz="0" w:space="0" w:color="auto"/>
      </w:divBdr>
    </w:div>
    <w:div w:id="1076633928">
      <w:bodyDiv w:val="1"/>
      <w:marLeft w:val="0"/>
      <w:marRight w:val="0"/>
      <w:marTop w:val="0"/>
      <w:marBottom w:val="0"/>
      <w:divBdr>
        <w:top w:val="none" w:sz="0" w:space="0" w:color="auto"/>
        <w:left w:val="none" w:sz="0" w:space="0" w:color="auto"/>
        <w:bottom w:val="none" w:sz="0" w:space="0" w:color="auto"/>
        <w:right w:val="none" w:sz="0" w:space="0" w:color="auto"/>
      </w:divBdr>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1215700">
      <w:bodyDiv w:val="1"/>
      <w:marLeft w:val="0"/>
      <w:marRight w:val="0"/>
      <w:marTop w:val="0"/>
      <w:marBottom w:val="0"/>
      <w:divBdr>
        <w:top w:val="none" w:sz="0" w:space="0" w:color="auto"/>
        <w:left w:val="none" w:sz="0" w:space="0" w:color="auto"/>
        <w:bottom w:val="none" w:sz="0" w:space="0" w:color="auto"/>
        <w:right w:val="none" w:sz="0" w:space="0" w:color="auto"/>
      </w:divBdr>
    </w:div>
    <w:div w:id="1089349737">
      <w:bodyDiv w:val="1"/>
      <w:marLeft w:val="0"/>
      <w:marRight w:val="0"/>
      <w:marTop w:val="0"/>
      <w:marBottom w:val="0"/>
      <w:divBdr>
        <w:top w:val="none" w:sz="0" w:space="0" w:color="auto"/>
        <w:left w:val="none" w:sz="0" w:space="0" w:color="auto"/>
        <w:bottom w:val="none" w:sz="0" w:space="0" w:color="auto"/>
        <w:right w:val="none" w:sz="0" w:space="0" w:color="auto"/>
      </w:divBdr>
    </w:div>
    <w:div w:id="1090658264">
      <w:bodyDiv w:val="1"/>
      <w:marLeft w:val="0"/>
      <w:marRight w:val="0"/>
      <w:marTop w:val="0"/>
      <w:marBottom w:val="0"/>
      <w:divBdr>
        <w:top w:val="none" w:sz="0" w:space="0" w:color="auto"/>
        <w:left w:val="none" w:sz="0" w:space="0" w:color="auto"/>
        <w:bottom w:val="none" w:sz="0" w:space="0" w:color="auto"/>
        <w:right w:val="none" w:sz="0" w:space="0" w:color="auto"/>
      </w:divBdr>
      <w:divsChild>
        <w:div w:id="1927416196">
          <w:marLeft w:val="0"/>
          <w:marRight w:val="0"/>
          <w:marTop w:val="0"/>
          <w:marBottom w:val="0"/>
          <w:divBdr>
            <w:top w:val="none" w:sz="0" w:space="0" w:color="auto"/>
            <w:left w:val="none" w:sz="0" w:space="0" w:color="auto"/>
            <w:bottom w:val="none" w:sz="0" w:space="0" w:color="auto"/>
            <w:right w:val="none" w:sz="0" w:space="0" w:color="auto"/>
          </w:divBdr>
          <w:divsChild>
            <w:div w:id="1406605153">
              <w:marLeft w:val="0"/>
              <w:marRight w:val="0"/>
              <w:marTop w:val="0"/>
              <w:marBottom w:val="0"/>
              <w:divBdr>
                <w:top w:val="none" w:sz="0" w:space="0" w:color="auto"/>
                <w:left w:val="none" w:sz="0" w:space="0" w:color="auto"/>
                <w:bottom w:val="none" w:sz="0" w:space="0" w:color="auto"/>
                <w:right w:val="none" w:sz="0" w:space="0" w:color="auto"/>
              </w:divBdr>
              <w:divsChild>
                <w:div w:id="2111929175">
                  <w:marLeft w:val="0"/>
                  <w:marRight w:val="0"/>
                  <w:marTop w:val="0"/>
                  <w:marBottom w:val="0"/>
                  <w:divBdr>
                    <w:top w:val="none" w:sz="0" w:space="0" w:color="auto"/>
                    <w:left w:val="none" w:sz="0" w:space="0" w:color="auto"/>
                    <w:bottom w:val="none" w:sz="0" w:space="0" w:color="auto"/>
                    <w:right w:val="none" w:sz="0" w:space="0" w:color="auto"/>
                  </w:divBdr>
                  <w:divsChild>
                    <w:div w:id="1109400171">
                      <w:marLeft w:val="0"/>
                      <w:marRight w:val="0"/>
                      <w:marTop w:val="0"/>
                      <w:marBottom w:val="0"/>
                      <w:divBdr>
                        <w:top w:val="none" w:sz="0" w:space="0" w:color="auto"/>
                        <w:left w:val="none" w:sz="0" w:space="0" w:color="auto"/>
                        <w:bottom w:val="none" w:sz="0" w:space="0" w:color="auto"/>
                        <w:right w:val="none" w:sz="0" w:space="0" w:color="auto"/>
                      </w:divBdr>
                      <w:divsChild>
                        <w:div w:id="2025134397">
                          <w:marLeft w:val="0"/>
                          <w:marRight w:val="0"/>
                          <w:marTop w:val="0"/>
                          <w:marBottom w:val="0"/>
                          <w:divBdr>
                            <w:top w:val="none" w:sz="0" w:space="0" w:color="auto"/>
                            <w:left w:val="none" w:sz="0" w:space="0" w:color="auto"/>
                            <w:bottom w:val="none" w:sz="0" w:space="0" w:color="auto"/>
                            <w:right w:val="none" w:sz="0" w:space="0" w:color="auto"/>
                          </w:divBdr>
                          <w:divsChild>
                            <w:div w:id="468937485">
                              <w:marLeft w:val="0"/>
                              <w:marRight w:val="0"/>
                              <w:marTop w:val="0"/>
                              <w:marBottom w:val="0"/>
                              <w:divBdr>
                                <w:top w:val="none" w:sz="0" w:space="0" w:color="auto"/>
                                <w:left w:val="none" w:sz="0" w:space="0" w:color="auto"/>
                                <w:bottom w:val="none" w:sz="0" w:space="0" w:color="auto"/>
                                <w:right w:val="none" w:sz="0" w:space="0" w:color="auto"/>
                              </w:divBdr>
                              <w:divsChild>
                                <w:div w:id="947856027">
                                  <w:marLeft w:val="0"/>
                                  <w:marRight w:val="0"/>
                                  <w:marTop w:val="0"/>
                                  <w:marBottom w:val="0"/>
                                  <w:divBdr>
                                    <w:top w:val="none" w:sz="0" w:space="0" w:color="auto"/>
                                    <w:left w:val="none" w:sz="0" w:space="0" w:color="auto"/>
                                    <w:bottom w:val="none" w:sz="0" w:space="0" w:color="auto"/>
                                    <w:right w:val="none" w:sz="0" w:space="0" w:color="auto"/>
                                  </w:divBdr>
                                  <w:divsChild>
                                    <w:div w:id="1626498804">
                                      <w:marLeft w:val="0"/>
                                      <w:marRight w:val="0"/>
                                      <w:marTop w:val="0"/>
                                      <w:marBottom w:val="0"/>
                                      <w:divBdr>
                                        <w:top w:val="none" w:sz="0" w:space="0" w:color="auto"/>
                                        <w:left w:val="none" w:sz="0" w:space="0" w:color="auto"/>
                                        <w:bottom w:val="none" w:sz="0" w:space="0" w:color="auto"/>
                                        <w:right w:val="none" w:sz="0" w:space="0" w:color="auto"/>
                                      </w:divBdr>
                                      <w:divsChild>
                                        <w:div w:id="123929442">
                                          <w:marLeft w:val="0"/>
                                          <w:marRight w:val="0"/>
                                          <w:marTop w:val="0"/>
                                          <w:marBottom w:val="0"/>
                                          <w:divBdr>
                                            <w:top w:val="none" w:sz="0" w:space="0" w:color="auto"/>
                                            <w:left w:val="none" w:sz="0" w:space="0" w:color="auto"/>
                                            <w:bottom w:val="none" w:sz="0" w:space="0" w:color="auto"/>
                                            <w:right w:val="none" w:sz="0" w:space="0" w:color="auto"/>
                                          </w:divBdr>
                                          <w:divsChild>
                                            <w:div w:id="2052341498">
                                              <w:marLeft w:val="0"/>
                                              <w:marRight w:val="0"/>
                                              <w:marTop w:val="0"/>
                                              <w:marBottom w:val="0"/>
                                              <w:divBdr>
                                                <w:top w:val="none" w:sz="0" w:space="0" w:color="auto"/>
                                                <w:left w:val="none" w:sz="0" w:space="0" w:color="auto"/>
                                                <w:bottom w:val="none" w:sz="0" w:space="0" w:color="auto"/>
                                                <w:right w:val="none" w:sz="0" w:space="0" w:color="auto"/>
                                              </w:divBdr>
                                              <w:divsChild>
                                                <w:div w:id="1774939994">
                                                  <w:marLeft w:val="0"/>
                                                  <w:marRight w:val="0"/>
                                                  <w:marTop w:val="0"/>
                                                  <w:marBottom w:val="0"/>
                                                  <w:divBdr>
                                                    <w:top w:val="none" w:sz="0" w:space="0" w:color="auto"/>
                                                    <w:left w:val="none" w:sz="0" w:space="0" w:color="auto"/>
                                                    <w:bottom w:val="none" w:sz="0" w:space="0" w:color="auto"/>
                                                    <w:right w:val="none" w:sz="0" w:space="0" w:color="auto"/>
                                                  </w:divBdr>
                                                  <w:divsChild>
                                                    <w:div w:id="1465656672">
                                                      <w:marLeft w:val="0"/>
                                                      <w:marRight w:val="0"/>
                                                      <w:marTop w:val="0"/>
                                                      <w:marBottom w:val="0"/>
                                                      <w:divBdr>
                                                        <w:top w:val="none" w:sz="0" w:space="0" w:color="auto"/>
                                                        <w:left w:val="none" w:sz="0" w:space="0" w:color="auto"/>
                                                        <w:bottom w:val="none" w:sz="0" w:space="0" w:color="auto"/>
                                                        <w:right w:val="none" w:sz="0" w:space="0" w:color="auto"/>
                                                      </w:divBdr>
                                                      <w:divsChild>
                                                        <w:div w:id="13820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174699">
          <w:marLeft w:val="0"/>
          <w:marRight w:val="0"/>
          <w:marTop w:val="0"/>
          <w:marBottom w:val="0"/>
          <w:divBdr>
            <w:top w:val="none" w:sz="0" w:space="0" w:color="auto"/>
            <w:left w:val="none" w:sz="0" w:space="0" w:color="auto"/>
            <w:bottom w:val="none" w:sz="0" w:space="0" w:color="auto"/>
            <w:right w:val="none" w:sz="0" w:space="0" w:color="auto"/>
          </w:divBdr>
          <w:divsChild>
            <w:div w:id="1854956857">
              <w:marLeft w:val="0"/>
              <w:marRight w:val="0"/>
              <w:marTop w:val="0"/>
              <w:marBottom w:val="0"/>
              <w:divBdr>
                <w:top w:val="none" w:sz="0" w:space="0" w:color="auto"/>
                <w:left w:val="none" w:sz="0" w:space="0" w:color="auto"/>
                <w:bottom w:val="none" w:sz="0" w:space="0" w:color="auto"/>
                <w:right w:val="none" w:sz="0" w:space="0" w:color="auto"/>
              </w:divBdr>
              <w:divsChild>
                <w:div w:id="1403482960">
                  <w:marLeft w:val="0"/>
                  <w:marRight w:val="0"/>
                  <w:marTop w:val="0"/>
                  <w:marBottom w:val="0"/>
                  <w:divBdr>
                    <w:top w:val="none" w:sz="0" w:space="0" w:color="auto"/>
                    <w:left w:val="none" w:sz="0" w:space="0" w:color="auto"/>
                    <w:bottom w:val="none" w:sz="0" w:space="0" w:color="auto"/>
                    <w:right w:val="none" w:sz="0" w:space="0" w:color="auto"/>
                  </w:divBdr>
                  <w:divsChild>
                    <w:div w:id="745302726">
                      <w:marLeft w:val="0"/>
                      <w:marRight w:val="0"/>
                      <w:marTop w:val="0"/>
                      <w:marBottom w:val="0"/>
                      <w:divBdr>
                        <w:top w:val="none" w:sz="0" w:space="0" w:color="auto"/>
                        <w:left w:val="none" w:sz="0" w:space="0" w:color="auto"/>
                        <w:bottom w:val="none" w:sz="0" w:space="0" w:color="auto"/>
                        <w:right w:val="none" w:sz="0" w:space="0" w:color="auto"/>
                      </w:divBdr>
                      <w:divsChild>
                        <w:div w:id="449277864">
                          <w:marLeft w:val="0"/>
                          <w:marRight w:val="0"/>
                          <w:marTop w:val="0"/>
                          <w:marBottom w:val="0"/>
                          <w:divBdr>
                            <w:top w:val="none" w:sz="0" w:space="0" w:color="auto"/>
                            <w:left w:val="none" w:sz="0" w:space="0" w:color="auto"/>
                            <w:bottom w:val="none" w:sz="0" w:space="0" w:color="auto"/>
                            <w:right w:val="none" w:sz="0" w:space="0" w:color="auto"/>
                          </w:divBdr>
                          <w:divsChild>
                            <w:div w:id="241766325">
                              <w:marLeft w:val="0"/>
                              <w:marRight w:val="0"/>
                              <w:marTop w:val="0"/>
                              <w:marBottom w:val="0"/>
                              <w:divBdr>
                                <w:top w:val="none" w:sz="0" w:space="0" w:color="auto"/>
                                <w:left w:val="none" w:sz="0" w:space="0" w:color="auto"/>
                                <w:bottom w:val="none" w:sz="0" w:space="0" w:color="auto"/>
                                <w:right w:val="none" w:sz="0" w:space="0" w:color="auto"/>
                              </w:divBdr>
                              <w:divsChild>
                                <w:div w:id="2096246991">
                                  <w:marLeft w:val="0"/>
                                  <w:marRight w:val="0"/>
                                  <w:marTop w:val="0"/>
                                  <w:marBottom w:val="0"/>
                                  <w:divBdr>
                                    <w:top w:val="none" w:sz="0" w:space="0" w:color="auto"/>
                                    <w:left w:val="none" w:sz="0" w:space="0" w:color="auto"/>
                                    <w:bottom w:val="none" w:sz="0" w:space="0" w:color="auto"/>
                                    <w:right w:val="none" w:sz="0" w:space="0" w:color="auto"/>
                                  </w:divBdr>
                                  <w:divsChild>
                                    <w:div w:id="580218354">
                                      <w:marLeft w:val="0"/>
                                      <w:marRight w:val="0"/>
                                      <w:marTop w:val="0"/>
                                      <w:marBottom w:val="0"/>
                                      <w:divBdr>
                                        <w:top w:val="none" w:sz="0" w:space="0" w:color="auto"/>
                                        <w:left w:val="none" w:sz="0" w:space="0" w:color="auto"/>
                                        <w:bottom w:val="none" w:sz="0" w:space="0" w:color="auto"/>
                                        <w:right w:val="none" w:sz="0" w:space="0" w:color="auto"/>
                                      </w:divBdr>
                                      <w:divsChild>
                                        <w:div w:id="1356349529">
                                          <w:marLeft w:val="0"/>
                                          <w:marRight w:val="0"/>
                                          <w:marTop w:val="0"/>
                                          <w:marBottom w:val="0"/>
                                          <w:divBdr>
                                            <w:top w:val="none" w:sz="0" w:space="0" w:color="auto"/>
                                            <w:left w:val="none" w:sz="0" w:space="0" w:color="auto"/>
                                            <w:bottom w:val="none" w:sz="0" w:space="0" w:color="auto"/>
                                            <w:right w:val="none" w:sz="0" w:space="0" w:color="auto"/>
                                          </w:divBdr>
                                          <w:divsChild>
                                            <w:div w:id="1554996543">
                                              <w:marLeft w:val="0"/>
                                              <w:marRight w:val="0"/>
                                              <w:marTop w:val="0"/>
                                              <w:marBottom w:val="0"/>
                                              <w:divBdr>
                                                <w:top w:val="none" w:sz="0" w:space="0" w:color="auto"/>
                                                <w:left w:val="none" w:sz="0" w:space="0" w:color="auto"/>
                                                <w:bottom w:val="none" w:sz="0" w:space="0" w:color="auto"/>
                                                <w:right w:val="none" w:sz="0" w:space="0" w:color="auto"/>
                                              </w:divBdr>
                                              <w:divsChild>
                                                <w:div w:id="1772122569">
                                                  <w:marLeft w:val="0"/>
                                                  <w:marRight w:val="0"/>
                                                  <w:marTop w:val="0"/>
                                                  <w:marBottom w:val="0"/>
                                                  <w:divBdr>
                                                    <w:top w:val="none" w:sz="0" w:space="0" w:color="auto"/>
                                                    <w:left w:val="none" w:sz="0" w:space="0" w:color="auto"/>
                                                    <w:bottom w:val="none" w:sz="0" w:space="0" w:color="auto"/>
                                                    <w:right w:val="none" w:sz="0" w:space="0" w:color="auto"/>
                                                  </w:divBdr>
                                                  <w:divsChild>
                                                    <w:div w:id="670639886">
                                                      <w:marLeft w:val="0"/>
                                                      <w:marRight w:val="0"/>
                                                      <w:marTop w:val="0"/>
                                                      <w:marBottom w:val="0"/>
                                                      <w:divBdr>
                                                        <w:top w:val="none" w:sz="0" w:space="0" w:color="auto"/>
                                                        <w:left w:val="none" w:sz="0" w:space="0" w:color="auto"/>
                                                        <w:bottom w:val="none" w:sz="0" w:space="0" w:color="auto"/>
                                                        <w:right w:val="none" w:sz="0" w:space="0" w:color="auto"/>
                                                      </w:divBdr>
                                                      <w:divsChild>
                                                        <w:div w:id="20329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155191">
      <w:bodyDiv w:val="1"/>
      <w:marLeft w:val="0"/>
      <w:marRight w:val="0"/>
      <w:marTop w:val="0"/>
      <w:marBottom w:val="0"/>
      <w:divBdr>
        <w:top w:val="none" w:sz="0" w:space="0" w:color="auto"/>
        <w:left w:val="none" w:sz="0" w:space="0" w:color="auto"/>
        <w:bottom w:val="none" w:sz="0" w:space="0" w:color="auto"/>
        <w:right w:val="none" w:sz="0" w:space="0" w:color="auto"/>
      </w:divBdr>
      <w:divsChild>
        <w:div w:id="996884264">
          <w:marLeft w:val="0"/>
          <w:marRight w:val="0"/>
          <w:marTop w:val="0"/>
          <w:marBottom w:val="0"/>
          <w:divBdr>
            <w:top w:val="none" w:sz="0" w:space="0" w:color="auto"/>
            <w:left w:val="none" w:sz="0" w:space="0" w:color="auto"/>
            <w:bottom w:val="none" w:sz="0" w:space="0" w:color="auto"/>
            <w:right w:val="none" w:sz="0" w:space="0" w:color="auto"/>
          </w:divBdr>
          <w:divsChild>
            <w:div w:id="1353072032">
              <w:marLeft w:val="0"/>
              <w:marRight w:val="0"/>
              <w:marTop w:val="0"/>
              <w:marBottom w:val="0"/>
              <w:divBdr>
                <w:top w:val="none" w:sz="0" w:space="0" w:color="auto"/>
                <w:left w:val="none" w:sz="0" w:space="0" w:color="auto"/>
                <w:bottom w:val="none" w:sz="0" w:space="0" w:color="auto"/>
                <w:right w:val="none" w:sz="0" w:space="0" w:color="auto"/>
              </w:divBdr>
              <w:divsChild>
                <w:div w:id="894200384">
                  <w:marLeft w:val="0"/>
                  <w:marRight w:val="0"/>
                  <w:marTop w:val="0"/>
                  <w:marBottom w:val="0"/>
                  <w:divBdr>
                    <w:top w:val="none" w:sz="0" w:space="0" w:color="auto"/>
                    <w:left w:val="none" w:sz="0" w:space="0" w:color="auto"/>
                    <w:bottom w:val="none" w:sz="0" w:space="0" w:color="auto"/>
                    <w:right w:val="none" w:sz="0" w:space="0" w:color="auto"/>
                  </w:divBdr>
                  <w:divsChild>
                    <w:div w:id="238488945">
                      <w:marLeft w:val="0"/>
                      <w:marRight w:val="0"/>
                      <w:marTop w:val="0"/>
                      <w:marBottom w:val="0"/>
                      <w:divBdr>
                        <w:top w:val="none" w:sz="0" w:space="0" w:color="auto"/>
                        <w:left w:val="none" w:sz="0" w:space="0" w:color="auto"/>
                        <w:bottom w:val="none" w:sz="0" w:space="0" w:color="auto"/>
                        <w:right w:val="none" w:sz="0" w:space="0" w:color="auto"/>
                      </w:divBdr>
                      <w:divsChild>
                        <w:div w:id="792947236">
                          <w:marLeft w:val="0"/>
                          <w:marRight w:val="0"/>
                          <w:marTop w:val="0"/>
                          <w:marBottom w:val="0"/>
                          <w:divBdr>
                            <w:top w:val="none" w:sz="0" w:space="0" w:color="auto"/>
                            <w:left w:val="none" w:sz="0" w:space="0" w:color="auto"/>
                            <w:bottom w:val="none" w:sz="0" w:space="0" w:color="auto"/>
                            <w:right w:val="none" w:sz="0" w:space="0" w:color="auto"/>
                          </w:divBdr>
                          <w:divsChild>
                            <w:div w:id="380055360">
                              <w:marLeft w:val="0"/>
                              <w:marRight w:val="0"/>
                              <w:marTop w:val="0"/>
                              <w:marBottom w:val="0"/>
                              <w:divBdr>
                                <w:top w:val="none" w:sz="0" w:space="0" w:color="auto"/>
                                <w:left w:val="none" w:sz="0" w:space="0" w:color="auto"/>
                                <w:bottom w:val="none" w:sz="0" w:space="0" w:color="auto"/>
                                <w:right w:val="none" w:sz="0" w:space="0" w:color="auto"/>
                              </w:divBdr>
                              <w:divsChild>
                                <w:div w:id="1071468397">
                                  <w:marLeft w:val="0"/>
                                  <w:marRight w:val="0"/>
                                  <w:marTop w:val="0"/>
                                  <w:marBottom w:val="0"/>
                                  <w:divBdr>
                                    <w:top w:val="none" w:sz="0" w:space="0" w:color="auto"/>
                                    <w:left w:val="none" w:sz="0" w:space="0" w:color="auto"/>
                                    <w:bottom w:val="none" w:sz="0" w:space="0" w:color="auto"/>
                                    <w:right w:val="none" w:sz="0" w:space="0" w:color="auto"/>
                                  </w:divBdr>
                                  <w:divsChild>
                                    <w:div w:id="1234437395">
                                      <w:marLeft w:val="0"/>
                                      <w:marRight w:val="0"/>
                                      <w:marTop w:val="0"/>
                                      <w:marBottom w:val="0"/>
                                      <w:divBdr>
                                        <w:top w:val="none" w:sz="0" w:space="0" w:color="auto"/>
                                        <w:left w:val="none" w:sz="0" w:space="0" w:color="auto"/>
                                        <w:bottom w:val="none" w:sz="0" w:space="0" w:color="auto"/>
                                        <w:right w:val="none" w:sz="0" w:space="0" w:color="auto"/>
                                      </w:divBdr>
                                      <w:divsChild>
                                        <w:div w:id="1008599152">
                                          <w:marLeft w:val="0"/>
                                          <w:marRight w:val="0"/>
                                          <w:marTop w:val="0"/>
                                          <w:marBottom w:val="0"/>
                                          <w:divBdr>
                                            <w:top w:val="none" w:sz="0" w:space="0" w:color="auto"/>
                                            <w:left w:val="none" w:sz="0" w:space="0" w:color="auto"/>
                                            <w:bottom w:val="none" w:sz="0" w:space="0" w:color="auto"/>
                                            <w:right w:val="none" w:sz="0" w:space="0" w:color="auto"/>
                                          </w:divBdr>
                                          <w:divsChild>
                                            <w:div w:id="2054034542">
                                              <w:marLeft w:val="0"/>
                                              <w:marRight w:val="0"/>
                                              <w:marTop w:val="0"/>
                                              <w:marBottom w:val="0"/>
                                              <w:divBdr>
                                                <w:top w:val="none" w:sz="0" w:space="0" w:color="auto"/>
                                                <w:left w:val="none" w:sz="0" w:space="0" w:color="auto"/>
                                                <w:bottom w:val="none" w:sz="0" w:space="0" w:color="auto"/>
                                                <w:right w:val="none" w:sz="0" w:space="0" w:color="auto"/>
                                              </w:divBdr>
                                              <w:divsChild>
                                                <w:div w:id="516383914">
                                                  <w:marLeft w:val="0"/>
                                                  <w:marRight w:val="0"/>
                                                  <w:marTop w:val="0"/>
                                                  <w:marBottom w:val="0"/>
                                                  <w:divBdr>
                                                    <w:top w:val="none" w:sz="0" w:space="0" w:color="auto"/>
                                                    <w:left w:val="none" w:sz="0" w:space="0" w:color="auto"/>
                                                    <w:bottom w:val="none" w:sz="0" w:space="0" w:color="auto"/>
                                                    <w:right w:val="none" w:sz="0" w:space="0" w:color="auto"/>
                                                  </w:divBdr>
                                                  <w:divsChild>
                                                    <w:div w:id="1624847221">
                                                      <w:marLeft w:val="0"/>
                                                      <w:marRight w:val="0"/>
                                                      <w:marTop w:val="0"/>
                                                      <w:marBottom w:val="0"/>
                                                      <w:divBdr>
                                                        <w:top w:val="none" w:sz="0" w:space="0" w:color="auto"/>
                                                        <w:left w:val="none" w:sz="0" w:space="0" w:color="auto"/>
                                                        <w:bottom w:val="none" w:sz="0" w:space="0" w:color="auto"/>
                                                        <w:right w:val="none" w:sz="0" w:space="0" w:color="auto"/>
                                                      </w:divBdr>
                                                      <w:divsChild>
                                                        <w:div w:id="19286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237683">
          <w:marLeft w:val="0"/>
          <w:marRight w:val="0"/>
          <w:marTop w:val="0"/>
          <w:marBottom w:val="0"/>
          <w:divBdr>
            <w:top w:val="none" w:sz="0" w:space="0" w:color="auto"/>
            <w:left w:val="none" w:sz="0" w:space="0" w:color="auto"/>
            <w:bottom w:val="none" w:sz="0" w:space="0" w:color="auto"/>
            <w:right w:val="none" w:sz="0" w:space="0" w:color="auto"/>
          </w:divBdr>
          <w:divsChild>
            <w:div w:id="115413341">
              <w:marLeft w:val="0"/>
              <w:marRight w:val="0"/>
              <w:marTop w:val="0"/>
              <w:marBottom w:val="0"/>
              <w:divBdr>
                <w:top w:val="none" w:sz="0" w:space="0" w:color="auto"/>
                <w:left w:val="none" w:sz="0" w:space="0" w:color="auto"/>
                <w:bottom w:val="none" w:sz="0" w:space="0" w:color="auto"/>
                <w:right w:val="none" w:sz="0" w:space="0" w:color="auto"/>
              </w:divBdr>
              <w:divsChild>
                <w:div w:id="2030330060">
                  <w:marLeft w:val="0"/>
                  <w:marRight w:val="0"/>
                  <w:marTop w:val="0"/>
                  <w:marBottom w:val="0"/>
                  <w:divBdr>
                    <w:top w:val="none" w:sz="0" w:space="0" w:color="auto"/>
                    <w:left w:val="none" w:sz="0" w:space="0" w:color="auto"/>
                    <w:bottom w:val="none" w:sz="0" w:space="0" w:color="auto"/>
                    <w:right w:val="none" w:sz="0" w:space="0" w:color="auto"/>
                  </w:divBdr>
                  <w:divsChild>
                    <w:div w:id="1013722098">
                      <w:marLeft w:val="0"/>
                      <w:marRight w:val="0"/>
                      <w:marTop w:val="0"/>
                      <w:marBottom w:val="0"/>
                      <w:divBdr>
                        <w:top w:val="none" w:sz="0" w:space="0" w:color="auto"/>
                        <w:left w:val="none" w:sz="0" w:space="0" w:color="auto"/>
                        <w:bottom w:val="none" w:sz="0" w:space="0" w:color="auto"/>
                        <w:right w:val="none" w:sz="0" w:space="0" w:color="auto"/>
                      </w:divBdr>
                      <w:divsChild>
                        <w:div w:id="1190030525">
                          <w:marLeft w:val="0"/>
                          <w:marRight w:val="0"/>
                          <w:marTop w:val="0"/>
                          <w:marBottom w:val="0"/>
                          <w:divBdr>
                            <w:top w:val="none" w:sz="0" w:space="0" w:color="auto"/>
                            <w:left w:val="none" w:sz="0" w:space="0" w:color="auto"/>
                            <w:bottom w:val="none" w:sz="0" w:space="0" w:color="auto"/>
                            <w:right w:val="none" w:sz="0" w:space="0" w:color="auto"/>
                          </w:divBdr>
                          <w:divsChild>
                            <w:div w:id="2106222865">
                              <w:marLeft w:val="0"/>
                              <w:marRight w:val="0"/>
                              <w:marTop w:val="0"/>
                              <w:marBottom w:val="0"/>
                              <w:divBdr>
                                <w:top w:val="none" w:sz="0" w:space="0" w:color="auto"/>
                                <w:left w:val="none" w:sz="0" w:space="0" w:color="auto"/>
                                <w:bottom w:val="none" w:sz="0" w:space="0" w:color="auto"/>
                                <w:right w:val="none" w:sz="0" w:space="0" w:color="auto"/>
                              </w:divBdr>
                              <w:divsChild>
                                <w:div w:id="788089294">
                                  <w:marLeft w:val="0"/>
                                  <w:marRight w:val="0"/>
                                  <w:marTop w:val="0"/>
                                  <w:marBottom w:val="0"/>
                                  <w:divBdr>
                                    <w:top w:val="none" w:sz="0" w:space="0" w:color="auto"/>
                                    <w:left w:val="none" w:sz="0" w:space="0" w:color="auto"/>
                                    <w:bottom w:val="none" w:sz="0" w:space="0" w:color="auto"/>
                                    <w:right w:val="none" w:sz="0" w:space="0" w:color="auto"/>
                                  </w:divBdr>
                                  <w:divsChild>
                                    <w:div w:id="1239749421">
                                      <w:marLeft w:val="0"/>
                                      <w:marRight w:val="0"/>
                                      <w:marTop w:val="0"/>
                                      <w:marBottom w:val="0"/>
                                      <w:divBdr>
                                        <w:top w:val="none" w:sz="0" w:space="0" w:color="auto"/>
                                        <w:left w:val="none" w:sz="0" w:space="0" w:color="auto"/>
                                        <w:bottom w:val="none" w:sz="0" w:space="0" w:color="auto"/>
                                        <w:right w:val="none" w:sz="0" w:space="0" w:color="auto"/>
                                      </w:divBdr>
                                      <w:divsChild>
                                        <w:div w:id="919562446">
                                          <w:marLeft w:val="0"/>
                                          <w:marRight w:val="0"/>
                                          <w:marTop w:val="0"/>
                                          <w:marBottom w:val="0"/>
                                          <w:divBdr>
                                            <w:top w:val="none" w:sz="0" w:space="0" w:color="auto"/>
                                            <w:left w:val="none" w:sz="0" w:space="0" w:color="auto"/>
                                            <w:bottom w:val="none" w:sz="0" w:space="0" w:color="auto"/>
                                            <w:right w:val="none" w:sz="0" w:space="0" w:color="auto"/>
                                          </w:divBdr>
                                          <w:divsChild>
                                            <w:div w:id="2061897026">
                                              <w:marLeft w:val="0"/>
                                              <w:marRight w:val="0"/>
                                              <w:marTop w:val="0"/>
                                              <w:marBottom w:val="0"/>
                                              <w:divBdr>
                                                <w:top w:val="none" w:sz="0" w:space="0" w:color="auto"/>
                                                <w:left w:val="none" w:sz="0" w:space="0" w:color="auto"/>
                                                <w:bottom w:val="none" w:sz="0" w:space="0" w:color="auto"/>
                                                <w:right w:val="none" w:sz="0" w:space="0" w:color="auto"/>
                                              </w:divBdr>
                                              <w:divsChild>
                                                <w:div w:id="1735077671">
                                                  <w:marLeft w:val="0"/>
                                                  <w:marRight w:val="0"/>
                                                  <w:marTop w:val="0"/>
                                                  <w:marBottom w:val="0"/>
                                                  <w:divBdr>
                                                    <w:top w:val="none" w:sz="0" w:space="0" w:color="auto"/>
                                                    <w:left w:val="none" w:sz="0" w:space="0" w:color="auto"/>
                                                    <w:bottom w:val="none" w:sz="0" w:space="0" w:color="auto"/>
                                                    <w:right w:val="none" w:sz="0" w:space="0" w:color="auto"/>
                                                  </w:divBdr>
                                                  <w:divsChild>
                                                    <w:div w:id="542133222">
                                                      <w:marLeft w:val="0"/>
                                                      <w:marRight w:val="0"/>
                                                      <w:marTop w:val="0"/>
                                                      <w:marBottom w:val="0"/>
                                                      <w:divBdr>
                                                        <w:top w:val="none" w:sz="0" w:space="0" w:color="auto"/>
                                                        <w:left w:val="none" w:sz="0" w:space="0" w:color="auto"/>
                                                        <w:bottom w:val="none" w:sz="0" w:space="0" w:color="auto"/>
                                                        <w:right w:val="none" w:sz="0" w:space="0" w:color="auto"/>
                                                      </w:divBdr>
                                                      <w:divsChild>
                                                        <w:div w:id="4442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35947169">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51599969">
      <w:bodyDiv w:val="1"/>
      <w:marLeft w:val="0"/>
      <w:marRight w:val="0"/>
      <w:marTop w:val="0"/>
      <w:marBottom w:val="0"/>
      <w:divBdr>
        <w:top w:val="none" w:sz="0" w:space="0" w:color="auto"/>
        <w:left w:val="none" w:sz="0" w:space="0" w:color="auto"/>
        <w:bottom w:val="none" w:sz="0" w:space="0" w:color="auto"/>
        <w:right w:val="none" w:sz="0" w:space="0" w:color="auto"/>
      </w:divBdr>
      <w:divsChild>
        <w:div w:id="616370501">
          <w:marLeft w:val="0"/>
          <w:marRight w:val="0"/>
          <w:marTop w:val="0"/>
          <w:marBottom w:val="0"/>
          <w:divBdr>
            <w:top w:val="none" w:sz="0" w:space="0" w:color="auto"/>
            <w:left w:val="none" w:sz="0" w:space="0" w:color="auto"/>
            <w:bottom w:val="none" w:sz="0" w:space="0" w:color="auto"/>
            <w:right w:val="none" w:sz="0" w:space="0" w:color="auto"/>
          </w:divBdr>
          <w:divsChild>
            <w:div w:id="412824233">
              <w:marLeft w:val="0"/>
              <w:marRight w:val="0"/>
              <w:marTop w:val="0"/>
              <w:marBottom w:val="0"/>
              <w:divBdr>
                <w:top w:val="none" w:sz="0" w:space="0" w:color="auto"/>
                <w:left w:val="none" w:sz="0" w:space="0" w:color="auto"/>
                <w:bottom w:val="none" w:sz="0" w:space="0" w:color="auto"/>
                <w:right w:val="none" w:sz="0" w:space="0" w:color="auto"/>
              </w:divBdr>
              <w:divsChild>
                <w:div w:id="506485126">
                  <w:marLeft w:val="0"/>
                  <w:marRight w:val="0"/>
                  <w:marTop w:val="0"/>
                  <w:marBottom w:val="0"/>
                  <w:divBdr>
                    <w:top w:val="none" w:sz="0" w:space="0" w:color="auto"/>
                    <w:left w:val="none" w:sz="0" w:space="0" w:color="auto"/>
                    <w:bottom w:val="none" w:sz="0" w:space="0" w:color="auto"/>
                    <w:right w:val="none" w:sz="0" w:space="0" w:color="auto"/>
                  </w:divBdr>
                  <w:divsChild>
                    <w:div w:id="1336687621">
                      <w:marLeft w:val="0"/>
                      <w:marRight w:val="0"/>
                      <w:marTop w:val="0"/>
                      <w:marBottom w:val="0"/>
                      <w:divBdr>
                        <w:top w:val="none" w:sz="0" w:space="0" w:color="auto"/>
                        <w:left w:val="none" w:sz="0" w:space="0" w:color="auto"/>
                        <w:bottom w:val="none" w:sz="0" w:space="0" w:color="auto"/>
                        <w:right w:val="none" w:sz="0" w:space="0" w:color="auto"/>
                      </w:divBdr>
                      <w:divsChild>
                        <w:div w:id="1338003550">
                          <w:marLeft w:val="0"/>
                          <w:marRight w:val="0"/>
                          <w:marTop w:val="0"/>
                          <w:marBottom w:val="0"/>
                          <w:divBdr>
                            <w:top w:val="none" w:sz="0" w:space="0" w:color="auto"/>
                            <w:left w:val="none" w:sz="0" w:space="0" w:color="auto"/>
                            <w:bottom w:val="none" w:sz="0" w:space="0" w:color="auto"/>
                            <w:right w:val="none" w:sz="0" w:space="0" w:color="auto"/>
                          </w:divBdr>
                          <w:divsChild>
                            <w:div w:id="533541103">
                              <w:marLeft w:val="0"/>
                              <w:marRight w:val="0"/>
                              <w:marTop w:val="0"/>
                              <w:marBottom w:val="0"/>
                              <w:divBdr>
                                <w:top w:val="none" w:sz="0" w:space="0" w:color="auto"/>
                                <w:left w:val="none" w:sz="0" w:space="0" w:color="auto"/>
                                <w:bottom w:val="none" w:sz="0" w:space="0" w:color="auto"/>
                                <w:right w:val="none" w:sz="0" w:space="0" w:color="auto"/>
                              </w:divBdr>
                              <w:divsChild>
                                <w:div w:id="1540243888">
                                  <w:marLeft w:val="0"/>
                                  <w:marRight w:val="0"/>
                                  <w:marTop w:val="0"/>
                                  <w:marBottom w:val="0"/>
                                  <w:divBdr>
                                    <w:top w:val="none" w:sz="0" w:space="0" w:color="auto"/>
                                    <w:left w:val="none" w:sz="0" w:space="0" w:color="auto"/>
                                    <w:bottom w:val="none" w:sz="0" w:space="0" w:color="auto"/>
                                    <w:right w:val="none" w:sz="0" w:space="0" w:color="auto"/>
                                  </w:divBdr>
                                  <w:divsChild>
                                    <w:div w:id="1282032544">
                                      <w:marLeft w:val="0"/>
                                      <w:marRight w:val="0"/>
                                      <w:marTop w:val="0"/>
                                      <w:marBottom w:val="0"/>
                                      <w:divBdr>
                                        <w:top w:val="none" w:sz="0" w:space="0" w:color="auto"/>
                                        <w:left w:val="none" w:sz="0" w:space="0" w:color="auto"/>
                                        <w:bottom w:val="none" w:sz="0" w:space="0" w:color="auto"/>
                                        <w:right w:val="none" w:sz="0" w:space="0" w:color="auto"/>
                                      </w:divBdr>
                                      <w:divsChild>
                                        <w:div w:id="958683931">
                                          <w:marLeft w:val="0"/>
                                          <w:marRight w:val="0"/>
                                          <w:marTop w:val="0"/>
                                          <w:marBottom w:val="0"/>
                                          <w:divBdr>
                                            <w:top w:val="none" w:sz="0" w:space="0" w:color="auto"/>
                                            <w:left w:val="none" w:sz="0" w:space="0" w:color="auto"/>
                                            <w:bottom w:val="none" w:sz="0" w:space="0" w:color="auto"/>
                                            <w:right w:val="none" w:sz="0" w:space="0" w:color="auto"/>
                                          </w:divBdr>
                                          <w:divsChild>
                                            <w:div w:id="1988506175">
                                              <w:marLeft w:val="0"/>
                                              <w:marRight w:val="0"/>
                                              <w:marTop w:val="0"/>
                                              <w:marBottom w:val="0"/>
                                              <w:divBdr>
                                                <w:top w:val="none" w:sz="0" w:space="0" w:color="auto"/>
                                                <w:left w:val="none" w:sz="0" w:space="0" w:color="auto"/>
                                                <w:bottom w:val="none" w:sz="0" w:space="0" w:color="auto"/>
                                                <w:right w:val="none" w:sz="0" w:space="0" w:color="auto"/>
                                              </w:divBdr>
                                              <w:divsChild>
                                                <w:div w:id="1262299642">
                                                  <w:marLeft w:val="0"/>
                                                  <w:marRight w:val="0"/>
                                                  <w:marTop w:val="0"/>
                                                  <w:marBottom w:val="0"/>
                                                  <w:divBdr>
                                                    <w:top w:val="none" w:sz="0" w:space="0" w:color="auto"/>
                                                    <w:left w:val="none" w:sz="0" w:space="0" w:color="auto"/>
                                                    <w:bottom w:val="none" w:sz="0" w:space="0" w:color="auto"/>
                                                    <w:right w:val="none" w:sz="0" w:space="0" w:color="auto"/>
                                                  </w:divBdr>
                                                  <w:divsChild>
                                                    <w:div w:id="495730100">
                                                      <w:marLeft w:val="0"/>
                                                      <w:marRight w:val="0"/>
                                                      <w:marTop w:val="0"/>
                                                      <w:marBottom w:val="0"/>
                                                      <w:divBdr>
                                                        <w:top w:val="none" w:sz="0" w:space="0" w:color="auto"/>
                                                        <w:left w:val="none" w:sz="0" w:space="0" w:color="auto"/>
                                                        <w:bottom w:val="none" w:sz="0" w:space="0" w:color="auto"/>
                                                        <w:right w:val="none" w:sz="0" w:space="0" w:color="auto"/>
                                                      </w:divBdr>
                                                      <w:divsChild>
                                                        <w:div w:id="20426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221345">
      <w:bodyDiv w:val="1"/>
      <w:marLeft w:val="0"/>
      <w:marRight w:val="0"/>
      <w:marTop w:val="0"/>
      <w:marBottom w:val="0"/>
      <w:divBdr>
        <w:top w:val="none" w:sz="0" w:space="0" w:color="auto"/>
        <w:left w:val="none" w:sz="0" w:space="0" w:color="auto"/>
        <w:bottom w:val="none" w:sz="0" w:space="0" w:color="auto"/>
        <w:right w:val="none" w:sz="0" w:space="0" w:color="auto"/>
      </w:divBdr>
    </w:div>
    <w:div w:id="1171991594">
      <w:bodyDiv w:val="1"/>
      <w:marLeft w:val="0"/>
      <w:marRight w:val="0"/>
      <w:marTop w:val="0"/>
      <w:marBottom w:val="0"/>
      <w:divBdr>
        <w:top w:val="none" w:sz="0" w:space="0" w:color="auto"/>
        <w:left w:val="none" w:sz="0" w:space="0" w:color="auto"/>
        <w:bottom w:val="none" w:sz="0" w:space="0" w:color="auto"/>
        <w:right w:val="none" w:sz="0" w:space="0" w:color="auto"/>
      </w:divBdr>
    </w:div>
    <w:div w:id="1189563957">
      <w:bodyDiv w:val="1"/>
      <w:marLeft w:val="0"/>
      <w:marRight w:val="0"/>
      <w:marTop w:val="0"/>
      <w:marBottom w:val="0"/>
      <w:divBdr>
        <w:top w:val="none" w:sz="0" w:space="0" w:color="auto"/>
        <w:left w:val="none" w:sz="0" w:space="0" w:color="auto"/>
        <w:bottom w:val="none" w:sz="0" w:space="0" w:color="auto"/>
        <w:right w:val="none" w:sz="0" w:space="0" w:color="auto"/>
      </w:divBdr>
    </w:div>
    <w:div w:id="1213073811">
      <w:bodyDiv w:val="1"/>
      <w:marLeft w:val="0"/>
      <w:marRight w:val="0"/>
      <w:marTop w:val="0"/>
      <w:marBottom w:val="0"/>
      <w:divBdr>
        <w:top w:val="none" w:sz="0" w:space="0" w:color="auto"/>
        <w:left w:val="none" w:sz="0" w:space="0" w:color="auto"/>
        <w:bottom w:val="none" w:sz="0" w:space="0" w:color="auto"/>
        <w:right w:val="none" w:sz="0" w:space="0" w:color="auto"/>
      </w:divBdr>
    </w:div>
    <w:div w:id="1225263972">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4296066">
      <w:bodyDiv w:val="1"/>
      <w:marLeft w:val="0"/>
      <w:marRight w:val="0"/>
      <w:marTop w:val="0"/>
      <w:marBottom w:val="0"/>
      <w:divBdr>
        <w:top w:val="none" w:sz="0" w:space="0" w:color="auto"/>
        <w:left w:val="none" w:sz="0" w:space="0" w:color="auto"/>
        <w:bottom w:val="none" w:sz="0" w:space="0" w:color="auto"/>
        <w:right w:val="none" w:sz="0" w:space="0" w:color="auto"/>
      </w:divBdr>
      <w:divsChild>
        <w:div w:id="1488860612">
          <w:marLeft w:val="0"/>
          <w:marRight w:val="0"/>
          <w:marTop w:val="0"/>
          <w:marBottom w:val="0"/>
          <w:divBdr>
            <w:top w:val="none" w:sz="0" w:space="0" w:color="auto"/>
            <w:left w:val="none" w:sz="0" w:space="0" w:color="auto"/>
            <w:bottom w:val="none" w:sz="0" w:space="0" w:color="auto"/>
            <w:right w:val="none" w:sz="0" w:space="0" w:color="auto"/>
          </w:divBdr>
          <w:divsChild>
            <w:div w:id="1711681408">
              <w:marLeft w:val="0"/>
              <w:marRight w:val="0"/>
              <w:marTop w:val="0"/>
              <w:marBottom w:val="0"/>
              <w:divBdr>
                <w:top w:val="none" w:sz="0" w:space="0" w:color="auto"/>
                <w:left w:val="none" w:sz="0" w:space="0" w:color="auto"/>
                <w:bottom w:val="none" w:sz="0" w:space="0" w:color="auto"/>
                <w:right w:val="none" w:sz="0" w:space="0" w:color="auto"/>
              </w:divBdr>
            </w:div>
          </w:divsChild>
        </w:div>
        <w:div w:id="966812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279799217">
      <w:bodyDiv w:val="1"/>
      <w:marLeft w:val="0"/>
      <w:marRight w:val="0"/>
      <w:marTop w:val="0"/>
      <w:marBottom w:val="0"/>
      <w:divBdr>
        <w:top w:val="none" w:sz="0" w:space="0" w:color="auto"/>
        <w:left w:val="none" w:sz="0" w:space="0" w:color="auto"/>
        <w:bottom w:val="none" w:sz="0" w:space="0" w:color="auto"/>
        <w:right w:val="none" w:sz="0" w:space="0" w:color="auto"/>
      </w:divBdr>
    </w:div>
    <w:div w:id="1310205980">
      <w:bodyDiv w:val="1"/>
      <w:marLeft w:val="0"/>
      <w:marRight w:val="0"/>
      <w:marTop w:val="0"/>
      <w:marBottom w:val="0"/>
      <w:divBdr>
        <w:top w:val="none" w:sz="0" w:space="0" w:color="auto"/>
        <w:left w:val="none" w:sz="0" w:space="0" w:color="auto"/>
        <w:bottom w:val="none" w:sz="0" w:space="0" w:color="auto"/>
        <w:right w:val="none" w:sz="0" w:space="0" w:color="auto"/>
      </w:divBdr>
    </w:div>
    <w:div w:id="1322930332">
      <w:bodyDiv w:val="1"/>
      <w:marLeft w:val="0"/>
      <w:marRight w:val="0"/>
      <w:marTop w:val="0"/>
      <w:marBottom w:val="0"/>
      <w:divBdr>
        <w:top w:val="none" w:sz="0" w:space="0" w:color="auto"/>
        <w:left w:val="none" w:sz="0" w:space="0" w:color="auto"/>
        <w:bottom w:val="none" w:sz="0" w:space="0" w:color="auto"/>
        <w:right w:val="none" w:sz="0" w:space="0" w:color="auto"/>
      </w:divBdr>
    </w:div>
    <w:div w:id="1324896470">
      <w:bodyDiv w:val="1"/>
      <w:marLeft w:val="0"/>
      <w:marRight w:val="0"/>
      <w:marTop w:val="0"/>
      <w:marBottom w:val="0"/>
      <w:divBdr>
        <w:top w:val="none" w:sz="0" w:space="0" w:color="auto"/>
        <w:left w:val="none" w:sz="0" w:space="0" w:color="auto"/>
        <w:bottom w:val="none" w:sz="0" w:space="0" w:color="auto"/>
        <w:right w:val="none" w:sz="0" w:space="0" w:color="auto"/>
      </w:divBdr>
    </w:div>
    <w:div w:id="1343702466">
      <w:bodyDiv w:val="1"/>
      <w:marLeft w:val="0"/>
      <w:marRight w:val="0"/>
      <w:marTop w:val="0"/>
      <w:marBottom w:val="0"/>
      <w:divBdr>
        <w:top w:val="none" w:sz="0" w:space="0" w:color="auto"/>
        <w:left w:val="none" w:sz="0" w:space="0" w:color="auto"/>
        <w:bottom w:val="none" w:sz="0" w:space="0" w:color="auto"/>
        <w:right w:val="none" w:sz="0" w:space="0" w:color="auto"/>
      </w:divBdr>
    </w:div>
    <w:div w:id="1361784603">
      <w:bodyDiv w:val="1"/>
      <w:marLeft w:val="0"/>
      <w:marRight w:val="0"/>
      <w:marTop w:val="0"/>
      <w:marBottom w:val="0"/>
      <w:divBdr>
        <w:top w:val="none" w:sz="0" w:space="0" w:color="auto"/>
        <w:left w:val="none" w:sz="0" w:space="0" w:color="auto"/>
        <w:bottom w:val="none" w:sz="0" w:space="0" w:color="auto"/>
        <w:right w:val="none" w:sz="0" w:space="0" w:color="auto"/>
      </w:divBdr>
      <w:divsChild>
        <w:div w:id="1063797430">
          <w:marLeft w:val="0"/>
          <w:marRight w:val="0"/>
          <w:marTop w:val="0"/>
          <w:marBottom w:val="0"/>
          <w:divBdr>
            <w:top w:val="none" w:sz="0" w:space="0" w:color="auto"/>
            <w:left w:val="none" w:sz="0" w:space="0" w:color="auto"/>
            <w:bottom w:val="none" w:sz="0" w:space="0" w:color="auto"/>
            <w:right w:val="none" w:sz="0" w:space="0" w:color="auto"/>
          </w:divBdr>
          <w:divsChild>
            <w:div w:id="842008782">
              <w:marLeft w:val="0"/>
              <w:marRight w:val="0"/>
              <w:marTop w:val="0"/>
              <w:marBottom w:val="0"/>
              <w:divBdr>
                <w:top w:val="none" w:sz="0" w:space="0" w:color="auto"/>
                <w:left w:val="none" w:sz="0" w:space="0" w:color="auto"/>
                <w:bottom w:val="none" w:sz="0" w:space="0" w:color="auto"/>
                <w:right w:val="none" w:sz="0" w:space="0" w:color="auto"/>
              </w:divBdr>
              <w:divsChild>
                <w:div w:id="1473251106">
                  <w:marLeft w:val="0"/>
                  <w:marRight w:val="0"/>
                  <w:marTop w:val="0"/>
                  <w:marBottom w:val="0"/>
                  <w:divBdr>
                    <w:top w:val="none" w:sz="0" w:space="0" w:color="auto"/>
                    <w:left w:val="none" w:sz="0" w:space="0" w:color="auto"/>
                    <w:bottom w:val="none" w:sz="0" w:space="0" w:color="auto"/>
                    <w:right w:val="none" w:sz="0" w:space="0" w:color="auto"/>
                  </w:divBdr>
                  <w:divsChild>
                    <w:div w:id="2041082503">
                      <w:marLeft w:val="0"/>
                      <w:marRight w:val="0"/>
                      <w:marTop w:val="0"/>
                      <w:marBottom w:val="0"/>
                      <w:divBdr>
                        <w:top w:val="none" w:sz="0" w:space="0" w:color="auto"/>
                        <w:left w:val="none" w:sz="0" w:space="0" w:color="auto"/>
                        <w:bottom w:val="none" w:sz="0" w:space="0" w:color="auto"/>
                        <w:right w:val="none" w:sz="0" w:space="0" w:color="auto"/>
                      </w:divBdr>
                      <w:divsChild>
                        <w:div w:id="186256551">
                          <w:marLeft w:val="0"/>
                          <w:marRight w:val="0"/>
                          <w:marTop w:val="0"/>
                          <w:marBottom w:val="0"/>
                          <w:divBdr>
                            <w:top w:val="none" w:sz="0" w:space="0" w:color="auto"/>
                            <w:left w:val="none" w:sz="0" w:space="0" w:color="auto"/>
                            <w:bottom w:val="none" w:sz="0" w:space="0" w:color="auto"/>
                            <w:right w:val="none" w:sz="0" w:space="0" w:color="auto"/>
                          </w:divBdr>
                          <w:divsChild>
                            <w:div w:id="415244918">
                              <w:marLeft w:val="0"/>
                              <w:marRight w:val="0"/>
                              <w:marTop w:val="0"/>
                              <w:marBottom w:val="0"/>
                              <w:divBdr>
                                <w:top w:val="none" w:sz="0" w:space="0" w:color="auto"/>
                                <w:left w:val="none" w:sz="0" w:space="0" w:color="auto"/>
                                <w:bottom w:val="none" w:sz="0" w:space="0" w:color="auto"/>
                                <w:right w:val="none" w:sz="0" w:space="0" w:color="auto"/>
                              </w:divBdr>
                              <w:divsChild>
                                <w:div w:id="1242182330">
                                  <w:marLeft w:val="0"/>
                                  <w:marRight w:val="0"/>
                                  <w:marTop w:val="0"/>
                                  <w:marBottom w:val="0"/>
                                  <w:divBdr>
                                    <w:top w:val="none" w:sz="0" w:space="0" w:color="auto"/>
                                    <w:left w:val="none" w:sz="0" w:space="0" w:color="auto"/>
                                    <w:bottom w:val="none" w:sz="0" w:space="0" w:color="auto"/>
                                    <w:right w:val="none" w:sz="0" w:space="0" w:color="auto"/>
                                  </w:divBdr>
                                  <w:divsChild>
                                    <w:div w:id="1382288627">
                                      <w:marLeft w:val="0"/>
                                      <w:marRight w:val="0"/>
                                      <w:marTop w:val="0"/>
                                      <w:marBottom w:val="0"/>
                                      <w:divBdr>
                                        <w:top w:val="none" w:sz="0" w:space="0" w:color="auto"/>
                                        <w:left w:val="none" w:sz="0" w:space="0" w:color="auto"/>
                                        <w:bottom w:val="none" w:sz="0" w:space="0" w:color="auto"/>
                                        <w:right w:val="none" w:sz="0" w:space="0" w:color="auto"/>
                                      </w:divBdr>
                                      <w:divsChild>
                                        <w:div w:id="1651520865">
                                          <w:marLeft w:val="0"/>
                                          <w:marRight w:val="0"/>
                                          <w:marTop w:val="0"/>
                                          <w:marBottom w:val="0"/>
                                          <w:divBdr>
                                            <w:top w:val="none" w:sz="0" w:space="0" w:color="auto"/>
                                            <w:left w:val="none" w:sz="0" w:space="0" w:color="auto"/>
                                            <w:bottom w:val="none" w:sz="0" w:space="0" w:color="auto"/>
                                            <w:right w:val="none" w:sz="0" w:space="0" w:color="auto"/>
                                          </w:divBdr>
                                          <w:divsChild>
                                            <w:div w:id="1147481100">
                                              <w:marLeft w:val="0"/>
                                              <w:marRight w:val="0"/>
                                              <w:marTop w:val="0"/>
                                              <w:marBottom w:val="0"/>
                                              <w:divBdr>
                                                <w:top w:val="none" w:sz="0" w:space="0" w:color="auto"/>
                                                <w:left w:val="none" w:sz="0" w:space="0" w:color="auto"/>
                                                <w:bottom w:val="none" w:sz="0" w:space="0" w:color="auto"/>
                                                <w:right w:val="none" w:sz="0" w:space="0" w:color="auto"/>
                                              </w:divBdr>
                                              <w:divsChild>
                                                <w:div w:id="1284993951">
                                                  <w:marLeft w:val="0"/>
                                                  <w:marRight w:val="0"/>
                                                  <w:marTop w:val="0"/>
                                                  <w:marBottom w:val="0"/>
                                                  <w:divBdr>
                                                    <w:top w:val="none" w:sz="0" w:space="0" w:color="auto"/>
                                                    <w:left w:val="none" w:sz="0" w:space="0" w:color="auto"/>
                                                    <w:bottom w:val="none" w:sz="0" w:space="0" w:color="auto"/>
                                                    <w:right w:val="none" w:sz="0" w:space="0" w:color="auto"/>
                                                  </w:divBdr>
                                                  <w:divsChild>
                                                    <w:div w:id="426269788">
                                                      <w:marLeft w:val="0"/>
                                                      <w:marRight w:val="0"/>
                                                      <w:marTop w:val="0"/>
                                                      <w:marBottom w:val="0"/>
                                                      <w:divBdr>
                                                        <w:top w:val="none" w:sz="0" w:space="0" w:color="auto"/>
                                                        <w:left w:val="none" w:sz="0" w:space="0" w:color="auto"/>
                                                        <w:bottom w:val="none" w:sz="0" w:space="0" w:color="auto"/>
                                                        <w:right w:val="none" w:sz="0" w:space="0" w:color="auto"/>
                                                      </w:divBdr>
                                                      <w:divsChild>
                                                        <w:div w:id="14254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81323394">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28237154">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63227092">
      <w:bodyDiv w:val="1"/>
      <w:marLeft w:val="0"/>
      <w:marRight w:val="0"/>
      <w:marTop w:val="0"/>
      <w:marBottom w:val="0"/>
      <w:divBdr>
        <w:top w:val="none" w:sz="0" w:space="0" w:color="auto"/>
        <w:left w:val="none" w:sz="0" w:space="0" w:color="auto"/>
        <w:bottom w:val="none" w:sz="0" w:space="0" w:color="auto"/>
        <w:right w:val="none" w:sz="0" w:space="0" w:color="auto"/>
      </w:divBdr>
    </w:div>
    <w:div w:id="1468012009">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6071220">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60899709">
      <w:bodyDiv w:val="1"/>
      <w:marLeft w:val="0"/>
      <w:marRight w:val="0"/>
      <w:marTop w:val="0"/>
      <w:marBottom w:val="0"/>
      <w:divBdr>
        <w:top w:val="none" w:sz="0" w:space="0" w:color="auto"/>
        <w:left w:val="none" w:sz="0" w:space="0" w:color="auto"/>
        <w:bottom w:val="none" w:sz="0" w:space="0" w:color="auto"/>
        <w:right w:val="none" w:sz="0" w:space="0" w:color="auto"/>
      </w:divBdr>
    </w:div>
    <w:div w:id="1564636379">
      <w:bodyDiv w:val="1"/>
      <w:marLeft w:val="0"/>
      <w:marRight w:val="0"/>
      <w:marTop w:val="0"/>
      <w:marBottom w:val="0"/>
      <w:divBdr>
        <w:top w:val="none" w:sz="0" w:space="0" w:color="auto"/>
        <w:left w:val="none" w:sz="0" w:space="0" w:color="auto"/>
        <w:bottom w:val="none" w:sz="0" w:space="0" w:color="auto"/>
        <w:right w:val="none" w:sz="0" w:space="0" w:color="auto"/>
      </w:divBdr>
    </w:div>
    <w:div w:id="1569801014">
      <w:bodyDiv w:val="1"/>
      <w:marLeft w:val="0"/>
      <w:marRight w:val="0"/>
      <w:marTop w:val="0"/>
      <w:marBottom w:val="0"/>
      <w:divBdr>
        <w:top w:val="none" w:sz="0" w:space="0" w:color="auto"/>
        <w:left w:val="none" w:sz="0" w:space="0" w:color="auto"/>
        <w:bottom w:val="none" w:sz="0" w:space="0" w:color="auto"/>
        <w:right w:val="none" w:sz="0" w:space="0" w:color="auto"/>
      </w:divBdr>
    </w:div>
    <w:div w:id="1570654388">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1640689">
      <w:bodyDiv w:val="1"/>
      <w:marLeft w:val="0"/>
      <w:marRight w:val="0"/>
      <w:marTop w:val="0"/>
      <w:marBottom w:val="0"/>
      <w:divBdr>
        <w:top w:val="none" w:sz="0" w:space="0" w:color="auto"/>
        <w:left w:val="none" w:sz="0" w:space="0" w:color="auto"/>
        <w:bottom w:val="none" w:sz="0" w:space="0" w:color="auto"/>
        <w:right w:val="none" w:sz="0" w:space="0" w:color="auto"/>
      </w:divBdr>
      <w:divsChild>
        <w:div w:id="1067151600">
          <w:marLeft w:val="0"/>
          <w:marRight w:val="0"/>
          <w:marTop w:val="0"/>
          <w:marBottom w:val="0"/>
          <w:divBdr>
            <w:top w:val="none" w:sz="0" w:space="0" w:color="auto"/>
            <w:left w:val="none" w:sz="0" w:space="0" w:color="auto"/>
            <w:bottom w:val="none" w:sz="0" w:space="0" w:color="auto"/>
            <w:right w:val="none" w:sz="0" w:space="0" w:color="auto"/>
          </w:divBdr>
          <w:divsChild>
            <w:div w:id="1570382208">
              <w:marLeft w:val="0"/>
              <w:marRight w:val="0"/>
              <w:marTop w:val="0"/>
              <w:marBottom w:val="0"/>
              <w:divBdr>
                <w:top w:val="none" w:sz="0" w:space="0" w:color="auto"/>
                <w:left w:val="none" w:sz="0" w:space="0" w:color="auto"/>
                <w:bottom w:val="none" w:sz="0" w:space="0" w:color="auto"/>
                <w:right w:val="none" w:sz="0" w:space="0" w:color="auto"/>
              </w:divBdr>
              <w:divsChild>
                <w:div w:id="459038335">
                  <w:marLeft w:val="0"/>
                  <w:marRight w:val="0"/>
                  <w:marTop w:val="0"/>
                  <w:marBottom w:val="0"/>
                  <w:divBdr>
                    <w:top w:val="none" w:sz="0" w:space="0" w:color="auto"/>
                    <w:left w:val="none" w:sz="0" w:space="0" w:color="auto"/>
                    <w:bottom w:val="none" w:sz="0" w:space="0" w:color="auto"/>
                    <w:right w:val="none" w:sz="0" w:space="0" w:color="auto"/>
                  </w:divBdr>
                  <w:divsChild>
                    <w:div w:id="520977654">
                      <w:marLeft w:val="0"/>
                      <w:marRight w:val="0"/>
                      <w:marTop w:val="0"/>
                      <w:marBottom w:val="0"/>
                      <w:divBdr>
                        <w:top w:val="none" w:sz="0" w:space="0" w:color="auto"/>
                        <w:left w:val="none" w:sz="0" w:space="0" w:color="auto"/>
                        <w:bottom w:val="none" w:sz="0" w:space="0" w:color="auto"/>
                        <w:right w:val="none" w:sz="0" w:space="0" w:color="auto"/>
                      </w:divBdr>
                      <w:divsChild>
                        <w:div w:id="272326457">
                          <w:marLeft w:val="0"/>
                          <w:marRight w:val="0"/>
                          <w:marTop w:val="0"/>
                          <w:marBottom w:val="0"/>
                          <w:divBdr>
                            <w:top w:val="none" w:sz="0" w:space="0" w:color="auto"/>
                            <w:left w:val="none" w:sz="0" w:space="0" w:color="auto"/>
                            <w:bottom w:val="none" w:sz="0" w:space="0" w:color="auto"/>
                            <w:right w:val="none" w:sz="0" w:space="0" w:color="auto"/>
                          </w:divBdr>
                          <w:divsChild>
                            <w:div w:id="803542665">
                              <w:marLeft w:val="0"/>
                              <w:marRight w:val="0"/>
                              <w:marTop w:val="0"/>
                              <w:marBottom w:val="0"/>
                              <w:divBdr>
                                <w:top w:val="none" w:sz="0" w:space="0" w:color="auto"/>
                                <w:left w:val="none" w:sz="0" w:space="0" w:color="auto"/>
                                <w:bottom w:val="none" w:sz="0" w:space="0" w:color="auto"/>
                                <w:right w:val="none" w:sz="0" w:space="0" w:color="auto"/>
                              </w:divBdr>
                              <w:divsChild>
                                <w:div w:id="655454090">
                                  <w:marLeft w:val="0"/>
                                  <w:marRight w:val="0"/>
                                  <w:marTop w:val="0"/>
                                  <w:marBottom w:val="0"/>
                                  <w:divBdr>
                                    <w:top w:val="none" w:sz="0" w:space="0" w:color="auto"/>
                                    <w:left w:val="none" w:sz="0" w:space="0" w:color="auto"/>
                                    <w:bottom w:val="none" w:sz="0" w:space="0" w:color="auto"/>
                                    <w:right w:val="none" w:sz="0" w:space="0" w:color="auto"/>
                                  </w:divBdr>
                                  <w:divsChild>
                                    <w:div w:id="859666611">
                                      <w:marLeft w:val="0"/>
                                      <w:marRight w:val="0"/>
                                      <w:marTop w:val="0"/>
                                      <w:marBottom w:val="0"/>
                                      <w:divBdr>
                                        <w:top w:val="none" w:sz="0" w:space="0" w:color="auto"/>
                                        <w:left w:val="none" w:sz="0" w:space="0" w:color="auto"/>
                                        <w:bottom w:val="none" w:sz="0" w:space="0" w:color="auto"/>
                                        <w:right w:val="none" w:sz="0" w:space="0" w:color="auto"/>
                                      </w:divBdr>
                                      <w:divsChild>
                                        <w:div w:id="1902128726">
                                          <w:marLeft w:val="0"/>
                                          <w:marRight w:val="0"/>
                                          <w:marTop w:val="0"/>
                                          <w:marBottom w:val="0"/>
                                          <w:divBdr>
                                            <w:top w:val="none" w:sz="0" w:space="0" w:color="auto"/>
                                            <w:left w:val="none" w:sz="0" w:space="0" w:color="auto"/>
                                            <w:bottom w:val="none" w:sz="0" w:space="0" w:color="auto"/>
                                            <w:right w:val="none" w:sz="0" w:space="0" w:color="auto"/>
                                          </w:divBdr>
                                          <w:divsChild>
                                            <w:div w:id="1144586266">
                                              <w:marLeft w:val="0"/>
                                              <w:marRight w:val="0"/>
                                              <w:marTop w:val="0"/>
                                              <w:marBottom w:val="0"/>
                                              <w:divBdr>
                                                <w:top w:val="none" w:sz="0" w:space="0" w:color="auto"/>
                                                <w:left w:val="none" w:sz="0" w:space="0" w:color="auto"/>
                                                <w:bottom w:val="none" w:sz="0" w:space="0" w:color="auto"/>
                                                <w:right w:val="none" w:sz="0" w:space="0" w:color="auto"/>
                                              </w:divBdr>
                                              <w:divsChild>
                                                <w:div w:id="1357658154">
                                                  <w:marLeft w:val="0"/>
                                                  <w:marRight w:val="0"/>
                                                  <w:marTop w:val="0"/>
                                                  <w:marBottom w:val="0"/>
                                                  <w:divBdr>
                                                    <w:top w:val="none" w:sz="0" w:space="0" w:color="auto"/>
                                                    <w:left w:val="none" w:sz="0" w:space="0" w:color="auto"/>
                                                    <w:bottom w:val="none" w:sz="0" w:space="0" w:color="auto"/>
                                                    <w:right w:val="none" w:sz="0" w:space="0" w:color="auto"/>
                                                  </w:divBdr>
                                                  <w:divsChild>
                                                    <w:div w:id="845171296">
                                                      <w:marLeft w:val="0"/>
                                                      <w:marRight w:val="0"/>
                                                      <w:marTop w:val="0"/>
                                                      <w:marBottom w:val="0"/>
                                                      <w:divBdr>
                                                        <w:top w:val="none" w:sz="0" w:space="0" w:color="auto"/>
                                                        <w:left w:val="none" w:sz="0" w:space="0" w:color="auto"/>
                                                        <w:bottom w:val="none" w:sz="0" w:space="0" w:color="auto"/>
                                                        <w:right w:val="none" w:sz="0" w:space="0" w:color="auto"/>
                                                      </w:divBdr>
                                                      <w:divsChild>
                                                        <w:div w:id="219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10967536">
      <w:bodyDiv w:val="1"/>
      <w:marLeft w:val="0"/>
      <w:marRight w:val="0"/>
      <w:marTop w:val="0"/>
      <w:marBottom w:val="0"/>
      <w:divBdr>
        <w:top w:val="none" w:sz="0" w:space="0" w:color="auto"/>
        <w:left w:val="none" w:sz="0" w:space="0" w:color="auto"/>
        <w:bottom w:val="none" w:sz="0" w:space="0" w:color="auto"/>
        <w:right w:val="none" w:sz="0" w:space="0" w:color="auto"/>
      </w:divBdr>
      <w:divsChild>
        <w:div w:id="921370983">
          <w:marLeft w:val="0"/>
          <w:marRight w:val="0"/>
          <w:marTop w:val="0"/>
          <w:marBottom w:val="0"/>
          <w:divBdr>
            <w:top w:val="none" w:sz="0" w:space="0" w:color="auto"/>
            <w:left w:val="none" w:sz="0" w:space="0" w:color="auto"/>
            <w:bottom w:val="none" w:sz="0" w:space="0" w:color="auto"/>
            <w:right w:val="none" w:sz="0" w:space="0" w:color="auto"/>
          </w:divBdr>
          <w:divsChild>
            <w:div w:id="1098522944">
              <w:marLeft w:val="0"/>
              <w:marRight w:val="0"/>
              <w:marTop w:val="0"/>
              <w:marBottom w:val="0"/>
              <w:divBdr>
                <w:top w:val="none" w:sz="0" w:space="0" w:color="auto"/>
                <w:left w:val="none" w:sz="0" w:space="0" w:color="auto"/>
                <w:bottom w:val="none" w:sz="0" w:space="0" w:color="auto"/>
                <w:right w:val="none" w:sz="0" w:space="0" w:color="auto"/>
              </w:divBdr>
              <w:divsChild>
                <w:div w:id="253974559">
                  <w:marLeft w:val="0"/>
                  <w:marRight w:val="0"/>
                  <w:marTop w:val="0"/>
                  <w:marBottom w:val="0"/>
                  <w:divBdr>
                    <w:top w:val="none" w:sz="0" w:space="0" w:color="auto"/>
                    <w:left w:val="none" w:sz="0" w:space="0" w:color="auto"/>
                    <w:bottom w:val="none" w:sz="0" w:space="0" w:color="auto"/>
                    <w:right w:val="none" w:sz="0" w:space="0" w:color="auto"/>
                  </w:divBdr>
                  <w:divsChild>
                    <w:div w:id="952323848">
                      <w:marLeft w:val="0"/>
                      <w:marRight w:val="0"/>
                      <w:marTop w:val="0"/>
                      <w:marBottom w:val="0"/>
                      <w:divBdr>
                        <w:top w:val="none" w:sz="0" w:space="0" w:color="auto"/>
                        <w:left w:val="none" w:sz="0" w:space="0" w:color="auto"/>
                        <w:bottom w:val="none" w:sz="0" w:space="0" w:color="auto"/>
                        <w:right w:val="none" w:sz="0" w:space="0" w:color="auto"/>
                      </w:divBdr>
                      <w:divsChild>
                        <w:div w:id="34815485">
                          <w:marLeft w:val="0"/>
                          <w:marRight w:val="0"/>
                          <w:marTop w:val="0"/>
                          <w:marBottom w:val="0"/>
                          <w:divBdr>
                            <w:top w:val="none" w:sz="0" w:space="0" w:color="auto"/>
                            <w:left w:val="none" w:sz="0" w:space="0" w:color="auto"/>
                            <w:bottom w:val="none" w:sz="0" w:space="0" w:color="auto"/>
                            <w:right w:val="none" w:sz="0" w:space="0" w:color="auto"/>
                          </w:divBdr>
                          <w:divsChild>
                            <w:div w:id="147093609">
                              <w:marLeft w:val="0"/>
                              <w:marRight w:val="0"/>
                              <w:marTop w:val="0"/>
                              <w:marBottom w:val="0"/>
                              <w:divBdr>
                                <w:top w:val="none" w:sz="0" w:space="0" w:color="auto"/>
                                <w:left w:val="none" w:sz="0" w:space="0" w:color="auto"/>
                                <w:bottom w:val="none" w:sz="0" w:space="0" w:color="auto"/>
                                <w:right w:val="none" w:sz="0" w:space="0" w:color="auto"/>
                              </w:divBdr>
                              <w:divsChild>
                                <w:div w:id="649100003">
                                  <w:marLeft w:val="0"/>
                                  <w:marRight w:val="0"/>
                                  <w:marTop w:val="0"/>
                                  <w:marBottom w:val="0"/>
                                  <w:divBdr>
                                    <w:top w:val="none" w:sz="0" w:space="0" w:color="auto"/>
                                    <w:left w:val="none" w:sz="0" w:space="0" w:color="auto"/>
                                    <w:bottom w:val="none" w:sz="0" w:space="0" w:color="auto"/>
                                    <w:right w:val="none" w:sz="0" w:space="0" w:color="auto"/>
                                  </w:divBdr>
                                  <w:divsChild>
                                    <w:div w:id="1960839159">
                                      <w:marLeft w:val="0"/>
                                      <w:marRight w:val="0"/>
                                      <w:marTop w:val="0"/>
                                      <w:marBottom w:val="0"/>
                                      <w:divBdr>
                                        <w:top w:val="none" w:sz="0" w:space="0" w:color="auto"/>
                                        <w:left w:val="none" w:sz="0" w:space="0" w:color="auto"/>
                                        <w:bottom w:val="none" w:sz="0" w:space="0" w:color="auto"/>
                                        <w:right w:val="none" w:sz="0" w:space="0" w:color="auto"/>
                                      </w:divBdr>
                                      <w:divsChild>
                                        <w:div w:id="1438477099">
                                          <w:marLeft w:val="0"/>
                                          <w:marRight w:val="0"/>
                                          <w:marTop w:val="0"/>
                                          <w:marBottom w:val="0"/>
                                          <w:divBdr>
                                            <w:top w:val="none" w:sz="0" w:space="0" w:color="auto"/>
                                            <w:left w:val="none" w:sz="0" w:space="0" w:color="auto"/>
                                            <w:bottom w:val="none" w:sz="0" w:space="0" w:color="auto"/>
                                            <w:right w:val="none" w:sz="0" w:space="0" w:color="auto"/>
                                          </w:divBdr>
                                          <w:divsChild>
                                            <w:div w:id="2016220887">
                                              <w:marLeft w:val="0"/>
                                              <w:marRight w:val="0"/>
                                              <w:marTop w:val="0"/>
                                              <w:marBottom w:val="0"/>
                                              <w:divBdr>
                                                <w:top w:val="none" w:sz="0" w:space="0" w:color="auto"/>
                                                <w:left w:val="none" w:sz="0" w:space="0" w:color="auto"/>
                                                <w:bottom w:val="none" w:sz="0" w:space="0" w:color="auto"/>
                                                <w:right w:val="none" w:sz="0" w:space="0" w:color="auto"/>
                                              </w:divBdr>
                                              <w:divsChild>
                                                <w:div w:id="1445615048">
                                                  <w:marLeft w:val="0"/>
                                                  <w:marRight w:val="0"/>
                                                  <w:marTop w:val="0"/>
                                                  <w:marBottom w:val="0"/>
                                                  <w:divBdr>
                                                    <w:top w:val="none" w:sz="0" w:space="0" w:color="auto"/>
                                                    <w:left w:val="none" w:sz="0" w:space="0" w:color="auto"/>
                                                    <w:bottom w:val="none" w:sz="0" w:space="0" w:color="auto"/>
                                                    <w:right w:val="none" w:sz="0" w:space="0" w:color="auto"/>
                                                  </w:divBdr>
                                                  <w:divsChild>
                                                    <w:div w:id="370811728">
                                                      <w:marLeft w:val="0"/>
                                                      <w:marRight w:val="0"/>
                                                      <w:marTop w:val="0"/>
                                                      <w:marBottom w:val="0"/>
                                                      <w:divBdr>
                                                        <w:top w:val="none" w:sz="0" w:space="0" w:color="auto"/>
                                                        <w:left w:val="none" w:sz="0" w:space="0" w:color="auto"/>
                                                        <w:bottom w:val="none" w:sz="0" w:space="0" w:color="auto"/>
                                                        <w:right w:val="none" w:sz="0" w:space="0" w:color="auto"/>
                                                      </w:divBdr>
                                                      <w:divsChild>
                                                        <w:div w:id="1113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680548649">
      <w:bodyDiv w:val="1"/>
      <w:marLeft w:val="0"/>
      <w:marRight w:val="0"/>
      <w:marTop w:val="0"/>
      <w:marBottom w:val="0"/>
      <w:divBdr>
        <w:top w:val="none" w:sz="0" w:space="0" w:color="auto"/>
        <w:left w:val="none" w:sz="0" w:space="0" w:color="auto"/>
        <w:bottom w:val="none" w:sz="0" w:space="0" w:color="auto"/>
        <w:right w:val="none" w:sz="0" w:space="0" w:color="auto"/>
      </w:divBdr>
    </w:div>
    <w:div w:id="1698656416">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49307949">
      <w:bodyDiv w:val="1"/>
      <w:marLeft w:val="0"/>
      <w:marRight w:val="0"/>
      <w:marTop w:val="0"/>
      <w:marBottom w:val="0"/>
      <w:divBdr>
        <w:top w:val="none" w:sz="0" w:space="0" w:color="auto"/>
        <w:left w:val="none" w:sz="0" w:space="0" w:color="auto"/>
        <w:bottom w:val="none" w:sz="0" w:space="0" w:color="auto"/>
        <w:right w:val="none" w:sz="0" w:space="0" w:color="auto"/>
      </w:divBdr>
    </w:div>
    <w:div w:id="1771469150">
      <w:bodyDiv w:val="1"/>
      <w:marLeft w:val="0"/>
      <w:marRight w:val="0"/>
      <w:marTop w:val="0"/>
      <w:marBottom w:val="0"/>
      <w:divBdr>
        <w:top w:val="none" w:sz="0" w:space="0" w:color="auto"/>
        <w:left w:val="none" w:sz="0" w:space="0" w:color="auto"/>
        <w:bottom w:val="none" w:sz="0" w:space="0" w:color="auto"/>
        <w:right w:val="none" w:sz="0" w:space="0" w:color="auto"/>
      </w:divBdr>
    </w:div>
    <w:div w:id="1784154659">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1418970">
      <w:bodyDiv w:val="1"/>
      <w:marLeft w:val="0"/>
      <w:marRight w:val="0"/>
      <w:marTop w:val="0"/>
      <w:marBottom w:val="0"/>
      <w:divBdr>
        <w:top w:val="none" w:sz="0" w:space="0" w:color="auto"/>
        <w:left w:val="none" w:sz="0" w:space="0" w:color="auto"/>
        <w:bottom w:val="none" w:sz="0" w:space="0" w:color="auto"/>
        <w:right w:val="none" w:sz="0" w:space="0" w:color="auto"/>
      </w:divBdr>
    </w:div>
    <w:div w:id="1803421648">
      <w:bodyDiv w:val="1"/>
      <w:marLeft w:val="0"/>
      <w:marRight w:val="0"/>
      <w:marTop w:val="0"/>
      <w:marBottom w:val="0"/>
      <w:divBdr>
        <w:top w:val="none" w:sz="0" w:space="0" w:color="auto"/>
        <w:left w:val="none" w:sz="0" w:space="0" w:color="auto"/>
        <w:bottom w:val="none" w:sz="0" w:space="0" w:color="auto"/>
        <w:right w:val="none" w:sz="0" w:space="0" w:color="auto"/>
      </w:divBdr>
    </w:div>
    <w:div w:id="1808161877">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27014572">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036900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897815915">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17477298">
      <w:bodyDiv w:val="1"/>
      <w:marLeft w:val="0"/>
      <w:marRight w:val="0"/>
      <w:marTop w:val="0"/>
      <w:marBottom w:val="0"/>
      <w:divBdr>
        <w:top w:val="none" w:sz="0" w:space="0" w:color="auto"/>
        <w:left w:val="none" w:sz="0" w:space="0" w:color="auto"/>
        <w:bottom w:val="none" w:sz="0" w:space="0" w:color="auto"/>
        <w:right w:val="none" w:sz="0" w:space="0" w:color="auto"/>
      </w:divBdr>
    </w:div>
    <w:div w:id="1921254751">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1976836867">
      <w:bodyDiv w:val="1"/>
      <w:marLeft w:val="0"/>
      <w:marRight w:val="0"/>
      <w:marTop w:val="0"/>
      <w:marBottom w:val="0"/>
      <w:divBdr>
        <w:top w:val="none" w:sz="0" w:space="0" w:color="auto"/>
        <w:left w:val="none" w:sz="0" w:space="0" w:color="auto"/>
        <w:bottom w:val="none" w:sz="0" w:space="0" w:color="auto"/>
        <w:right w:val="none" w:sz="0" w:space="0" w:color="auto"/>
      </w:divBdr>
    </w:div>
    <w:div w:id="1977754051">
      <w:bodyDiv w:val="1"/>
      <w:marLeft w:val="0"/>
      <w:marRight w:val="0"/>
      <w:marTop w:val="0"/>
      <w:marBottom w:val="0"/>
      <w:divBdr>
        <w:top w:val="none" w:sz="0" w:space="0" w:color="auto"/>
        <w:left w:val="none" w:sz="0" w:space="0" w:color="auto"/>
        <w:bottom w:val="none" w:sz="0" w:space="0" w:color="auto"/>
        <w:right w:val="none" w:sz="0" w:space="0" w:color="auto"/>
      </w:divBdr>
    </w:div>
    <w:div w:id="1997299253">
      <w:bodyDiv w:val="1"/>
      <w:marLeft w:val="0"/>
      <w:marRight w:val="0"/>
      <w:marTop w:val="0"/>
      <w:marBottom w:val="0"/>
      <w:divBdr>
        <w:top w:val="none" w:sz="0" w:space="0" w:color="auto"/>
        <w:left w:val="none" w:sz="0" w:space="0" w:color="auto"/>
        <w:bottom w:val="none" w:sz="0" w:space="0" w:color="auto"/>
        <w:right w:val="none" w:sz="0" w:space="0" w:color="auto"/>
      </w:divBdr>
    </w:div>
    <w:div w:id="2016682892">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3414402">
      <w:bodyDiv w:val="1"/>
      <w:marLeft w:val="0"/>
      <w:marRight w:val="0"/>
      <w:marTop w:val="0"/>
      <w:marBottom w:val="0"/>
      <w:divBdr>
        <w:top w:val="none" w:sz="0" w:space="0" w:color="auto"/>
        <w:left w:val="none" w:sz="0" w:space="0" w:color="auto"/>
        <w:bottom w:val="none" w:sz="0" w:space="0" w:color="auto"/>
        <w:right w:val="none" w:sz="0" w:space="0" w:color="auto"/>
      </w:divBdr>
    </w:div>
    <w:div w:id="2052728543">
      <w:bodyDiv w:val="1"/>
      <w:marLeft w:val="0"/>
      <w:marRight w:val="0"/>
      <w:marTop w:val="0"/>
      <w:marBottom w:val="0"/>
      <w:divBdr>
        <w:top w:val="none" w:sz="0" w:space="0" w:color="auto"/>
        <w:left w:val="none" w:sz="0" w:space="0" w:color="auto"/>
        <w:bottom w:val="none" w:sz="0" w:space="0" w:color="auto"/>
        <w:right w:val="none" w:sz="0" w:space="0" w:color="auto"/>
      </w:divBdr>
    </w:div>
    <w:div w:id="2061586557">
      <w:bodyDiv w:val="1"/>
      <w:marLeft w:val="0"/>
      <w:marRight w:val="0"/>
      <w:marTop w:val="0"/>
      <w:marBottom w:val="0"/>
      <w:divBdr>
        <w:top w:val="none" w:sz="0" w:space="0" w:color="auto"/>
        <w:left w:val="none" w:sz="0" w:space="0" w:color="auto"/>
        <w:bottom w:val="none" w:sz="0" w:space="0" w:color="auto"/>
        <w:right w:val="none" w:sz="0" w:space="0" w:color="auto"/>
      </w:divBdr>
    </w:div>
    <w:div w:id="2064716676">
      <w:bodyDiv w:val="1"/>
      <w:marLeft w:val="0"/>
      <w:marRight w:val="0"/>
      <w:marTop w:val="0"/>
      <w:marBottom w:val="0"/>
      <w:divBdr>
        <w:top w:val="none" w:sz="0" w:space="0" w:color="auto"/>
        <w:left w:val="none" w:sz="0" w:space="0" w:color="auto"/>
        <w:bottom w:val="none" w:sz="0" w:space="0" w:color="auto"/>
        <w:right w:val="none" w:sz="0" w:space="0" w:color="auto"/>
      </w:divBdr>
      <w:divsChild>
        <w:div w:id="154955064">
          <w:marLeft w:val="0"/>
          <w:marRight w:val="0"/>
          <w:marTop w:val="0"/>
          <w:marBottom w:val="0"/>
          <w:divBdr>
            <w:top w:val="none" w:sz="0" w:space="0" w:color="auto"/>
            <w:left w:val="none" w:sz="0" w:space="0" w:color="auto"/>
            <w:bottom w:val="none" w:sz="0" w:space="0" w:color="auto"/>
            <w:right w:val="none" w:sz="0" w:space="0" w:color="auto"/>
          </w:divBdr>
          <w:divsChild>
            <w:div w:id="399602513">
              <w:marLeft w:val="0"/>
              <w:marRight w:val="0"/>
              <w:marTop w:val="0"/>
              <w:marBottom w:val="0"/>
              <w:divBdr>
                <w:top w:val="none" w:sz="0" w:space="0" w:color="auto"/>
                <w:left w:val="none" w:sz="0" w:space="0" w:color="auto"/>
                <w:bottom w:val="none" w:sz="0" w:space="0" w:color="auto"/>
                <w:right w:val="none" w:sz="0" w:space="0" w:color="auto"/>
              </w:divBdr>
              <w:divsChild>
                <w:div w:id="1507942397">
                  <w:marLeft w:val="0"/>
                  <w:marRight w:val="0"/>
                  <w:marTop w:val="0"/>
                  <w:marBottom w:val="0"/>
                  <w:divBdr>
                    <w:top w:val="none" w:sz="0" w:space="0" w:color="auto"/>
                    <w:left w:val="none" w:sz="0" w:space="0" w:color="auto"/>
                    <w:bottom w:val="none" w:sz="0" w:space="0" w:color="auto"/>
                    <w:right w:val="none" w:sz="0" w:space="0" w:color="auto"/>
                  </w:divBdr>
                  <w:divsChild>
                    <w:div w:id="1001852571">
                      <w:marLeft w:val="0"/>
                      <w:marRight w:val="0"/>
                      <w:marTop w:val="0"/>
                      <w:marBottom w:val="0"/>
                      <w:divBdr>
                        <w:top w:val="none" w:sz="0" w:space="0" w:color="auto"/>
                        <w:left w:val="none" w:sz="0" w:space="0" w:color="auto"/>
                        <w:bottom w:val="none" w:sz="0" w:space="0" w:color="auto"/>
                        <w:right w:val="none" w:sz="0" w:space="0" w:color="auto"/>
                      </w:divBdr>
                      <w:divsChild>
                        <w:div w:id="1796220332">
                          <w:marLeft w:val="0"/>
                          <w:marRight w:val="0"/>
                          <w:marTop w:val="0"/>
                          <w:marBottom w:val="0"/>
                          <w:divBdr>
                            <w:top w:val="none" w:sz="0" w:space="0" w:color="auto"/>
                            <w:left w:val="none" w:sz="0" w:space="0" w:color="auto"/>
                            <w:bottom w:val="none" w:sz="0" w:space="0" w:color="auto"/>
                            <w:right w:val="none" w:sz="0" w:space="0" w:color="auto"/>
                          </w:divBdr>
                          <w:divsChild>
                            <w:div w:id="186916632">
                              <w:marLeft w:val="0"/>
                              <w:marRight w:val="0"/>
                              <w:marTop w:val="0"/>
                              <w:marBottom w:val="0"/>
                              <w:divBdr>
                                <w:top w:val="none" w:sz="0" w:space="0" w:color="auto"/>
                                <w:left w:val="none" w:sz="0" w:space="0" w:color="auto"/>
                                <w:bottom w:val="none" w:sz="0" w:space="0" w:color="auto"/>
                                <w:right w:val="none" w:sz="0" w:space="0" w:color="auto"/>
                              </w:divBdr>
                              <w:divsChild>
                                <w:div w:id="1974171687">
                                  <w:marLeft w:val="0"/>
                                  <w:marRight w:val="0"/>
                                  <w:marTop w:val="0"/>
                                  <w:marBottom w:val="0"/>
                                  <w:divBdr>
                                    <w:top w:val="none" w:sz="0" w:space="0" w:color="auto"/>
                                    <w:left w:val="none" w:sz="0" w:space="0" w:color="auto"/>
                                    <w:bottom w:val="none" w:sz="0" w:space="0" w:color="auto"/>
                                    <w:right w:val="none" w:sz="0" w:space="0" w:color="auto"/>
                                  </w:divBdr>
                                  <w:divsChild>
                                    <w:div w:id="1210801392">
                                      <w:marLeft w:val="0"/>
                                      <w:marRight w:val="0"/>
                                      <w:marTop w:val="0"/>
                                      <w:marBottom w:val="0"/>
                                      <w:divBdr>
                                        <w:top w:val="none" w:sz="0" w:space="0" w:color="auto"/>
                                        <w:left w:val="none" w:sz="0" w:space="0" w:color="auto"/>
                                        <w:bottom w:val="none" w:sz="0" w:space="0" w:color="auto"/>
                                        <w:right w:val="none" w:sz="0" w:space="0" w:color="auto"/>
                                      </w:divBdr>
                                      <w:divsChild>
                                        <w:div w:id="189536933">
                                          <w:marLeft w:val="0"/>
                                          <w:marRight w:val="0"/>
                                          <w:marTop w:val="0"/>
                                          <w:marBottom w:val="0"/>
                                          <w:divBdr>
                                            <w:top w:val="none" w:sz="0" w:space="0" w:color="auto"/>
                                            <w:left w:val="none" w:sz="0" w:space="0" w:color="auto"/>
                                            <w:bottom w:val="none" w:sz="0" w:space="0" w:color="auto"/>
                                            <w:right w:val="none" w:sz="0" w:space="0" w:color="auto"/>
                                          </w:divBdr>
                                          <w:divsChild>
                                            <w:div w:id="2094862047">
                                              <w:marLeft w:val="0"/>
                                              <w:marRight w:val="0"/>
                                              <w:marTop w:val="0"/>
                                              <w:marBottom w:val="0"/>
                                              <w:divBdr>
                                                <w:top w:val="none" w:sz="0" w:space="0" w:color="auto"/>
                                                <w:left w:val="none" w:sz="0" w:space="0" w:color="auto"/>
                                                <w:bottom w:val="none" w:sz="0" w:space="0" w:color="auto"/>
                                                <w:right w:val="none" w:sz="0" w:space="0" w:color="auto"/>
                                              </w:divBdr>
                                              <w:divsChild>
                                                <w:div w:id="1135100836">
                                                  <w:marLeft w:val="0"/>
                                                  <w:marRight w:val="0"/>
                                                  <w:marTop w:val="0"/>
                                                  <w:marBottom w:val="0"/>
                                                  <w:divBdr>
                                                    <w:top w:val="none" w:sz="0" w:space="0" w:color="auto"/>
                                                    <w:left w:val="none" w:sz="0" w:space="0" w:color="auto"/>
                                                    <w:bottom w:val="none" w:sz="0" w:space="0" w:color="auto"/>
                                                    <w:right w:val="none" w:sz="0" w:space="0" w:color="auto"/>
                                                  </w:divBdr>
                                                  <w:divsChild>
                                                    <w:div w:id="1479179484">
                                                      <w:marLeft w:val="0"/>
                                                      <w:marRight w:val="0"/>
                                                      <w:marTop w:val="0"/>
                                                      <w:marBottom w:val="0"/>
                                                      <w:divBdr>
                                                        <w:top w:val="none" w:sz="0" w:space="0" w:color="auto"/>
                                                        <w:left w:val="none" w:sz="0" w:space="0" w:color="auto"/>
                                                        <w:bottom w:val="none" w:sz="0" w:space="0" w:color="auto"/>
                                                        <w:right w:val="none" w:sz="0" w:space="0" w:color="auto"/>
                                                      </w:divBdr>
                                                      <w:divsChild>
                                                        <w:div w:id="16548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773341">
          <w:marLeft w:val="0"/>
          <w:marRight w:val="0"/>
          <w:marTop w:val="0"/>
          <w:marBottom w:val="0"/>
          <w:divBdr>
            <w:top w:val="none" w:sz="0" w:space="0" w:color="auto"/>
            <w:left w:val="none" w:sz="0" w:space="0" w:color="auto"/>
            <w:bottom w:val="none" w:sz="0" w:space="0" w:color="auto"/>
            <w:right w:val="none" w:sz="0" w:space="0" w:color="auto"/>
          </w:divBdr>
          <w:divsChild>
            <w:div w:id="442917579">
              <w:marLeft w:val="0"/>
              <w:marRight w:val="0"/>
              <w:marTop w:val="0"/>
              <w:marBottom w:val="0"/>
              <w:divBdr>
                <w:top w:val="none" w:sz="0" w:space="0" w:color="auto"/>
                <w:left w:val="none" w:sz="0" w:space="0" w:color="auto"/>
                <w:bottom w:val="none" w:sz="0" w:space="0" w:color="auto"/>
                <w:right w:val="none" w:sz="0" w:space="0" w:color="auto"/>
              </w:divBdr>
              <w:divsChild>
                <w:div w:id="1264221810">
                  <w:marLeft w:val="0"/>
                  <w:marRight w:val="0"/>
                  <w:marTop w:val="0"/>
                  <w:marBottom w:val="0"/>
                  <w:divBdr>
                    <w:top w:val="none" w:sz="0" w:space="0" w:color="auto"/>
                    <w:left w:val="none" w:sz="0" w:space="0" w:color="auto"/>
                    <w:bottom w:val="none" w:sz="0" w:space="0" w:color="auto"/>
                    <w:right w:val="none" w:sz="0" w:space="0" w:color="auto"/>
                  </w:divBdr>
                  <w:divsChild>
                    <w:div w:id="2031754004">
                      <w:marLeft w:val="0"/>
                      <w:marRight w:val="0"/>
                      <w:marTop w:val="0"/>
                      <w:marBottom w:val="0"/>
                      <w:divBdr>
                        <w:top w:val="none" w:sz="0" w:space="0" w:color="auto"/>
                        <w:left w:val="none" w:sz="0" w:space="0" w:color="auto"/>
                        <w:bottom w:val="none" w:sz="0" w:space="0" w:color="auto"/>
                        <w:right w:val="none" w:sz="0" w:space="0" w:color="auto"/>
                      </w:divBdr>
                      <w:divsChild>
                        <w:div w:id="79496082">
                          <w:marLeft w:val="0"/>
                          <w:marRight w:val="0"/>
                          <w:marTop w:val="0"/>
                          <w:marBottom w:val="0"/>
                          <w:divBdr>
                            <w:top w:val="none" w:sz="0" w:space="0" w:color="auto"/>
                            <w:left w:val="none" w:sz="0" w:space="0" w:color="auto"/>
                            <w:bottom w:val="none" w:sz="0" w:space="0" w:color="auto"/>
                            <w:right w:val="none" w:sz="0" w:space="0" w:color="auto"/>
                          </w:divBdr>
                          <w:divsChild>
                            <w:div w:id="1863204692">
                              <w:marLeft w:val="0"/>
                              <w:marRight w:val="0"/>
                              <w:marTop w:val="0"/>
                              <w:marBottom w:val="0"/>
                              <w:divBdr>
                                <w:top w:val="none" w:sz="0" w:space="0" w:color="auto"/>
                                <w:left w:val="none" w:sz="0" w:space="0" w:color="auto"/>
                                <w:bottom w:val="none" w:sz="0" w:space="0" w:color="auto"/>
                                <w:right w:val="none" w:sz="0" w:space="0" w:color="auto"/>
                              </w:divBdr>
                              <w:divsChild>
                                <w:div w:id="1734310109">
                                  <w:marLeft w:val="0"/>
                                  <w:marRight w:val="0"/>
                                  <w:marTop w:val="0"/>
                                  <w:marBottom w:val="0"/>
                                  <w:divBdr>
                                    <w:top w:val="none" w:sz="0" w:space="0" w:color="auto"/>
                                    <w:left w:val="none" w:sz="0" w:space="0" w:color="auto"/>
                                    <w:bottom w:val="none" w:sz="0" w:space="0" w:color="auto"/>
                                    <w:right w:val="none" w:sz="0" w:space="0" w:color="auto"/>
                                  </w:divBdr>
                                  <w:divsChild>
                                    <w:div w:id="2058386320">
                                      <w:marLeft w:val="0"/>
                                      <w:marRight w:val="0"/>
                                      <w:marTop w:val="0"/>
                                      <w:marBottom w:val="0"/>
                                      <w:divBdr>
                                        <w:top w:val="none" w:sz="0" w:space="0" w:color="auto"/>
                                        <w:left w:val="none" w:sz="0" w:space="0" w:color="auto"/>
                                        <w:bottom w:val="none" w:sz="0" w:space="0" w:color="auto"/>
                                        <w:right w:val="none" w:sz="0" w:space="0" w:color="auto"/>
                                      </w:divBdr>
                                      <w:divsChild>
                                        <w:div w:id="666636162">
                                          <w:marLeft w:val="0"/>
                                          <w:marRight w:val="0"/>
                                          <w:marTop w:val="0"/>
                                          <w:marBottom w:val="0"/>
                                          <w:divBdr>
                                            <w:top w:val="none" w:sz="0" w:space="0" w:color="auto"/>
                                            <w:left w:val="none" w:sz="0" w:space="0" w:color="auto"/>
                                            <w:bottom w:val="none" w:sz="0" w:space="0" w:color="auto"/>
                                            <w:right w:val="none" w:sz="0" w:space="0" w:color="auto"/>
                                          </w:divBdr>
                                          <w:divsChild>
                                            <w:div w:id="1263564452">
                                              <w:marLeft w:val="0"/>
                                              <w:marRight w:val="0"/>
                                              <w:marTop w:val="0"/>
                                              <w:marBottom w:val="0"/>
                                              <w:divBdr>
                                                <w:top w:val="none" w:sz="0" w:space="0" w:color="auto"/>
                                                <w:left w:val="none" w:sz="0" w:space="0" w:color="auto"/>
                                                <w:bottom w:val="none" w:sz="0" w:space="0" w:color="auto"/>
                                                <w:right w:val="none" w:sz="0" w:space="0" w:color="auto"/>
                                              </w:divBdr>
                                              <w:divsChild>
                                                <w:div w:id="594291357">
                                                  <w:marLeft w:val="0"/>
                                                  <w:marRight w:val="0"/>
                                                  <w:marTop w:val="0"/>
                                                  <w:marBottom w:val="0"/>
                                                  <w:divBdr>
                                                    <w:top w:val="none" w:sz="0" w:space="0" w:color="auto"/>
                                                    <w:left w:val="none" w:sz="0" w:space="0" w:color="auto"/>
                                                    <w:bottom w:val="none" w:sz="0" w:space="0" w:color="auto"/>
                                                    <w:right w:val="none" w:sz="0" w:space="0" w:color="auto"/>
                                                  </w:divBdr>
                                                  <w:divsChild>
                                                    <w:div w:id="1915968649">
                                                      <w:marLeft w:val="0"/>
                                                      <w:marRight w:val="0"/>
                                                      <w:marTop w:val="0"/>
                                                      <w:marBottom w:val="0"/>
                                                      <w:divBdr>
                                                        <w:top w:val="none" w:sz="0" w:space="0" w:color="auto"/>
                                                        <w:left w:val="none" w:sz="0" w:space="0" w:color="auto"/>
                                                        <w:bottom w:val="none" w:sz="0" w:space="0" w:color="auto"/>
                                                        <w:right w:val="none" w:sz="0" w:space="0" w:color="auto"/>
                                                      </w:divBdr>
                                                      <w:divsChild>
                                                        <w:div w:id="170285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463867">
      <w:bodyDiv w:val="1"/>
      <w:marLeft w:val="0"/>
      <w:marRight w:val="0"/>
      <w:marTop w:val="0"/>
      <w:marBottom w:val="0"/>
      <w:divBdr>
        <w:top w:val="none" w:sz="0" w:space="0" w:color="auto"/>
        <w:left w:val="none" w:sz="0" w:space="0" w:color="auto"/>
        <w:bottom w:val="none" w:sz="0" w:space="0" w:color="auto"/>
        <w:right w:val="none" w:sz="0" w:space="0" w:color="auto"/>
      </w:divBdr>
      <w:divsChild>
        <w:div w:id="1905336294">
          <w:marLeft w:val="0"/>
          <w:marRight w:val="0"/>
          <w:marTop w:val="0"/>
          <w:marBottom w:val="0"/>
          <w:divBdr>
            <w:top w:val="none" w:sz="0" w:space="0" w:color="auto"/>
            <w:left w:val="none" w:sz="0" w:space="0" w:color="auto"/>
            <w:bottom w:val="none" w:sz="0" w:space="0" w:color="auto"/>
            <w:right w:val="none" w:sz="0" w:space="0" w:color="auto"/>
          </w:divBdr>
          <w:divsChild>
            <w:div w:id="449015452">
              <w:marLeft w:val="0"/>
              <w:marRight w:val="0"/>
              <w:marTop w:val="0"/>
              <w:marBottom w:val="0"/>
              <w:divBdr>
                <w:top w:val="none" w:sz="0" w:space="0" w:color="auto"/>
                <w:left w:val="none" w:sz="0" w:space="0" w:color="auto"/>
                <w:bottom w:val="none" w:sz="0" w:space="0" w:color="auto"/>
                <w:right w:val="none" w:sz="0" w:space="0" w:color="auto"/>
              </w:divBdr>
              <w:divsChild>
                <w:div w:id="305361351">
                  <w:marLeft w:val="0"/>
                  <w:marRight w:val="0"/>
                  <w:marTop w:val="0"/>
                  <w:marBottom w:val="0"/>
                  <w:divBdr>
                    <w:top w:val="none" w:sz="0" w:space="0" w:color="auto"/>
                    <w:left w:val="none" w:sz="0" w:space="0" w:color="auto"/>
                    <w:bottom w:val="none" w:sz="0" w:space="0" w:color="auto"/>
                    <w:right w:val="none" w:sz="0" w:space="0" w:color="auto"/>
                  </w:divBdr>
                  <w:divsChild>
                    <w:div w:id="968173201">
                      <w:marLeft w:val="0"/>
                      <w:marRight w:val="0"/>
                      <w:marTop w:val="0"/>
                      <w:marBottom w:val="0"/>
                      <w:divBdr>
                        <w:top w:val="none" w:sz="0" w:space="0" w:color="auto"/>
                        <w:left w:val="none" w:sz="0" w:space="0" w:color="auto"/>
                        <w:bottom w:val="none" w:sz="0" w:space="0" w:color="auto"/>
                        <w:right w:val="none" w:sz="0" w:space="0" w:color="auto"/>
                      </w:divBdr>
                      <w:divsChild>
                        <w:div w:id="1958022967">
                          <w:marLeft w:val="0"/>
                          <w:marRight w:val="0"/>
                          <w:marTop w:val="0"/>
                          <w:marBottom w:val="0"/>
                          <w:divBdr>
                            <w:top w:val="none" w:sz="0" w:space="0" w:color="auto"/>
                            <w:left w:val="none" w:sz="0" w:space="0" w:color="auto"/>
                            <w:bottom w:val="none" w:sz="0" w:space="0" w:color="auto"/>
                            <w:right w:val="none" w:sz="0" w:space="0" w:color="auto"/>
                          </w:divBdr>
                          <w:divsChild>
                            <w:div w:id="1233009471">
                              <w:marLeft w:val="0"/>
                              <w:marRight w:val="0"/>
                              <w:marTop w:val="0"/>
                              <w:marBottom w:val="0"/>
                              <w:divBdr>
                                <w:top w:val="none" w:sz="0" w:space="0" w:color="auto"/>
                                <w:left w:val="none" w:sz="0" w:space="0" w:color="auto"/>
                                <w:bottom w:val="none" w:sz="0" w:space="0" w:color="auto"/>
                                <w:right w:val="none" w:sz="0" w:space="0" w:color="auto"/>
                              </w:divBdr>
                              <w:divsChild>
                                <w:div w:id="1883403357">
                                  <w:marLeft w:val="0"/>
                                  <w:marRight w:val="0"/>
                                  <w:marTop w:val="0"/>
                                  <w:marBottom w:val="0"/>
                                  <w:divBdr>
                                    <w:top w:val="none" w:sz="0" w:space="0" w:color="auto"/>
                                    <w:left w:val="none" w:sz="0" w:space="0" w:color="auto"/>
                                    <w:bottom w:val="none" w:sz="0" w:space="0" w:color="auto"/>
                                    <w:right w:val="none" w:sz="0" w:space="0" w:color="auto"/>
                                  </w:divBdr>
                                  <w:divsChild>
                                    <w:div w:id="1546601493">
                                      <w:marLeft w:val="0"/>
                                      <w:marRight w:val="0"/>
                                      <w:marTop w:val="0"/>
                                      <w:marBottom w:val="0"/>
                                      <w:divBdr>
                                        <w:top w:val="none" w:sz="0" w:space="0" w:color="auto"/>
                                        <w:left w:val="none" w:sz="0" w:space="0" w:color="auto"/>
                                        <w:bottom w:val="none" w:sz="0" w:space="0" w:color="auto"/>
                                        <w:right w:val="none" w:sz="0" w:space="0" w:color="auto"/>
                                      </w:divBdr>
                                      <w:divsChild>
                                        <w:div w:id="678586644">
                                          <w:marLeft w:val="0"/>
                                          <w:marRight w:val="0"/>
                                          <w:marTop w:val="0"/>
                                          <w:marBottom w:val="0"/>
                                          <w:divBdr>
                                            <w:top w:val="none" w:sz="0" w:space="0" w:color="auto"/>
                                            <w:left w:val="none" w:sz="0" w:space="0" w:color="auto"/>
                                            <w:bottom w:val="none" w:sz="0" w:space="0" w:color="auto"/>
                                            <w:right w:val="none" w:sz="0" w:space="0" w:color="auto"/>
                                          </w:divBdr>
                                          <w:divsChild>
                                            <w:div w:id="761416116">
                                              <w:marLeft w:val="0"/>
                                              <w:marRight w:val="0"/>
                                              <w:marTop w:val="0"/>
                                              <w:marBottom w:val="0"/>
                                              <w:divBdr>
                                                <w:top w:val="none" w:sz="0" w:space="0" w:color="auto"/>
                                                <w:left w:val="none" w:sz="0" w:space="0" w:color="auto"/>
                                                <w:bottom w:val="none" w:sz="0" w:space="0" w:color="auto"/>
                                                <w:right w:val="none" w:sz="0" w:space="0" w:color="auto"/>
                                              </w:divBdr>
                                              <w:divsChild>
                                                <w:div w:id="885869998">
                                                  <w:marLeft w:val="0"/>
                                                  <w:marRight w:val="0"/>
                                                  <w:marTop w:val="0"/>
                                                  <w:marBottom w:val="0"/>
                                                  <w:divBdr>
                                                    <w:top w:val="none" w:sz="0" w:space="0" w:color="auto"/>
                                                    <w:left w:val="none" w:sz="0" w:space="0" w:color="auto"/>
                                                    <w:bottom w:val="none" w:sz="0" w:space="0" w:color="auto"/>
                                                    <w:right w:val="none" w:sz="0" w:space="0" w:color="auto"/>
                                                  </w:divBdr>
                                                  <w:divsChild>
                                                    <w:div w:id="563182989">
                                                      <w:marLeft w:val="0"/>
                                                      <w:marRight w:val="0"/>
                                                      <w:marTop w:val="0"/>
                                                      <w:marBottom w:val="0"/>
                                                      <w:divBdr>
                                                        <w:top w:val="none" w:sz="0" w:space="0" w:color="auto"/>
                                                        <w:left w:val="none" w:sz="0" w:space="0" w:color="auto"/>
                                                        <w:bottom w:val="none" w:sz="0" w:space="0" w:color="auto"/>
                                                        <w:right w:val="none" w:sz="0" w:space="0" w:color="auto"/>
                                                      </w:divBdr>
                                                      <w:divsChild>
                                                        <w:div w:id="13592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813256">
      <w:bodyDiv w:val="1"/>
      <w:marLeft w:val="0"/>
      <w:marRight w:val="0"/>
      <w:marTop w:val="0"/>
      <w:marBottom w:val="0"/>
      <w:divBdr>
        <w:top w:val="none" w:sz="0" w:space="0" w:color="auto"/>
        <w:left w:val="none" w:sz="0" w:space="0" w:color="auto"/>
        <w:bottom w:val="none" w:sz="0" w:space="0" w:color="auto"/>
        <w:right w:val="none" w:sz="0" w:space="0" w:color="auto"/>
      </w:divBdr>
    </w:div>
    <w:div w:id="2084719169">
      <w:bodyDiv w:val="1"/>
      <w:marLeft w:val="0"/>
      <w:marRight w:val="0"/>
      <w:marTop w:val="0"/>
      <w:marBottom w:val="0"/>
      <w:divBdr>
        <w:top w:val="none" w:sz="0" w:space="0" w:color="auto"/>
        <w:left w:val="none" w:sz="0" w:space="0" w:color="auto"/>
        <w:bottom w:val="none" w:sz="0" w:space="0" w:color="auto"/>
        <w:right w:val="none" w:sz="0" w:space="0" w:color="auto"/>
      </w:divBdr>
      <w:divsChild>
        <w:div w:id="1196500779">
          <w:marLeft w:val="0"/>
          <w:marRight w:val="0"/>
          <w:marTop w:val="0"/>
          <w:marBottom w:val="0"/>
          <w:divBdr>
            <w:top w:val="none" w:sz="0" w:space="0" w:color="auto"/>
            <w:left w:val="none" w:sz="0" w:space="0" w:color="auto"/>
            <w:bottom w:val="none" w:sz="0" w:space="0" w:color="auto"/>
            <w:right w:val="none" w:sz="0" w:space="0" w:color="auto"/>
          </w:divBdr>
          <w:divsChild>
            <w:div w:id="1044985274">
              <w:marLeft w:val="0"/>
              <w:marRight w:val="0"/>
              <w:marTop w:val="0"/>
              <w:marBottom w:val="0"/>
              <w:divBdr>
                <w:top w:val="none" w:sz="0" w:space="0" w:color="auto"/>
                <w:left w:val="none" w:sz="0" w:space="0" w:color="auto"/>
                <w:bottom w:val="none" w:sz="0" w:space="0" w:color="auto"/>
                <w:right w:val="none" w:sz="0" w:space="0" w:color="auto"/>
              </w:divBdr>
              <w:divsChild>
                <w:div w:id="1573156977">
                  <w:marLeft w:val="0"/>
                  <w:marRight w:val="0"/>
                  <w:marTop w:val="0"/>
                  <w:marBottom w:val="0"/>
                  <w:divBdr>
                    <w:top w:val="none" w:sz="0" w:space="0" w:color="auto"/>
                    <w:left w:val="none" w:sz="0" w:space="0" w:color="auto"/>
                    <w:bottom w:val="none" w:sz="0" w:space="0" w:color="auto"/>
                    <w:right w:val="none" w:sz="0" w:space="0" w:color="auto"/>
                  </w:divBdr>
                  <w:divsChild>
                    <w:div w:id="1289050894">
                      <w:marLeft w:val="0"/>
                      <w:marRight w:val="0"/>
                      <w:marTop w:val="0"/>
                      <w:marBottom w:val="0"/>
                      <w:divBdr>
                        <w:top w:val="none" w:sz="0" w:space="0" w:color="auto"/>
                        <w:left w:val="none" w:sz="0" w:space="0" w:color="auto"/>
                        <w:bottom w:val="none" w:sz="0" w:space="0" w:color="auto"/>
                        <w:right w:val="none" w:sz="0" w:space="0" w:color="auto"/>
                      </w:divBdr>
                      <w:divsChild>
                        <w:div w:id="1392340174">
                          <w:marLeft w:val="0"/>
                          <w:marRight w:val="0"/>
                          <w:marTop w:val="0"/>
                          <w:marBottom w:val="0"/>
                          <w:divBdr>
                            <w:top w:val="none" w:sz="0" w:space="0" w:color="auto"/>
                            <w:left w:val="none" w:sz="0" w:space="0" w:color="auto"/>
                            <w:bottom w:val="none" w:sz="0" w:space="0" w:color="auto"/>
                            <w:right w:val="none" w:sz="0" w:space="0" w:color="auto"/>
                          </w:divBdr>
                          <w:divsChild>
                            <w:div w:id="27148281">
                              <w:marLeft w:val="0"/>
                              <w:marRight w:val="0"/>
                              <w:marTop w:val="0"/>
                              <w:marBottom w:val="0"/>
                              <w:divBdr>
                                <w:top w:val="none" w:sz="0" w:space="0" w:color="auto"/>
                                <w:left w:val="none" w:sz="0" w:space="0" w:color="auto"/>
                                <w:bottom w:val="none" w:sz="0" w:space="0" w:color="auto"/>
                                <w:right w:val="none" w:sz="0" w:space="0" w:color="auto"/>
                              </w:divBdr>
                              <w:divsChild>
                                <w:div w:id="85464759">
                                  <w:marLeft w:val="0"/>
                                  <w:marRight w:val="0"/>
                                  <w:marTop w:val="0"/>
                                  <w:marBottom w:val="0"/>
                                  <w:divBdr>
                                    <w:top w:val="none" w:sz="0" w:space="0" w:color="auto"/>
                                    <w:left w:val="none" w:sz="0" w:space="0" w:color="auto"/>
                                    <w:bottom w:val="none" w:sz="0" w:space="0" w:color="auto"/>
                                    <w:right w:val="none" w:sz="0" w:space="0" w:color="auto"/>
                                  </w:divBdr>
                                  <w:divsChild>
                                    <w:div w:id="1916014546">
                                      <w:marLeft w:val="0"/>
                                      <w:marRight w:val="0"/>
                                      <w:marTop w:val="0"/>
                                      <w:marBottom w:val="0"/>
                                      <w:divBdr>
                                        <w:top w:val="none" w:sz="0" w:space="0" w:color="auto"/>
                                        <w:left w:val="none" w:sz="0" w:space="0" w:color="auto"/>
                                        <w:bottom w:val="none" w:sz="0" w:space="0" w:color="auto"/>
                                        <w:right w:val="none" w:sz="0" w:space="0" w:color="auto"/>
                                      </w:divBdr>
                                      <w:divsChild>
                                        <w:div w:id="480542128">
                                          <w:marLeft w:val="0"/>
                                          <w:marRight w:val="0"/>
                                          <w:marTop w:val="0"/>
                                          <w:marBottom w:val="0"/>
                                          <w:divBdr>
                                            <w:top w:val="none" w:sz="0" w:space="0" w:color="auto"/>
                                            <w:left w:val="none" w:sz="0" w:space="0" w:color="auto"/>
                                            <w:bottom w:val="none" w:sz="0" w:space="0" w:color="auto"/>
                                            <w:right w:val="none" w:sz="0" w:space="0" w:color="auto"/>
                                          </w:divBdr>
                                          <w:divsChild>
                                            <w:div w:id="1253928818">
                                              <w:marLeft w:val="0"/>
                                              <w:marRight w:val="0"/>
                                              <w:marTop w:val="0"/>
                                              <w:marBottom w:val="0"/>
                                              <w:divBdr>
                                                <w:top w:val="none" w:sz="0" w:space="0" w:color="auto"/>
                                                <w:left w:val="none" w:sz="0" w:space="0" w:color="auto"/>
                                                <w:bottom w:val="none" w:sz="0" w:space="0" w:color="auto"/>
                                                <w:right w:val="none" w:sz="0" w:space="0" w:color="auto"/>
                                              </w:divBdr>
                                              <w:divsChild>
                                                <w:div w:id="1223950735">
                                                  <w:marLeft w:val="0"/>
                                                  <w:marRight w:val="0"/>
                                                  <w:marTop w:val="0"/>
                                                  <w:marBottom w:val="0"/>
                                                  <w:divBdr>
                                                    <w:top w:val="none" w:sz="0" w:space="0" w:color="auto"/>
                                                    <w:left w:val="none" w:sz="0" w:space="0" w:color="auto"/>
                                                    <w:bottom w:val="none" w:sz="0" w:space="0" w:color="auto"/>
                                                    <w:right w:val="none" w:sz="0" w:space="0" w:color="auto"/>
                                                  </w:divBdr>
                                                  <w:divsChild>
                                                    <w:div w:id="1109667201">
                                                      <w:marLeft w:val="0"/>
                                                      <w:marRight w:val="0"/>
                                                      <w:marTop w:val="0"/>
                                                      <w:marBottom w:val="0"/>
                                                      <w:divBdr>
                                                        <w:top w:val="none" w:sz="0" w:space="0" w:color="auto"/>
                                                        <w:left w:val="none" w:sz="0" w:space="0" w:color="auto"/>
                                                        <w:bottom w:val="none" w:sz="0" w:space="0" w:color="auto"/>
                                                        <w:right w:val="none" w:sz="0" w:space="0" w:color="auto"/>
                                                      </w:divBdr>
                                                      <w:divsChild>
                                                        <w:div w:id="7945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188032">
          <w:marLeft w:val="0"/>
          <w:marRight w:val="0"/>
          <w:marTop w:val="0"/>
          <w:marBottom w:val="0"/>
          <w:divBdr>
            <w:top w:val="none" w:sz="0" w:space="0" w:color="auto"/>
            <w:left w:val="none" w:sz="0" w:space="0" w:color="auto"/>
            <w:bottom w:val="none" w:sz="0" w:space="0" w:color="auto"/>
            <w:right w:val="none" w:sz="0" w:space="0" w:color="auto"/>
          </w:divBdr>
          <w:divsChild>
            <w:div w:id="1195462134">
              <w:marLeft w:val="0"/>
              <w:marRight w:val="0"/>
              <w:marTop w:val="0"/>
              <w:marBottom w:val="0"/>
              <w:divBdr>
                <w:top w:val="none" w:sz="0" w:space="0" w:color="auto"/>
                <w:left w:val="none" w:sz="0" w:space="0" w:color="auto"/>
                <w:bottom w:val="none" w:sz="0" w:space="0" w:color="auto"/>
                <w:right w:val="none" w:sz="0" w:space="0" w:color="auto"/>
              </w:divBdr>
              <w:divsChild>
                <w:div w:id="36857898">
                  <w:marLeft w:val="0"/>
                  <w:marRight w:val="0"/>
                  <w:marTop w:val="0"/>
                  <w:marBottom w:val="0"/>
                  <w:divBdr>
                    <w:top w:val="none" w:sz="0" w:space="0" w:color="auto"/>
                    <w:left w:val="none" w:sz="0" w:space="0" w:color="auto"/>
                    <w:bottom w:val="none" w:sz="0" w:space="0" w:color="auto"/>
                    <w:right w:val="none" w:sz="0" w:space="0" w:color="auto"/>
                  </w:divBdr>
                  <w:divsChild>
                    <w:div w:id="822698231">
                      <w:marLeft w:val="0"/>
                      <w:marRight w:val="0"/>
                      <w:marTop w:val="0"/>
                      <w:marBottom w:val="0"/>
                      <w:divBdr>
                        <w:top w:val="none" w:sz="0" w:space="0" w:color="auto"/>
                        <w:left w:val="none" w:sz="0" w:space="0" w:color="auto"/>
                        <w:bottom w:val="none" w:sz="0" w:space="0" w:color="auto"/>
                        <w:right w:val="none" w:sz="0" w:space="0" w:color="auto"/>
                      </w:divBdr>
                      <w:divsChild>
                        <w:div w:id="578446461">
                          <w:marLeft w:val="0"/>
                          <w:marRight w:val="0"/>
                          <w:marTop w:val="0"/>
                          <w:marBottom w:val="0"/>
                          <w:divBdr>
                            <w:top w:val="none" w:sz="0" w:space="0" w:color="auto"/>
                            <w:left w:val="none" w:sz="0" w:space="0" w:color="auto"/>
                            <w:bottom w:val="none" w:sz="0" w:space="0" w:color="auto"/>
                            <w:right w:val="none" w:sz="0" w:space="0" w:color="auto"/>
                          </w:divBdr>
                          <w:divsChild>
                            <w:div w:id="526601606">
                              <w:marLeft w:val="0"/>
                              <w:marRight w:val="0"/>
                              <w:marTop w:val="0"/>
                              <w:marBottom w:val="0"/>
                              <w:divBdr>
                                <w:top w:val="none" w:sz="0" w:space="0" w:color="auto"/>
                                <w:left w:val="none" w:sz="0" w:space="0" w:color="auto"/>
                                <w:bottom w:val="none" w:sz="0" w:space="0" w:color="auto"/>
                                <w:right w:val="none" w:sz="0" w:space="0" w:color="auto"/>
                              </w:divBdr>
                              <w:divsChild>
                                <w:div w:id="1985700224">
                                  <w:marLeft w:val="0"/>
                                  <w:marRight w:val="0"/>
                                  <w:marTop w:val="0"/>
                                  <w:marBottom w:val="0"/>
                                  <w:divBdr>
                                    <w:top w:val="none" w:sz="0" w:space="0" w:color="auto"/>
                                    <w:left w:val="none" w:sz="0" w:space="0" w:color="auto"/>
                                    <w:bottom w:val="none" w:sz="0" w:space="0" w:color="auto"/>
                                    <w:right w:val="none" w:sz="0" w:space="0" w:color="auto"/>
                                  </w:divBdr>
                                  <w:divsChild>
                                    <w:div w:id="728068030">
                                      <w:marLeft w:val="0"/>
                                      <w:marRight w:val="0"/>
                                      <w:marTop w:val="0"/>
                                      <w:marBottom w:val="0"/>
                                      <w:divBdr>
                                        <w:top w:val="none" w:sz="0" w:space="0" w:color="auto"/>
                                        <w:left w:val="none" w:sz="0" w:space="0" w:color="auto"/>
                                        <w:bottom w:val="none" w:sz="0" w:space="0" w:color="auto"/>
                                        <w:right w:val="none" w:sz="0" w:space="0" w:color="auto"/>
                                      </w:divBdr>
                                      <w:divsChild>
                                        <w:div w:id="1843397964">
                                          <w:marLeft w:val="0"/>
                                          <w:marRight w:val="0"/>
                                          <w:marTop w:val="0"/>
                                          <w:marBottom w:val="0"/>
                                          <w:divBdr>
                                            <w:top w:val="none" w:sz="0" w:space="0" w:color="auto"/>
                                            <w:left w:val="none" w:sz="0" w:space="0" w:color="auto"/>
                                            <w:bottom w:val="none" w:sz="0" w:space="0" w:color="auto"/>
                                            <w:right w:val="none" w:sz="0" w:space="0" w:color="auto"/>
                                          </w:divBdr>
                                          <w:divsChild>
                                            <w:div w:id="2014214656">
                                              <w:marLeft w:val="0"/>
                                              <w:marRight w:val="0"/>
                                              <w:marTop w:val="0"/>
                                              <w:marBottom w:val="0"/>
                                              <w:divBdr>
                                                <w:top w:val="none" w:sz="0" w:space="0" w:color="auto"/>
                                                <w:left w:val="none" w:sz="0" w:space="0" w:color="auto"/>
                                                <w:bottom w:val="none" w:sz="0" w:space="0" w:color="auto"/>
                                                <w:right w:val="none" w:sz="0" w:space="0" w:color="auto"/>
                                              </w:divBdr>
                                              <w:divsChild>
                                                <w:div w:id="1369179259">
                                                  <w:marLeft w:val="0"/>
                                                  <w:marRight w:val="0"/>
                                                  <w:marTop w:val="0"/>
                                                  <w:marBottom w:val="0"/>
                                                  <w:divBdr>
                                                    <w:top w:val="none" w:sz="0" w:space="0" w:color="auto"/>
                                                    <w:left w:val="none" w:sz="0" w:space="0" w:color="auto"/>
                                                    <w:bottom w:val="none" w:sz="0" w:space="0" w:color="auto"/>
                                                    <w:right w:val="none" w:sz="0" w:space="0" w:color="auto"/>
                                                  </w:divBdr>
                                                  <w:divsChild>
                                                    <w:div w:id="503670463">
                                                      <w:marLeft w:val="0"/>
                                                      <w:marRight w:val="0"/>
                                                      <w:marTop w:val="0"/>
                                                      <w:marBottom w:val="0"/>
                                                      <w:divBdr>
                                                        <w:top w:val="none" w:sz="0" w:space="0" w:color="auto"/>
                                                        <w:left w:val="none" w:sz="0" w:space="0" w:color="auto"/>
                                                        <w:bottom w:val="none" w:sz="0" w:space="0" w:color="auto"/>
                                                        <w:right w:val="none" w:sz="0" w:space="0" w:color="auto"/>
                                                      </w:divBdr>
                                                      <w:divsChild>
                                                        <w:div w:id="7873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055298">
      <w:bodyDiv w:val="1"/>
      <w:marLeft w:val="0"/>
      <w:marRight w:val="0"/>
      <w:marTop w:val="0"/>
      <w:marBottom w:val="0"/>
      <w:divBdr>
        <w:top w:val="none" w:sz="0" w:space="0" w:color="auto"/>
        <w:left w:val="none" w:sz="0" w:space="0" w:color="auto"/>
        <w:bottom w:val="none" w:sz="0" w:space="0" w:color="auto"/>
        <w:right w:val="none" w:sz="0" w:space="0" w:color="auto"/>
      </w:divBdr>
    </w:div>
    <w:div w:id="2102602587">
      <w:bodyDiv w:val="1"/>
      <w:marLeft w:val="0"/>
      <w:marRight w:val="0"/>
      <w:marTop w:val="0"/>
      <w:marBottom w:val="0"/>
      <w:divBdr>
        <w:top w:val="none" w:sz="0" w:space="0" w:color="auto"/>
        <w:left w:val="none" w:sz="0" w:space="0" w:color="auto"/>
        <w:bottom w:val="none" w:sz="0" w:space="0" w:color="auto"/>
        <w:right w:val="none" w:sz="0" w:space="0" w:color="auto"/>
      </w:divBdr>
    </w:div>
    <w:div w:id="2118328778">
      <w:bodyDiv w:val="1"/>
      <w:marLeft w:val="0"/>
      <w:marRight w:val="0"/>
      <w:marTop w:val="0"/>
      <w:marBottom w:val="0"/>
      <w:divBdr>
        <w:top w:val="none" w:sz="0" w:space="0" w:color="auto"/>
        <w:left w:val="none" w:sz="0" w:space="0" w:color="auto"/>
        <w:bottom w:val="none" w:sz="0" w:space="0" w:color="auto"/>
        <w:right w:val="none" w:sz="0" w:space="0" w:color="auto"/>
      </w:divBdr>
    </w:div>
    <w:div w:id="21379413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20897-7242-4288-9876-3E3B132CF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24</Pages>
  <Words>4292</Words>
  <Characters>24467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12</cp:revision>
  <dcterms:created xsi:type="dcterms:W3CDTF">2026-07-16T03:11:00Z</dcterms:created>
  <dcterms:modified xsi:type="dcterms:W3CDTF">2026-07-29T05:08:00Z</dcterms:modified>
  <cp:category/>
</cp:coreProperties>
</file>