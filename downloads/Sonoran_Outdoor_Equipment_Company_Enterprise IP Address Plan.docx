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5B40" w:rsidRPr="00505B40" w:rsidRDefault="00505B40" w:rsidP="009C2942">
      <w:pPr>
        <w:spacing w:before="100" w:beforeAutospacing="1" w:after="100" w:afterAutospacing="1"/>
        <w:outlineLvl w:val="0"/>
        <w:rPr>
          <w:b/>
          <w:bCs/>
          <w:color w:val="4F6228" w:themeColor="accent3" w:themeShade="80"/>
          <w:kern w:val="36"/>
          <w:sz w:val="16"/>
          <w:szCs w:val="16"/>
        </w:rPr>
      </w:pPr>
    </w:p>
    <w:p w:rsidR="00505B40" w:rsidRPr="00A23B50" w:rsidRDefault="00505B40" w:rsidP="00505B40">
      <w:pPr>
        <w:pBdr>
          <w:bottom w:val="single" w:sz="18" w:space="1" w:color="auto"/>
        </w:pBdr>
        <w:tabs>
          <w:tab w:val="right" w:pos="10080"/>
        </w:tabs>
        <w:spacing w:before="60" w:after="60" w:line="276" w:lineRule="auto"/>
        <w:rPr>
          <w:rStyle w:val="BookTitle"/>
        </w:rPr>
      </w:pPr>
      <w:r w:rsidRPr="00A23B50">
        <w:rPr>
          <w:rStyle w:val="BookTitle"/>
        </w:rPr>
        <w:t xml:space="preserve">Enterprise </w:t>
      </w:r>
      <w:r w:rsidR="00A23B50" w:rsidRPr="00A23B50">
        <w:rPr>
          <w:rStyle w:val="BookTitle"/>
        </w:rPr>
        <w:t>IP</w:t>
      </w:r>
      <w:r w:rsidRPr="00A23B50">
        <w:rPr>
          <w:rStyle w:val="BookTitle"/>
        </w:rPr>
        <w:t xml:space="preserve"> </w:t>
      </w:r>
      <w:r w:rsidR="00E42076" w:rsidRPr="00A23B50">
        <w:rPr>
          <w:rStyle w:val="BookTitle"/>
        </w:rPr>
        <w:t>Address</w:t>
      </w:r>
      <w:r w:rsidR="00DC475D" w:rsidRPr="00A23B50">
        <w:rPr>
          <w:rStyle w:val="BookTitle"/>
        </w:rPr>
        <w:t>ing</w:t>
      </w:r>
      <w:r w:rsidR="00E42076" w:rsidRPr="00A23B50">
        <w:rPr>
          <w:rStyle w:val="BookTitle"/>
        </w:rPr>
        <w:t xml:space="preserve"> Plan</w:t>
      </w:r>
    </w:p>
    <w:p w:rsidR="009C2942" w:rsidRPr="00505B40" w:rsidRDefault="009C2942" w:rsidP="009C2942">
      <w:pPr>
        <w:rPr>
          <w:color w:val="4A442A" w:themeColor="background2" w:themeShade="40"/>
        </w:rPr>
      </w:pPr>
    </w:p>
    <w:p w:rsidR="009C2942" w:rsidRPr="00B81747" w:rsidRDefault="009C2942" w:rsidP="00505B40">
      <w:pPr>
        <w:pStyle w:val="Heading2"/>
        <w:rPr>
          <w:rStyle w:val="BookTitle"/>
        </w:rPr>
      </w:pPr>
      <w:r w:rsidRPr="00505B40">
        <w:t>Introduction</w:t>
      </w:r>
    </w:p>
    <w:p w:rsidR="0014012B" w:rsidRDefault="0014012B" w:rsidP="0014012B">
      <w:pPr>
        <w:pStyle w:val="pdq2pgselectionanchorcontainer"/>
      </w:pPr>
      <w:r>
        <w:t>Before any network devices can be configured, the enterprise network addressing plan must be completed. A well-designed addressing plan provides the foundation for routing, security, network management, scalability, and future growth.</w:t>
      </w:r>
    </w:p>
    <w:p w:rsidR="0014012B" w:rsidRDefault="0014012B" w:rsidP="0014012B">
      <w:pPr>
        <w:pStyle w:val="NormalWeb"/>
      </w:pPr>
      <w:r>
        <w:t xml:space="preserve">As a Junior Network Engineer for Sonoran Outdoor Equipment, your responsibility is to develop an efficient </w:t>
      </w:r>
      <w:r>
        <w:rPr>
          <w:rStyle w:val="Strong"/>
        </w:rPr>
        <w:t>IPv4 and IPv6</w:t>
      </w:r>
      <w:r>
        <w:t xml:space="preserve"> addressing plan that supports the organization's current business operations while reserving space for future expansion.</w:t>
      </w:r>
    </w:p>
    <w:p w:rsidR="0014012B" w:rsidRDefault="0014012B" w:rsidP="0014012B">
      <w:pPr>
        <w:pStyle w:val="NormalWeb"/>
      </w:pPr>
      <w:r>
        <w:t>Using the enterprise requirements provided in this document, develop an efficient Variable Length Subnet Mask (VLSM) addressing plan for IPv4 and an organized hierarchical addressing plan for IPv6. Your completed addressing plan will serve as the foundation for all Enterprise Change Requests (ECRs) and will be used throughout the semester to build, expand, and maintain the enterprise network.</w:t>
      </w:r>
    </w:p>
    <w:p w:rsidR="0014012B" w:rsidRDefault="0014012B" w:rsidP="0014012B">
      <w:pPr>
        <w:pStyle w:val="NormalWeb"/>
      </w:pPr>
      <w:r>
        <w:t xml:space="preserve">After completing your addressing plan in this document, enter your answers into the corresponding Canvas quiz. A score of </w:t>
      </w:r>
      <w:r>
        <w:rPr>
          <w:rStyle w:val="Strong"/>
        </w:rPr>
        <w:t>100%</w:t>
      </w:r>
      <w:r>
        <w:t xml:space="preserve"> on the Canvas quiz is required before continuing to the next phase of the enterprise implementation process.</w:t>
      </w:r>
    </w:p>
    <w:p w:rsidR="0014012B" w:rsidRDefault="00CF0C50" w:rsidP="0014012B">
      <w:pPr>
        <w:pStyle w:val="Important"/>
        <w:spacing w:after="240"/>
      </w:pPr>
      <w:r>
        <w:t xml:space="preserve">Important: </w:t>
      </w:r>
    </w:p>
    <w:p w:rsidR="00CF0C50" w:rsidRPr="0014012B" w:rsidRDefault="0014012B" w:rsidP="00CF0C50">
      <w:pPr>
        <w:pStyle w:val="Important"/>
        <w:rPr>
          <w:b w:val="0"/>
        </w:rPr>
      </w:pPr>
      <w:r w:rsidRPr="0014012B">
        <w:rPr>
          <w:b w:val="0"/>
        </w:rPr>
        <w:t xml:space="preserve">The enterprise networks in this document are organized by business location, not by subnet size. Before assigning IPv4 addresses, analyze the host requirements and determine the appropriate VLSM allocation order. For IPv6, follow the enterprise </w:t>
      </w:r>
      <w:proofErr w:type="spellStart"/>
      <w:r w:rsidRPr="0014012B">
        <w:rPr>
          <w:b w:val="0"/>
        </w:rPr>
        <w:t>subnetting</w:t>
      </w:r>
      <w:proofErr w:type="spellEnd"/>
      <w:r w:rsidRPr="0014012B">
        <w:rPr>
          <w:b w:val="0"/>
        </w:rPr>
        <w:t xml:space="preserve"> standards defined in this document. </w:t>
      </w:r>
      <w:r w:rsidR="00CD4A30" w:rsidRPr="00CD4A30">
        <w:rPr>
          <w:b w:val="0"/>
        </w:rPr>
        <w:t>The completed addressing plan should efficiently support the current enterprise while reserving sufficient address space for the future expansion sites identified in this document. Careful planning of both IPv4 and IPv6 addressing is an essential responsibility of a network engineer.</w:t>
      </w:r>
    </w:p>
    <w:p w:rsidR="0014012B" w:rsidRDefault="0070636E" w:rsidP="0014012B">
      <w:pPr>
        <w:spacing w:before="100" w:beforeAutospacing="1"/>
        <w:outlineLvl w:val="1"/>
        <w:rPr>
          <w:b/>
          <w:bCs/>
          <w:sz w:val="36"/>
          <w:szCs w:val="36"/>
        </w:rPr>
      </w:pPr>
      <w:r>
        <w:rPr>
          <w:color w:val="4F6228" w:themeColor="accent3" w:themeShade="80"/>
        </w:rPr>
        <w:pict>
          <v:rect id="_x0000_i1025" style="width:468pt;height:2pt" o:hralign="center" o:hrstd="t" o:hrnoshade="t" o:hr="t" fillcolor="#4e6128 [1606]" stroked="f"/>
        </w:pict>
      </w:r>
    </w:p>
    <w:p w:rsidR="0014012B" w:rsidRPr="0014012B" w:rsidRDefault="0014012B" w:rsidP="00582D1F">
      <w:pPr>
        <w:pStyle w:val="Heading2"/>
      </w:pPr>
      <w:r w:rsidRPr="0014012B">
        <w:t>Enterprise Address Space</w:t>
      </w:r>
    </w:p>
    <w:p w:rsidR="0014012B" w:rsidRPr="0014012B" w:rsidRDefault="0014012B" w:rsidP="0014012B">
      <w:pPr>
        <w:spacing w:before="100" w:beforeAutospacing="1" w:after="100" w:afterAutospacing="1"/>
      </w:pPr>
      <w:r w:rsidRPr="0014012B">
        <w:t>Sonoran Outdoor Equipment has been assigned the following enterprise address space:</w:t>
      </w:r>
    </w:p>
    <w:p w:rsidR="007F71E7" w:rsidRDefault="007F71E7" w:rsidP="0014012B">
      <w:pPr>
        <w:spacing w:before="100" w:beforeAutospacing="1" w:after="100" w:afterAutospacing="1"/>
        <w:rPr>
          <w:b/>
          <w:bCs/>
          <w:sz w:val="26"/>
          <w:szCs w:val="26"/>
        </w:rPr>
      </w:pPr>
    </w:p>
    <w:p w:rsidR="0014012B" w:rsidRPr="0014012B" w:rsidRDefault="0014012B" w:rsidP="00582D1F">
      <w:pPr>
        <w:pStyle w:val="Heading3"/>
      </w:pPr>
      <w:r w:rsidRPr="0014012B">
        <w:lastRenderedPageBreak/>
        <w:t>IPv4 Private Address Space</w:t>
      </w:r>
    </w:p>
    <w:p w:rsidR="0014012B" w:rsidRPr="00625B24" w:rsidRDefault="0014012B" w:rsidP="0014012B">
      <w:pPr>
        <w:numPr>
          <w:ilvl w:val="0"/>
          <w:numId w:val="26"/>
        </w:numPr>
        <w:spacing w:before="100" w:beforeAutospacing="1" w:after="100" w:afterAutospacing="1"/>
      </w:pPr>
      <w:r w:rsidRPr="00625B24">
        <w:rPr>
          <w:rFonts w:ascii="Courier New" w:hAnsi="Courier New" w:cs="Courier New"/>
        </w:rPr>
        <w:t>10.10.0.0/16</w:t>
      </w:r>
      <w:r w:rsidRPr="00625B24">
        <w:t xml:space="preserve"> </w:t>
      </w:r>
    </w:p>
    <w:p w:rsidR="0014012B" w:rsidRPr="0014012B" w:rsidRDefault="0014012B" w:rsidP="0014012B">
      <w:pPr>
        <w:spacing w:before="100" w:beforeAutospacing="1" w:after="100" w:afterAutospacing="1"/>
      </w:pPr>
      <w:r w:rsidRPr="0014012B">
        <w:t>Develop an efficient VLSM addressing plan using only addresses from this private IPv4 address block.</w:t>
      </w:r>
    </w:p>
    <w:p w:rsidR="0014012B" w:rsidRPr="0014012B" w:rsidRDefault="0014012B" w:rsidP="00582D1F">
      <w:pPr>
        <w:pStyle w:val="Heading3"/>
      </w:pPr>
      <w:r w:rsidRPr="0014012B">
        <w:t>IPv6 Global Unicast Address Space</w:t>
      </w:r>
    </w:p>
    <w:p w:rsidR="0014012B" w:rsidRPr="00625B24" w:rsidRDefault="0014012B" w:rsidP="0014012B">
      <w:pPr>
        <w:numPr>
          <w:ilvl w:val="0"/>
          <w:numId w:val="27"/>
        </w:numPr>
        <w:spacing w:before="100" w:beforeAutospacing="1" w:after="100" w:afterAutospacing="1"/>
      </w:pPr>
      <w:r w:rsidRPr="00625B24">
        <w:rPr>
          <w:rFonts w:ascii="Courier New" w:hAnsi="Courier New" w:cs="Courier New"/>
        </w:rPr>
        <w:t>2001:</w:t>
      </w:r>
      <w:r w:rsidR="00BA3B31">
        <w:rPr>
          <w:rFonts w:ascii="Courier New" w:hAnsi="Courier New" w:cs="Courier New"/>
        </w:rPr>
        <w:t>DB</w:t>
      </w:r>
      <w:r w:rsidRPr="00625B24">
        <w:rPr>
          <w:rFonts w:ascii="Courier New" w:hAnsi="Courier New" w:cs="Courier New"/>
        </w:rPr>
        <w:t>8:</w:t>
      </w:r>
      <w:r w:rsidR="00BA3B31">
        <w:rPr>
          <w:rFonts w:ascii="Courier New" w:hAnsi="Courier New" w:cs="Courier New"/>
        </w:rPr>
        <w:t>C0</w:t>
      </w:r>
      <w:r w:rsidRPr="00625B24">
        <w:rPr>
          <w:rFonts w:ascii="Courier New" w:hAnsi="Courier New" w:cs="Courier New"/>
        </w:rPr>
        <w:t>01::/48</w:t>
      </w:r>
      <w:r w:rsidRPr="00625B24">
        <w:t xml:space="preserve"> </w:t>
      </w:r>
    </w:p>
    <w:p w:rsidR="0014012B" w:rsidRDefault="0014012B" w:rsidP="0014012B">
      <w:pPr>
        <w:spacing w:before="100" w:beforeAutospacing="1" w:after="100" w:afterAutospacing="1"/>
      </w:pPr>
      <w:r w:rsidRPr="0014012B">
        <w:t xml:space="preserve">Develop an enterprise IPv6 addressing plan using the </w:t>
      </w:r>
      <w:proofErr w:type="spellStart"/>
      <w:r w:rsidRPr="0014012B">
        <w:t>subnetting</w:t>
      </w:r>
      <w:proofErr w:type="spellEnd"/>
      <w:r w:rsidRPr="0014012B">
        <w:t xml:space="preserve"> standards defined in this document.</w:t>
      </w:r>
    </w:p>
    <w:p w:rsidR="00582D1F" w:rsidRPr="00582D1F" w:rsidRDefault="00582D1F" w:rsidP="00582D1F">
      <w:pPr>
        <w:pStyle w:val="Heading3"/>
      </w:pPr>
      <w:r w:rsidRPr="00582D1F">
        <w:t xml:space="preserve">IPv6 Enterprise </w:t>
      </w:r>
      <w:proofErr w:type="spellStart"/>
      <w:r w:rsidRPr="00582D1F">
        <w:t>Subnet</w:t>
      </w:r>
      <w:r w:rsidR="00625B24">
        <w:t>t</w:t>
      </w:r>
      <w:r w:rsidRPr="00582D1F">
        <w:t>ing</w:t>
      </w:r>
      <w:proofErr w:type="spellEnd"/>
      <w:r w:rsidRPr="00582D1F">
        <w:t xml:space="preserve"> Standards</w:t>
      </w:r>
    </w:p>
    <w:p w:rsidR="00F05DEA" w:rsidRDefault="00F05DEA" w:rsidP="00F05DEA">
      <w:pPr>
        <w:pStyle w:val="pdq2pgselectionanchorcontainer"/>
      </w:pPr>
      <w:r>
        <w:t>Use the following standards when developing the enterprise IPv6 addressing plan:</w:t>
      </w:r>
    </w:p>
    <w:p w:rsidR="00F05DEA" w:rsidRDefault="00F05DEA" w:rsidP="00F05DEA">
      <w:pPr>
        <w:numPr>
          <w:ilvl w:val="0"/>
          <w:numId w:val="36"/>
        </w:numPr>
        <w:spacing w:before="100" w:beforeAutospacing="1" w:after="100" w:afterAutospacing="1"/>
      </w:pPr>
      <w:r>
        <w:t xml:space="preserve">The enterprise has been assigned the global unicast prefix </w:t>
      </w:r>
      <w:r>
        <w:rPr>
          <w:rStyle w:val="Strong"/>
        </w:rPr>
        <w:t>2001:</w:t>
      </w:r>
      <w:r w:rsidR="00BA3B31">
        <w:rPr>
          <w:rStyle w:val="Strong"/>
        </w:rPr>
        <w:t>DB</w:t>
      </w:r>
      <w:r>
        <w:rPr>
          <w:rStyle w:val="Strong"/>
        </w:rPr>
        <w:t>8:</w:t>
      </w:r>
      <w:r w:rsidR="00BA3B31">
        <w:rPr>
          <w:rStyle w:val="Strong"/>
        </w:rPr>
        <w:t>C0</w:t>
      </w:r>
      <w:r>
        <w:rPr>
          <w:rStyle w:val="Strong"/>
        </w:rPr>
        <w:t>01:</w:t>
      </w:r>
      <w:proofErr w:type="gramStart"/>
      <w:r>
        <w:rPr>
          <w:rStyle w:val="Strong"/>
        </w:rPr>
        <w:t>:/</w:t>
      </w:r>
      <w:proofErr w:type="gramEnd"/>
      <w:r>
        <w:rPr>
          <w:rStyle w:val="Strong"/>
        </w:rPr>
        <w:t>48</w:t>
      </w:r>
      <w:r>
        <w:t xml:space="preserve">. </w:t>
      </w:r>
    </w:p>
    <w:p w:rsidR="00F05DEA" w:rsidRDefault="00F05DEA" w:rsidP="00F05DEA">
      <w:pPr>
        <w:numPr>
          <w:ilvl w:val="0"/>
          <w:numId w:val="36"/>
        </w:numPr>
        <w:spacing w:before="100" w:beforeAutospacing="1" w:after="100" w:afterAutospacing="1"/>
      </w:pPr>
      <w:r>
        <w:t xml:space="preserve">Assign one unique </w:t>
      </w:r>
      <w:r>
        <w:rPr>
          <w:rStyle w:val="Strong"/>
        </w:rPr>
        <w:t>/64</w:t>
      </w:r>
      <w:r>
        <w:t xml:space="preserve"> IPv6 subnet to every enterprise VLAN, routed LAN, loopback network, and WAN network. </w:t>
      </w:r>
    </w:p>
    <w:p w:rsidR="00F05DEA" w:rsidRDefault="00F05DEA" w:rsidP="00F05DEA">
      <w:pPr>
        <w:pStyle w:val="NormalWeb"/>
      </w:pPr>
      <w:r>
        <w:rPr>
          <w:rStyle w:val="Strong"/>
        </w:rPr>
        <w:t>Enterprise LAN and loopback networks</w:t>
      </w:r>
    </w:p>
    <w:p w:rsidR="00F05DEA" w:rsidRDefault="00F05DEA" w:rsidP="00F05DEA">
      <w:pPr>
        <w:numPr>
          <w:ilvl w:val="0"/>
          <w:numId w:val="37"/>
        </w:numPr>
        <w:spacing w:before="100" w:beforeAutospacing="1" w:after="100" w:afterAutospacing="1"/>
      </w:pPr>
      <w:r>
        <w:t xml:space="preserve">Use the </w:t>
      </w:r>
      <w:r>
        <w:rPr>
          <w:rStyle w:val="Strong"/>
        </w:rPr>
        <w:t>third hexadecimal digit (nibble)</w:t>
      </w:r>
      <w:r>
        <w:t xml:space="preserve"> of the fourth </w:t>
      </w:r>
      <w:proofErr w:type="spellStart"/>
      <w:r>
        <w:t>hextet</w:t>
      </w:r>
      <w:proofErr w:type="spellEnd"/>
      <w:r>
        <w:t xml:space="preserve"> for enterprise LAN and loopback networks. </w:t>
      </w:r>
    </w:p>
    <w:p w:rsidR="00F05DEA" w:rsidRDefault="00F05DEA" w:rsidP="00F05DEA">
      <w:pPr>
        <w:numPr>
          <w:ilvl w:val="0"/>
          <w:numId w:val="37"/>
        </w:numPr>
        <w:spacing w:before="100" w:beforeAutospacing="1" w:after="100" w:afterAutospacing="1"/>
      </w:pPr>
      <w:r>
        <w:t xml:space="preserve">Assign LAN and loopback subnet IDs in the same order used for the IPv4 VLSM design, from largest host requirement to smallest host requirement. </w:t>
      </w:r>
    </w:p>
    <w:p w:rsidR="00F05DEA" w:rsidRDefault="00F05DEA" w:rsidP="00F05DEA">
      <w:pPr>
        <w:numPr>
          <w:ilvl w:val="0"/>
          <w:numId w:val="37"/>
        </w:numPr>
        <w:spacing w:before="100" w:beforeAutospacing="1" w:after="100" w:afterAutospacing="1"/>
      </w:pPr>
      <w:r>
        <w:t xml:space="preserve">Phoenix Headquarters networks begin with </w:t>
      </w:r>
      <w:r>
        <w:rPr>
          <w:rStyle w:val="Strong"/>
        </w:rPr>
        <w:t>0010</w:t>
      </w:r>
      <w:r>
        <w:t xml:space="preserve"> and continue sequentially by nibble. </w:t>
      </w:r>
    </w:p>
    <w:p w:rsidR="00F05DEA" w:rsidRDefault="00F05DEA" w:rsidP="00F05DEA">
      <w:pPr>
        <w:numPr>
          <w:ilvl w:val="0"/>
          <w:numId w:val="37"/>
        </w:numPr>
        <w:spacing w:before="100" w:beforeAutospacing="1" w:after="100" w:afterAutospacing="1"/>
      </w:pPr>
      <w:r>
        <w:t xml:space="preserve">Tucson Distribution Center and </w:t>
      </w:r>
      <w:proofErr w:type="spellStart"/>
      <w:r>
        <w:t>Tubac</w:t>
      </w:r>
      <w:proofErr w:type="spellEnd"/>
      <w:r>
        <w:t xml:space="preserve"> future expansion networks begin with </w:t>
      </w:r>
      <w:r>
        <w:rPr>
          <w:rStyle w:val="Strong"/>
        </w:rPr>
        <w:t>00A0</w:t>
      </w:r>
      <w:r>
        <w:t xml:space="preserve"> and continue sequentially by nibble. </w:t>
      </w:r>
    </w:p>
    <w:p w:rsidR="00F05DEA" w:rsidRDefault="00F05DEA" w:rsidP="00F05DEA">
      <w:pPr>
        <w:numPr>
          <w:ilvl w:val="0"/>
          <w:numId w:val="37"/>
        </w:numPr>
        <w:spacing w:before="100" w:beforeAutospacing="1" w:after="100" w:afterAutospacing="1"/>
      </w:pPr>
      <w:r>
        <w:t xml:space="preserve">Flagstaff Sales Office and Greer future expansion networks begin with </w:t>
      </w:r>
      <w:r>
        <w:rPr>
          <w:rStyle w:val="Strong"/>
        </w:rPr>
        <w:t>00E0</w:t>
      </w:r>
      <w:r>
        <w:t xml:space="preserve"> and continue sequentially by nibble. </w:t>
      </w:r>
    </w:p>
    <w:p w:rsidR="00F05DEA" w:rsidRDefault="00F05DEA" w:rsidP="00F05DEA">
      <w:pPr>
        <w:pStyle w:val="NormalWeb"/>
      </w:pPr>
      <w:r>
        <w:rPr>
          <w:rStyle w:val="Strong"/>
        </w:rPr>
        <w:t>Enterprise WAN networks</w:t>
      </w:r>
    </w:p>
    <w:p w:rsidR="00F05DEA" w:rsidRDefault="00F05DEA" w:rsidP="00F05DEA">
      <w:pPr>
        <w:numPr>
          <w:ilvl w:val="0"/>
          <w:numId w:val="38"/>
        </w:numPr>
        <w:spacing w:before="100" w:beforeAutospacing="1" w:after="100" w:afterAutospacing="1"/>
      </w:pPr>
      <w:r>
        <w:t xml:space="preserve">Use the </w:t>
      </w:r>
      <w:r>
        <w:rPr>
          <w:rStyle w:val="Strong"/>
        </w:rPr>
        <w:t>fourth hexadecimal digit (nibble)</w:t>
      </w:r>
      <w:r>
        <w:t xml:space="preserve"> of the fourth </w:t>
      </w:r>
      <w:proofErr w:type="spellStart"/>
      <w:r>
        <w:t>hextet</w:t>
      </w:r>
      <w:proofErr w:type="spellEnd"/>
      <w:r>
        <w:t xml:space="preserve"> for point-to-point WAN networks. </w:t>
      </w:r>
    </w:p>
    <w:p w:rsidR="00F05DEA" w:rsidRDefault="00F05DEA" w:rsidP="00F05DEA">
      <w:pPr>
        <w:numPr>
          <w:ilvl w:val="0"/>
          <w:numId w:val="38"/>
        </w:numPr>
        <w:spacing w:before="100" w:beforeAutospacing="1" w:after="100" w:afterAutospacing="1"/>
      </w:pPr>
      <w:r>
        <w:t xml:space="preserve">WAN subnet IDs begin with </w:t>
      </w:r>
      <w:r>
        <w:rPr>
          <w:rStyle w:val="Strong"/>
        </w:rPr>
        <w:t>0001</w:t>
      </w:r>
      <w:r>
        <w:t xml:space="preserve"> and continue sequentially. </w:t>
      </w:r>
    </w:p>
    <w:p w:rsidR="00F05DEA" w:rsidRDefault="00F05DEA" w:rsidP="00F05DEA">
      <w:pPr>
        <w:numPr>
          <w:ilvl w:val="0"/>
          <w:numId w:val="38"/>
        </w:numPr>
        <w:spacing w:before="100" w:beforeAutospacing="1" w:after="100" w:afterAutospacing="1"/>
      </w:pPr>
      <w:r>
        <w:t xml:space="preserve">Example WAN subnet IDs include </w:t>
      </w:r>
      <w:r>
        <w:rPr>
          <w:rStyle w:val="Strong"/>
        </w:rPr>
        <w:t>0001</w:t>
      </w:r>
      <w:r>
        <w:t xml:space="preserve">, </w:t>
      </w:r>
      <w:r>
        <w:rPr>
          <w:rStyle w:val="Strong"/>
        </w:rPr>
        <w:t>0002</w:t>
      </w:r>
      <w:r>
        <w:t xml:space="preserve">, and </w:t>
      </w:r>
      <w:r>
        <w:rPr>
          <w:rStyle w:val="Strong"/>
        </w:rPr>
        <w:t>0003</w:t>
      </w:r>
      <w:r>
        <w:t>.</w:t>
      </w:r>
    </w:p>
    <w:p w:rsidR="0014012B" w:rsidRPr="0014012B" w:rsidRDefault="0014012B" w:rsidP="0014012B">
      <w:pPr>
        <w:spacing w:before="100" w:beforeAutospacing="1" w:after="100" w:afterAutospacing="1"/>
      </w:pPr>
      <w:r w:rsidRPr="0014012B">
        <w:lastRenderedPageBreak/>
        <w:t xml:space="preserve">The public IPv4 address space used for Internet connectivity will be introduced later during the </w:t>
      </w:r>
      <w:r w:rsidRPr="0014012B">
        <w:rPr>
          <w:b/>
          <w:bCs/>
        </w:rPr>
        <w:t>Network Address Translation (NAT)</w:t>
      </w:r>
      <w:r w:rsidRPr="0014012B">
        <w:t xml:space="preserve"> Enterprise Change Request.</w:t>
      </w:r>
    </w:p>
    <w:p w:rsidR="0014012B" w:rsidRDefault="0070636E" w:rsidP="00714F7F">
      <w:pPr>
        <w:spacing w:before="100" w:beforeAutospacing="1" w:after="100" w:afterAutospacing="1"/>
      </w:pPr>
      <w:r>
        <w:rPr>
          <w:color w:val="4F6228" w:themeColor="accent3" w:themeShade="80"/>
        </w:rPr>
        <w:pict>
          <v:rect id="_x0000_i1026" style="width:468pt;height:2pt" o:hralign="center" o:hrstd="t" o:hrnoshade="t" o:hr="t" fillcolor="#4e6128 [1606]" stroked="f"/>
        </w:pict>
      </w:r>
    </w:p>
    <w:p w:rsidR="00A23B50" w:rsidRPr="004C366E" w:rsidRDefault="00A23B50" w:rsidP="004C366E">
      <w:pPr>
        <w:pStyle w:val="Heading3"/>
        <w:spacing w:before="0" w:beforeAutospacing="0" w:after="0" w:afterAutospacing="0"/>
        <w:rPr>
          <w:rStyle w:val="BookTitle"/>
          <w:b/>
        </w:rPr>
      </w:pPr>
      <w:r w:rsidRPr="004C366E">
        <w:rPr>
          <w:rStyle w:val="BookTitle"/>
          <w:b/>
        </w:rPr>
        <w:t>Part 1 – Enterprise Network Addressing Plan</w:t>
      </w:r>
    </w:p>
    <w:p w:rsidR="00A23B50" w:rsidRPr="00A23B50" w:rsidRDefault="0070636E" w:rsidP="00A23B50">
      <w:r>
        <w:rPr>
          <w:color w:val="4F6228" w:themeColor="accent3" w:themeShade="80"/>
        </w:rPr>
        <w:pict>
          <v:rect id="_x0000_i1027" style="width:468pt;height:2pt" o:hralign="center" o:hrstd="t" o:hrnoshade="t" o:hr="t" fillcolor="#484329 [814]" stroked="f"/>
        </w:pict>
      </w:r>
    </w:p>
    <w:p w:rsidR="00AD5BFB" w:rsidRPr="00AD5BFB" w:rsidRDefault="00CF0C50" w:rsidP="00B644A4">
      <w:pPr>
        <w:pStyle w:val="Heading2"/>
      </w:pPr>
      <w:r>
        <w:t>Enterprise Network Addressing Requirements</w:t>
      </w:r>
      <w:r w:rsidR="00315AB5">
        <w:t xml:space="preserve"> </w:t>
      </w:r>
    </w:p>
    <w:p w:rsidR="00315AB5" w:rsidRPr="00315AB5" w:rsidRDefault="00315AB5" w:rsidP="00315AB5">
      <w:pPr>
        <w:spacing w:before="100" w:beforeAutospacing="1" w:after="100" w:afterAutospacing="1"/>
      </w:pPr>
      <w:r w:rsidRPr="00315AB5">
        <w:t>The following tables identify the current network requirements for Sonoran Outdoor Equipment. Review the business requirements and develop an efficient enterprise IP addressing plan that supports the organization's current operations while allowing for future growth.</w:t>
      </w:r>
    </w:p>
    <w:p w:rsidR="00315AB5" w:rsidRPr="00315AB5" w:rsidRDefault="00315AB5" w:rsidP="00315AB5">
      <w:pPr>
        <w:spacing w:before="100" w:beforeAutospacing="1" w:after="100" w:afterAutospacing="1"/>
      </w:pPr>
      <w:r w:rsidRPr="00315AB5">
        <w:t>For each enterprise network, determine:</w:t>
      </w:r>
    </w:p>
    <w:p w:rsidR="00315AB5" w:rsidRPr="00315AB5" w:rsidRDefault="00315AB5" w:rsidP="00315AB5">
      <w:pPr>
        <w:numPr>
          <w:ilvl w:val="0"/>
          <w:numId w:val="28"/>
        </w:numPr>
        <w:spacing w:before="100" w:beforeAutospacing="1" w:after="100" w:afterAutospacing="1"/>
      </w:pPr>
      <w:r w:rsidRPr="00315AB5">
        <w:t xml:space="preserve">The appropriate IPv4 network address and prefix length using Variable Length Subnet Masking (VLSM). </w:t>
      </w:r>
    </w:p>
    <w:p w:rsidR="00315AB5" w:rsidRPr="00315AB5" w:rsidRDefault="00315AB5" w:rsidP="00315AB5">
      <w:pPr>
        <w:numPr>
          <w:ilvl w:val="0"/>
          <w:numId w:val="28"/>
        </w:numPr>
        <w:spacing w:before="100" w:beforeAutospacing="1" w:after="100" w:afterAutospacing="1"/>
      </w:pPr>
      <w:r w:rsidRPr="00315AB5">
        <w:t xml:space="preserve">The appropriate IPv6 network prefix using the enterprise IPv6 addressing standards defined in this document. </w:t>
      </w:r>
    </w:p>
    <w:p w:rsidR="00315AB5" w:rsidRPr="00315AB5" w:rsidRDefault="00315AB5" w:rsidP="00315AB5">
      <w:pPr>
        <w:spacing w:before="100" w:beforeAutospacing="1" w:after="100" w:afterAutospacing="1"/>
      </w:pPr>
      <w:r w:rsidRPr="00315AB5">
        <w:t>The completed addressing plan will serve as the foundation for the Enterprise Interface Addressing Plan and all future Enterprise Change Requests (ECRs).</w:t>
      </w:r>
    </w:p>
    <w:p w:rsidR="00DC475D" w:rsidRPr="00DC475D" w:rsidRDefault="00DC475D" w:rsidP="004139F1">
      <w:pPr>
        <w:pStyle w:val="Heading3"/>
      </w:pPr>
      <w:r w:rsidRPr="00DC475D">
        <w:t>Phoenix Headquarters</w:t>
      </w:r>
    </w:p>
    <w:tbl>
      <w:tblPr>
        <w:tblW w:w="0" w:type="auto"/>
        <w:tblCellSpacing w:w="15" w:type="dxa"/>
        <w:tblCellMar>
          <w:top w:w="72" w:type="dxa"/>
          <w:left w:w="115" w:type="dxa"/>
          <w:bottom w:w="72" w:type="dxa"/>
          <w:right w:w="115" w:type="dxa"/>
        </w:tblCellMar>
        <w:tblLook w:val="04A0" w:firstRow="1" w:lastRow="0" w:firstColumn="1" w:lastColumn="0" w:noHBand="0" w:noVBand="1"/>
        <w:tblCaption w:val="Phoenix Headquarters Table"/>
        <w:tblDescription w:val="Table listing the network requirements for the Phoenix Headquarters location, including each department, associated VLAN ID, and required number of host addresses used to develop the enterprise IPv4 addressing plan."/>
      </w:tblPr>
      <w:tblGrid>
        <w:gridCol w:w="2981"/>
        <w:gridCol w:w="1054"/>
        <w:gridCol w:w="944"/>
      </w:tblGrid>
      <w:tr w:rsidR="00DC475D" w:rsidRPr="00DC475D" w:rsidTr="00B74280">
        <w:trPr>
          <w:tblHeader/>
          <w:tblCellSpacing w:w="15" w:type="dxa"/>
        </w:trPr>
        <w:tc>
          <w:tcPr>
            <w:tcW w:w="0" w:type="auto"/>
            <w:shd w:val="clear" w:color="auto" w:fill="FFDAA3"/>
            <w:vAlign w:val="center"/>
            <w:hideMark/>
          </w:tcPr>
          <w:p w:rsidR="00DC475D" w:rsidRPr="00DC475D" w:rsidRDefault="00DC475D" w:rsidP="00DC475D">
            <w:pPr>
              <w:jc w:val="center"/>
              <w:rPr>
                <w:b/>
                <w:bCs/>
                <w:sz w:val="28"/>
                <w:szCs w:val="28"/>
              </w:rPr>
            </w:pPr>
            <w:r w:rsidRPr="00DC475D">
              <w:rPr>
                <w:b/>
                <w:bCs/>
                <w:sz w:val="28"/>
                <w:szCs w:val="28"/>
              </w:rPr>
              <w:t>Department / Network</w:t>
            </w:r>
          </w:p>
        </w:tc>
        <w:tc>
          <w:tcPr>
            <w:tcW w:w="0" w:type="auto"/>
            <w:shd w:val="clear" w:color="auto" w:fill="FFDAA3"/>
            <w:vAlign w:val="center"/>
            <w:hideMark/>
          </w:tcPr>
          <w:p w:rsidR="00DC475D" w:rsidRPr="00DC475D" w:rsidRDefault="00DC475D" w:rsidP="00DC475D">
            <w:pPr>
              <w:jc w:val="center"/>
              <w:rPr>
                <w:b/>
                <w:bCs/>
                <w:sz w:val="28"/>
                <w:szCs w:val="28"/>
              </w:rPr>
            </w:pPr>
            <w:r w:rsidRPr="00DC475D">
              <w:rPr>
                <w:b/>
                <w:bCs/>
                <w:sz w:val="28"/>
                <w:szCs w:val="28"/>
              </w:rPr>
              <w:t>VLAN</w:t>
            </w:r>
          </w:p>
        </w:tc>
        <w:tc>
          <w:tcPr>
            <w:tcW w:w="0" w:type="auto"/>
            <w:shd w:val="clear" w:color="auto" w:fill="FFDAA3"/>
            <w:vAlign w:val="center"/>
            <w:hideMark/>
          </w:tcPr>
          <w:p w:rsidR="00DC475D" w:rsidRPr="00DC475D" w:rsidRDefault="00DC475D" w:rsidP="00DC475D">
            <w:pPr>
              <w:jc w:val="center"/>
              <w:rPr>
                <w:b/>
                <w:bCs/>
                <w:sz w:val="28"/>
                <w:szCs w:val="28"/>
              </w:rPr>
            </w:pPr>
            <w:r w:rsidRPr="00DC475D">
              <w:rPr>
                <w:b/>
                <w:bCs/>
                <w:sz w:val="28"/>
                <w:szCs w:val="28"/>
              </w:rPr>
              <w:t>Hosts</w:t>
            </w:r>
          </w:p>
        </w:tc>
      </w:tr>
      <w:tr w:rsidR="00DC475D" w:rsidRPr="00DC475D" w:rsidTr="00B74280">
        <w:trPr>
          <w:tblCellSpacing w:w="15" w:type="dxa"/>
        </w:trPr>
        <w:tc>
          <w:tcPr>
            <w:tcW w:w="0" w:type="auto"/>
            <w:vAlign w:val="center"/>
            <w:hideMark/>
          </w:tcPr>
          <w:p w:rsidR="00DC475D" w:rsidRPr="00DC475D" w:rsidRDefault="00DC475D" w:rsidP="00DC475D">
            <w:r w:rsidRPr="00DC475D">
              <w:t>Executive</w:t>
            </w:r>
          </w:p>
        </w:tc>
        <w:tc>
          <w:tcPr>
            <w:tcW w:w="0" w:type="auto"/>
            <w:vAlign w:val="center"/>
            <w:hideMark/>
          </w:tcPr>
          <w:p w:rsidR="00DC475D" w:rsidRPr="00DC475D" w:rsidRDefault="00DC475D" w:rsidP="00DC475D">
            <w:r w:rsidRPr="00DC475D">
              <w:t>10</w:t>
            </w:r>
          </w:p>
        </w:tc>
        <w:tc>
          <w:tcPr>
            <w:tcW w:w="0" w:type="auto"/>
            <w:vAlign w:val="center"/>
            <w:hideMark/>
          </w:tcPr>
          <w:p w:rsidR="00DC475D" w:rsidRPr="00DC475D" w:rsidRDefault="00DC475D" w:rsidP="00DC475D">
            <w:r w:rsidRPr="00DC475D">
              <w:t>25</w:t>
            </w:r>
          </w:p>
        </w:tc>
      </w:tr>
      <w:tr w:rsidR="00DC475D" w:rsidRPr="00DC475D" w:rsidTr="00B74280">
        <w:trPr>
          <w:tblCellSpacing w:w="15" w:type="dxa"/>
        </w:trPr>
        <w:tc>
          <w:tcPr>
            <w:tcW w:w="0" w:type="auto"/>
            <w:vAlign w:val="center"/>
            <w:hideMark/>
          </w:tcPr>
          <w:p w:rsidR="00DC475D" w:rsidRPr="00DC475D" w:rsidRDefault="00DC475D" w:rsidP="00DC475D">
            <w:r w:rsidRPr="00DC475D">
              <w:t>Human Resources</w:t>
            </w:r>
          </w:p>
        </w:tc>
        <w:tc>
          <w:tcPr>
            <w:tcW w:w="0" w:type="auto"/>
            <w:vAlign w:val="center"/>
            <w:hideMark/>
          </w:tcPr>
          <w:p w:rsidR="00DC475D" w:rsidRPr="00DC475D" w:rsidRDefault="00DC475D" w:rsidP="00DC475D">
            <w:r w:rsidRPr="00DC475D">
              <w:t>20</w:t>
            </w:r>
          </w:p>
        </w:tc>
        <w:tc>
          <w:tcPr>
            <w:tcW w:w="0" w:type="auto"/>
            <w:vAlign w:val="center"/>
            <w:hideMark/>
          </w:tcPr>
          <w:p w:rsidR="00DC475D" w:rsidRPr="00DC475D" w:rsidRDefault="00DC475D" w:rsidP="00DC475D">
            <w:r w:rsidRPr="00DC475D">
              <w:t>50</w:t>
            </w:r>
          </w:p>
        </w:tc>
      </w:tr>
      <w:tr w:rsidR="00DC475D" w:rsidRPr="00DC475D" w:rsidTr="00B74280">
        <w:trPr>
          <w:tblCellSpacing w:w="15" w:type="dxa"/>
        </w:trPr>
        <w:tc>
          <w:tcPr>
            <w:tcW w:w="0" w:type="auto"/>
            <w:vAlign w:val="center"/>
            <w:hideMark/>
          </w:tcPr>
          <w:p w:rsidR="00DC475D" w:rsidRPr="00DC475D" w:rsidRDefault="00DC475D" w:rsidP="00DC475D">
            <w:r w:rsidRPr="00DC475D">
              <w:t>Accounting &amp; Finance</w:t>
            </w:r>
          </w:p>
        </w:tc>
        <w:tc>
          <w:tcPr>
            <w:tcW w:w="0" w:type="auto"/>
            <w:vAlign w:val="center"/>
            <w:hideMark/>
          </w:tcPr>
          <w:p w:rsidR="00DC475D" w:rsidRPr="00DC475D" w:rsidRDefault="00DC475D" w:rsidP="00DC475D">
            <w:r w:rsidRPr="00DC475D">
              <w:t>30</w:t>
            </w:r>
          </w:p>
        </w:tc>
        <w:tc>
          <w:tcPr>
            <w:tcW w:w="0" w:type="auto"/>
            <w:vAlign w:val="center"/>
            <w:hideMark/>
          </w:tcPr>
          <w:p w:rsidR="00DC475D" w:rsidRPr="00DC475D" w:rsidRDefault="00DC475D" w:rsidP="00DC475D">
            <w:r w:rsidRPr="00DC475D">
              <w:t>75</w:t>
            </w:r>
          </w:p>
        </w:tc>
      </w:tr>
      <w:tr w:rsidR="00DC475D" w:rsidRPr="00DC475D" w:rsidTr="00B74280">
        <w:trPr>
          <w:tblCellSpacing w:w="15" w:type="dxa"/>
        </w:trPr>
        <w:tc>
          <w:tcPr>
            <w:tcW w:w="0" w:type="auto"/>
            <w:vAlign w:val="center"/>
            <w:hideMark/>
          </w:tcPr>
          <w:p w:rsidR="00DC475D" w:rsidRPr="00DC475D" w:rsidRDefault="00DC475D" w:rsidP="00DC475D">
            <w:r w:rsidRPr="00DC475D">
              <w:t>Sales &amp; Customer Service</w:t>
            </w:r>
          </w:p>
        </w:tc>
        <w:tc>
          <w:tcPr>
            <w:tcW w:w="0" w:type="auto"/>
            <w:vAlign w:val="center"/>
            <w:hideMark/>
          </w:tcPr>
          <w:p w:rsidR="00DC475D" w:rsidRPr="00DC475D" w:rsidRDefault="00DC475D" w:rsidP="00DC475D">
            <w:r w:rsidRPr="00DC475D">
              <w:t>40</w:t>
            </w:r>
          </w:p>
        </w:tc>
        <w:tc>
          <w:tcPr>
            <w:tcW w:w="0" w:type="auto"/>
            <w:vAlign w:val="center"/>
            <w:hideMark/>
          </w:tcPr>
          <w:p w:rsidR="00DC475D" w:rsidRPr="00DC475D" w:rsidRDefault="00DC475D" w:rsidP="00DC475D">
            <w:r w:rsidRPr="00DC475D">
              <w:t>350</w:t>
            </w:r>
          </w:p>
        </w:tc>
      </w:tr>
      <w:tr w:rsidR="00DC475D" w:rsidRPr="00DC475D" w:rsidTr="00B74280">
        <w:trPr>
          <w:tblCellSpacing w:w="15" w:type="dxa"/>
        </w:trPr>
        <w:tc>
          <w:tcPr>
            <w:tcW w:w="0" w:type="auto"/>
            <w:vAlign w:val="center"/>
            <w:hideMark/>
          </w:tcPr>
          <w:p w:rsidR="00DC475D" w:rsidRPr="00DC475D" w:rsidRDefault="00DC475D" w:rsidP="00DC475D">
            <w:r w:rsidRPr="00DC475D">
              <w:t>Information Technology</w:t>
            </w:r>
          </w:p>
        </w:tc>
        <w:tc>
          <w:tcPr>
            <w:tcW w:w="0" w:type="auto"/>
            <w:vAlign w:val="center"/>
            <w:hideMark/>
          </w:tcPr>
          <w:p w:rsidR="00DC475D" w:rsidRPr="00DC475D" w:rsidRDefault="00DC475D" w:rsidP="00DC475D">
            <w:r w:rsidRPr="00DC475D">
              <w:t>50</w:t>
            </w:r>
          </w:p>
        </w:tc>
        <w:tc>
          <w:tcPr>
            <w:tcW w:w="0" w:type="auto"/>
            <w:vAlign w:val="center"/>
            <w:hideMark/>
          </w:tcPr>
          <w:p w:rsidR="00DC475D" w:rsidRPr="00DC475D" w:rsidRDefault="00DC475D" w:rsidP="00DC475D">
            <w:r w:rsidRPr="00DC475D">
              <w:t>100</w:t>
            </w:r>
          </w:p>
        </w:tc>
      </w:tr>
      <w:tr w:rsidR="00DC475D" w:rsidRPr="00DC475D" w:rsidTr="00B74280">
        <w:trPr>
          <w:tblCellSpacing w:w="15" w:type="dxa"/>
        </w:trPr>
        <w:tc>
          <w:tcPr>
            <w:tcW w:w="0" w:type="auto"/>
            <w:vAlign w:val="center"/>
            <w:hideMark/>
          </w:tcPr>
          <w:p w:rsidR="00DC475D" w:rsidRPr="00DC475D" w:rsidRDefault="00DC475D" w:rsidP="00DC475D">
            <w:proofErr w:type="spellStart"/>
            <w:r w:rsidRPr="00DC475D">
              <w:t>IoT</w:t>
            </w:r>
            <w:proofErr w:type="spellEnd"/>
            <w:r w:rsidRPr="00DC475D">
              <w:t xml:space="preserve"> &amp; Security Systems</w:t>
            </w:r>
          </w:p>
        </w:tc>
        <w:tc>
          <w:tcPr>
            <w:tcW w:w="0" w:type="auto"/>
            <w:vAlign w:val="center"/>
            <w:hideMark/>
          </w:tcPr>
          <w:p w:rsidR="00DC475D" w:rsidRPr="00DC475D" w:rsidRDefault="00DC475D" w:rsidP="00DC475D">
            <w:r w:rsidRPr="00DC475D">
              <w:t>70</w:t>
            </w:r>
          </w:p>
        </w:tc>
        <w:tc>
          <w:tcPr>
            <w:tcW w:w="0" w:type="auto"/>
            <w:vAlign w:val="center"/>
            <w:hideMark/>
          </w:tcPr>
          <w:p w:rsidR="00DC475D" w:rsidRPr="00DC475D" w:rsidRDefault="00DC475D" w:rsidP="00DC475D">
            <w:r w:rsidRPr="00DC475D">
              <w:t>500</w:t>
            </w:r>
          </w:p>
        </w:tc>
      </w:tr>
      <w:tr w:rsidR="00DC475D" w:rsidRPr="00DC475D" w:rsidTr="00B74280">
        <w:trPr>
          <w:tblCellSpacing w:w="15" w:type="dxa"/>
        </w:trPr>
        <w:tc>
          <w:tcPr>
            <w:tcW w:w="0" w:type="auto"/>
            <w:vAlign w:val="center"/>
            <w:hideMark/>
          </w:tcPr>
          <w:p w:rsidR="00DC475D" w:rsidRPr="00DC475D" w:rsidRDefault="00DC475D" w:rsidP="00DC475D">
            <w:r w:rsidRPr="00DC475D">
              <w:t>Voice</w:t>
            </w:r>
          </w:p>
        </w:tc>
        <w:tc>
          <w:tcPr>
            <w:tcW w:w="0" w:type="auto"/>
            <w:vAlign w:val="center"/>
            <w:hideMark/>
          </w:tcPr>
          <w:p w:rsidR="00DC475D" w:rsidRPr="00DC475D" w:rsidRDefault="00DC475D" w:rsidP="00DC475D">
            <w:r w:rsidRPr="00DC475D">
              <w:t>80</w:t>
            </w:r>
          </w:p>
        </w:tc>
        <w:tc>
          <w:tcPr>
            <w:tcW w:w="0" w:type="auto"/>
            <w:vAlign w:val="center"/>
            <w:hideMark/>
          </w:tcPr>
          <w:p w:rsidR="00DC475D" w:rsidRPr="00DC475D" w:rsidRDefault="00DC475D" w:rsidP="00DC475D">
            <w:r w:rsidRPr="00DC475D">
              <w:t>300</w:t>
            </w:r>
          </w:p>
        </w:tc>
      </w:tr>
      <w:tr w:rsidR="00DC475D" w:rsidRPr="00DC475D" w:rsidTr="00B74280">
        <w:trPr>
          <w:tblCellSpacing w:w="15" w:type="dxa"/>
        </w:trPr>
        <w:tc>
          <w:tcPr>
            <w:tcW w:w="0" w:type="auto"/>
            <w:vAlign w:val="center"/>
            <w:hideMark/>
          </w:tcPr>
          <w:p w:rsidR="00DC475D" w:rsidRPr="00DC475D" w:rsidRDefault="00DC475D" w:rsidP="00DC475D">
            <w:r w:rsidRPr="00DC475D">
              <w:t>Guest Wireless</w:t>
            </w:r>
          </w:p>
        </w:tc>
        <w:tc>
          <w:tcPr>
            <w:tcW w:w="0" w:type="auto"/>
            <w:vAlign w:val="center"/>
            <w:hideMark/>
          </w:tcPr>
          <w:p w:rsidR="00DC475D" w:rsidRPr="00DC475D" w:rsidRDefault="00DC475D" w:rsidP="00DC475D">
            <w:r w:rsidRPr="00DC475D">
              <w:t>90</w:t>
            </w:r>
          </w:p>
        </w:tc>
        <w:tc>
          <w:tcPr>
            <w:tcW w:w="0" w:type="auto"/>
            <w:vAlign w:val="center"/>
            <w:hideMark/>
          </w:tcPr>
          <w:p w:rsidR="00DC475D" w:rsidRPr="00DC475D" w:rsidRDefault="00DC475D" w:rsidP="00DC475D">
            <w:r w:rsidRPr="00DC475D">
              <w:t>150</w:t>
            </w:r>
          </w:p>
        </w:tc>
      </w:tr>
      <w:tr w:rsidR="003E4A1E" w:rsidRPr="00DC475D" w:rsidTr="00B74280">
        <w:trPr>
          <w:tblCellSpacing w:w="15" w:type="dxa"/>
        </w:trPr>
        <w:tc>
          <w:tcPr>
            <w:tcW w:w="0" w:type="auto"/>
            <w:vAlign w:val="center"/>
          </w:tcPr>
          <w:p w:rsidR="003E4A1E" w:rsidRDefault="003E4A1E" w:rsidP="003E4A1E">
            <w:r>
              <w:t>Network Management</w:t>
            </w:r>
          </w:p>
        </w:tc>
        <w:tc>
          <w:tcPr>
            <w:tcW w:w="0" w:type="auto"/>
            <w:vAlign w:val="center"/>
          </w:tcPr>
          <w:p w:rsidR="003E4A1E" w:rsidRDefault="003E4A1E" w:rsidP="003E4A1E">
            <w:r>
              <w:t>99</w:t>
            </w:r>
          </w:p>
        </w:tc>
        <w:tc>
          <w:tcPr>
            <w:tcW w:w="0" w:type="auto"/>
            <w:vAlign w:val="center"/>
          </w:tcPr>
          <w:p w:rsidR="003E4A1E" w:rsidRDefault="003E4A1E" w:rsidP="003E4A1E">
            <w:r>
              <w:t>25</w:t>
            </w:r>
          </w:p>
        </w:tc>
      </w:tr>
    </w:tbl>
    <w:p w:rsidR="00DC475D" w:rsidRPr="00DC475D" w:rsidRDefault="00DC475D" w:rsidP="00B74280">
      <w:pPr>
        <w:pStyle w:val="Heading3"/>
      </w:pPr>
      <w:r w:rsidRPr="00DC475D">
        <w:lastRenderedPageBreak/>
        <w:t>Tucson Distribution Center</w:t>
      </w:r>
    </w:p>
    <w:tbl>
      <w:tblPr>
        <w:tblW w:w="0" w:type="auto"/>
        <w:tblCellSpacing w:w="15" w:type="dxa"/>
        <w:tblCellMar>
          <w:top w:w="72" w:type="dxa"/>
          <w:left w:w="115" w:type="dxa"/>
          <w:bottom w:w="72" w:type="dxa"/>
          <w:right w:w="115" w:type="dxa"/>
        </w:tblCellMar>
        <w:tblLook w:val="04A0" w:firstRow="1" w:lastRow="0" w:firstColumn="1" w:lastColumn="0" w:noHBand="0" w:noVBand="1"/>
        <w:tblCaption w:val="Tucson Distribution Center Table"/>
        <w:tblDescription w:val="Table listing the network requirements for the Tucson Distribution Center, including each department, associated VLAN ID, and required number of host addresses used to develop the enterprise IPv4 addressing plan."/>
      </w:tblPr>
      <w:tblGrid>
        <w:gridCol w:w="2981"/>
        <w:gridCol w:w="1054"/>
        <w:gridCol w:w="944"/>
      </w:tblGrid>
      <w:tr w:rsidR="00DC475D" w:rsidRPr="00DC475D" w:rsidTr="00B74280">
        <w:trPr>
          <w:tblHeader/>
          <w:tblCellSpacing w:w="15" w:type="dxa"/>
        </w:trPr>
        <w:tc>
          <w:tcPr>
            <w:tcW w:w="0" w:type="auto"/>
            <w:shd w:val="clear" w:color="auto" w:fill="FFDAA3"/>
            <w:vAlign w:val="center"/>
            <w:hideMark/>
          </w:tcPr>
          <w:p w:rsidR="00DC475D" w:rsidRPr="00DC475D" w:rsidRDefault="00DC475D" w:rsidP="00DC475D">
            <w:pPr>
              <w:jc w:val="center"/>
              <w:rPr>
                <w:b/>
                <w:bCs/>
                <w:sz w:val="28"/>
                <w:szCs w:val="28"/>
              </w:rPr>
            </w:pPr>
            <w:r w:rsidRPr="00DC475D">
              <w:rPr>
                <w:b/>
                <w:bCs/>
                <w:sz w:val="28"/>
                <w:szCs w:val="28"/>
              </w:rPr>
              <w:t>Department / Network</w:t>
            </w:r>
          </w:p>
        </w:tc>
        <w:tc>
          <w:tcPr>
            <w:tcW w:w="0" w:type="auto"/>
            <w:shd w:val="clear" w:color="auto" w:fill="FFDAA3"/>
            <w:vAlign w:val="center"/>
            <w:hideMark/>
          </w:tcPr>
          <w:p w:rsidR="00DC475D" w:rsidRPr="00DC475D" w:rsidRDefault="00DC475D" w:rsidP="00DC475D">
            <w:pPr>
              <w:jc w:val="center"/>
              <w:rPr>
                <w:b/>
                <w:bCs/>
                <w:sz w:val="28"/>
                <w:szCs w:val="28"/>
              </w:rPr>
            </w:pPr>
            <w:r w:rsidRPr="00DC475D">
              <w:rPr>
                <w:b/>
                <w:bCs/>
                <w:sz w:val="28"/>
                <w:szCs w:val="28"/>
              </w:rPr>
              <w:t>VLAN</w:t>
            </w:r>
          </w:p>
        </w:tc>
        <w:tc>
          <w:tcPr>
            <w:tcW w:w="0" w:type="auto"/>
            <w:shd w:val="clear" w:color="auto" w:fill="FFDAA3"/>
            <w:vAlign w:val="center"/>
            <w:hideMark/>
          </w:tcPr>
          <w:p w:rsidR="00DC475D" w:rsidRPr="00DC475D" w:rsidRDefault="00DC475D" w:rsidP="00DC475D">
            <w:pPr>
              <w:jc w:val="center"/>
              <w:rPr>
                <w:b/>
                <w:bCs/>
                <w:sz w:val="28"/>
                <w:szCs w:val="28"/>
              </w:rPr>
            </w:pPr>
            <w:r w:rsidRPr="00DC475D">
              <w:rPr>
                <w:b/>
                <w:bCs/>
                <w:sz w:val="28"/>
                <w:szCs w:val="28"/>
              </w:rPr>
              <w:t>Hosts</w:t>
            </w:r>
          </w:p>
        </w:tc>
      </w:tr>
      <w:tr w:rsidR="00DC475D" w:rsidRPr="00DC475D" w:rsidTr="00B74280">
        <w:trPr>
          <w:tblCellSpacing w:w="15" w:type="dxa"/>
        </w:trPr>
        <w:tc>
          <w:tcPr>
            <w:tcW w:w="0" w:type="auto"/>
            <w:vAlign w:val="center"/>
            <w:hideMark/>
          </w:tcPr>
          <w:p w:rsidR="00DC475D" w:rsidRPr="00DC475D" w:rsidRDefault="00DC475D" w:rsidP="00DC475D">
            <w:r w:rsidRPr="00DC475D">
              <w:t>Sales &amp; Customer Service</w:t>
            </w:r>
          </w:p>
        </w:tc>
        <w:tc>
          <w:tcPr>
            <w:tcW w:w="0" w:type="auto"/>
            <w:vAlign w:val="center"/>
            <w:hideMark/>
          </w:tcPr>
          <w:p w:rsidR="00DC475D" w:rsidRPr="00DC475D" w:rsidRDefault="00DC475D" w:rsidP="00DC475D">
            <w:r w:rsidRPr="00DC475D">
              <w:t>40</w:t>
            </w:r>
          </w:p>
        </w:tc>
        <w:tc>
          <w:tcPr>
            <w:tcW w:w="0" w:type="auto"/>
            <w:vAlign w:val="center"/>
            <w:hideMark/>
          </w:tcPr>
          <w:p w:rsidR="00DC475D" w:rsidRPr="00DC475D" w:rsidRDefault="00DC475D" w:rsidP="00DC475D">
            <w:r w:rsidRPr="00DC475D">
              <w:t>225</w:t>
            </w:r>
          </w:p>
        </w:tc>
      </w:tr>
      <w:tr w:rsidR="00DC475D" w:rsidRPr="00DC475D" w:rsidTr="00B74280">
        <w:trPr>
          <w:tblCellSpacing w:w="15" w:type="dxa"/>
        </w:trPr>
        <w:tc>
          <w:tcPr>
            <w:tcW w:w="0" w:type="auto"/>
            <w:vAlign w:val="center"/>
            <w:hideMark/>
          </w:tcPr>
          <w:p w:rsidR="00DC475D" w:rsidRPr="00DC475D" w:rsidRDefault="00DC475D" w:rsidP="00DC475D">
            <w:r w:rsidRPr="00DC475D">
              <w:t>Information Technology</w:t>
            </w:r>
          </w:p>
        </w:tc>
        <w:tc>
          <w:tcPr>
            <w:tcW w:w="0" w:type="auto"/>
            <w:vAlign w:val="center"/>
            <w:hideMark/>
          </w:tcPr>
          <w:p w:rsidR="00DC475D" w:rsidRPr="00DC475D" w:rsidRDefault="00DC475D" w:rsidP="00DC475D">
            <w:r w:rsidRPr="00DC475D">
              <w:t>50</w:t>
            </w:r>
          </w:p>
        </w:tc>
        <w:tc>
          <w:tcPr>
            <w:tcW w:w="0" w:type="auto"/>
            <w:vAlign w:val="center"/>
            <w:hideMark/>
          </w:tcPr>
          <w:p w:rsidR="00DC475D" w:rsidRPr="00DC475D" w:rsidRDefault="00DC475D" w:rsidP="00DC475D">
            <w:r w:rsidRPr="00DC475D">
              <w:t>50</w:t>
            </w:r>
          </w:p>
        </w:tc>
      </w:tr>
      <w:tr w:rsidR="00DC475D" w:rsidRPr="00DC475D" w:rsidTr="00B74280">
        <w:trPr>
          <w:tblCellSpacing w:w="15" w:type="dxa"/>
        </w:trPr>
        <w:tc>
          <w:tcPr>
            <w:tcW w:w="0" w:type="auto"/>
            <w:vAlign w:val="center"/>
            <w:hideMark/>
          </w:tcPr>
          <w:p w:rsidR="00DC475D" w:rsidRPr="00DC475D" w:rsidRDefault="00DC475D" w:rsidP="00DC475D">
            <w:r w:rsidRPr="00DC475D">
              <w:t>Warehouse &amp; Inventory</w:t>
            </w:r>
          </w:p>
        </w:tc>
        <w:tc>
          <w:tcPr>
            <w:tcW w:w="0" w:type="auto"/>
            <w:vAlign w:val="center"/>
            <w:hideMark/>
          </w:tcPr>
          <w:p w:rsidR="00DC475D" w:rsidRPr="00DC475D" w:rsidRDefault="00DC475D" w:rsidP="00DC475D">
            <w:r w:rsidRPr="00DC475D">
              <w:t>60</w:t>
            </w:r>
          </w:p>
        </w:tc>
        <w:tc>
          <w:tcPr>
            <w:tcW w:w="0" w:type="auto"/>
            <w:vAlign w:val="center"/>
            <w:hideMark/>
          </w:tcPr>
          <w:p w:rsidR="00DC475D" w:rsidRPr="00DC475D" w:rsidRDefault="00DC475D" w:rsidP="00DC475D">
            <w:r w:rsidRPr="00DC475D">
              <w:t>200</w:t>
            </w:r>
          </w:p>
        </w:tc>
      </w:tr>
    </w:tbl>
    <w:p w:rsidR="00DC475D" w:rsidRDefault="00DC475D" w:rsidP="00B74280">
      <w:pPr>
        <w:pStyle w:val="Heading3"/>
        <w:rPr>
          <w:sz w:val="36"/>
          <w:szCs w:val="36"/>
        </w:rPr>
      </w:pPr>
      <w:r>
        <w:t>Flagstaff Sales Office</w:t>
      </w:r>
    </w:p>
    <w:tbl>
      <w:tblPr>
        <w:tblW w:w="0" w:type="auto"/>
        <w:tblCellSpacing w:w="15" w:type="dxa"/>
        <w:tblCellMar>
          <w:top w:w="72" w:type="dxa"/>
          <w:left w:w="115" w:type="dxa"/>
          <w:bottom w:w="72" w:type="dxa"/>
          <w:right w:w="115" w:type="dxa"/>
        </w:tblCellMar>
        <w:tblLook w:val="04A0" w:firstRow="1" w:lastRow="0" w:firstColumn="1" w:lastColumn="0" w:noHBand="0" w:noVBand="1"/>
        <w:tblCaption w:val="Flagstaff Sales Office Table"/>
        <w:tblDescription w:val="Table listing the network requirements for the Flagstaff Sales Office, including each department, associated VLAN ID, and required number of host addresses used to develop the enterprise IPv4 addressing plan."/>
      </w:tblPr>
      <w:tblGrid>
        <w:gridCol w:w="2981"/>
        <w:gridCol w:w="1054"/>
        <w:gridCol w:w="944"/>
      </w:tblGrid>
      <w:tr w:rsidR="00DC475D" w:rsidTr="00B74280">
        <w:trPr>
          <w:tblHeader/>
          <w:tblCellSpacing w:w="15" w:type="dxa"/>
        </w:trPr>
        <w:tc>
          <w:tcPr>
            <w:tcW w:w="0" w:type="auto"/>
            <w:shd w:val="clear" w:color="auto" w:fill="FFDAA3"/>
            <w:vAlign w:val="center"/>
            <w:hideMark/>
          </w:tcPr>
          <w:p w:rsidR="00DC475D" w:rsidRPr="00B74280" w:rsidRDefault="00DC475D">
            <w:pPr>
              <w:jc w:val="center"/>
              <w:rPr>
                <w:b/>
                <w:bCs/>
                <w:sz w:val="28"/>
                <w:szCs w:val="28"/>
              </w:rPr>
            </w:pPr>
            <w:r w:rsidRPr="00B74280">
              <w:rPr>
                <w:b/>
                <w:bCs/>
                <w:sz w:val="28"/>
                <w:szCs w:val="28"/>
              </w:rPr>
              <w:t>Department / Network</w:t>
            </w:r>
          </w:p>
        </w:tc>
        <w:tc>
          <w:tcPr>
            <w:tcW w:w="0" w:type="auto"/>
            <w:shd w:val="clear" w:color="auto" w:fill="FFDAA3"/>
            <w:vAlign w:val="center"/>
            <w:hideMark/>
          </w:tcPr>
          <w:p w:rsidR="00DC475D" w:rsidRPr="00B74280" w:rsidRDefault="00DC475D">
            <w:pPr>
              <w:jc w:val="center"/>
              <w:rPr>
                <w:b/>
                <w:bCs/>
                <w:sz w:val="28"/>
                <w:szCs w:val="28"/>
              </w:rPr>
            </w:pPr>
            <w:r w:rsidRPr="00B74280">
              <w:rPr>
                <w:b/>
                <w:bCs/>
                <w:sz w:val="28"/>
                <w:szCs w:val="28"/>
              </w:rPr>
              <w:t>VLAN</w:t>
            </w:r>
          </w:p>
        </w:tc>
        <w:tc>
          <w:tcPr>
            <w:tcW w:w="0" w:type="auto"/>
            <w:shd w:val="clear" w:color="auto" w:fill="FFDAA3"/>
            <w:vAlign w:val="center"/>
            <w:hideMark/>
          </w:tcPr>
          <w:p w:rsidR="00DC475D" w:rsidRPr="00B74280" w:rsidRDefault="00DC475D">
            <w:pPr>
              <w:jc w:val="center"/>
              <w:rPr>
                <w:b/>
                <w:bCs/>
                <w:sz w:val="28"/>
                <w:szCs w:val="28"/>
              </w:rPr>
            </w:pPr>
            <w:r w:rsidRPr="00B74280">
              <w:rPr>
                <w:b/>
                <w:bCs/>
                <w:sz w:val="28"/>
                <w:szCs w:val="28"/>
              </w:rPr>
              <w:t>Hosts</w:t>
            </w:r>
          </w:p>
        </w:tc>
      </w:tr>
      <w:tr w:rsidR="00DC475D" w:rsidTr="00B74280">
        <w:trPr>
          <w:tblCellSpacing w:w="15" w:type="dxa"/>
        </w:trPr>
        <w:tc>
          <w:tcPr>
            <w:tcW w:w="0" w:type="auto"/>
            <w:vAlign w:val="center"/>
            <w:hideMark/>
          </w:tcPr>
          <w:p w:rsidR="00DC475D" w:rsidRDefault="00DC475D">
            <w:r>
              <w:t>Sales &amp; Customer Service</w:t>
            </w:r>
          </w:p>
        </w:tc>
        <w:tc>
          <w:tcPr>
            <w:tcW w:w="0" w:type="auto"/>
            <w:vAlign w:val="center"/>
            <w:hideMark/>
          </w:tcPr>
          <w:p w:rsidR="00DC475D" w:rsidRDefault="00DC475D">
            <w:r>
              <w:t>40</w:t>
            </w:r>
          </w:p>
        </w:tc>
        <w:tc>
          <w:tcPr>
            <w:tcW w:w="0" w:type="auto"/>
            <w:vAlign w:val="center"/>
            <w:hideMark/>
          </w:tcPr>
          <w:p w:rsidR="00DC475D" w:rsidRDefault="00DC475D">
            <w:r>
              <w:t>125</w:t>
            </w:r>
          </w:p>
        </w:tc>
      </w:tr>
    </w:tbl>
    <w:p w:rsidR="00DC475D" w:rsidRPr="00B74280" w:rsidRDefault="00DC475D" w:rsidP="00B74280">
      <w:pPr>
        <w:pStyle w:val="Heading3"/>
      </w:pPr>
      <w:r w:rsidRPr="00B74280">
        <w:t>Reserved for Future Expansion</w:t>
      </w:r>
    </w:p>
    <w:tbl>
      <w:tblPr>
        <w:tblW w:w="0" w:type="auto"/>
        <w:tblCellSpacing w:w="15" w:type="dxa"/>
        <w:tblCellMar>
          <w:top w:w="72" w:type="dxa"/>
          <w:left w:w="115" w:type="dxa"/>
          <w:bottom w:w="72" w:type="dxa"/>
          <w:right w:w="115" w:type="dxa"/>
        </w:tblCellMar>
        <w:tblLook w:val="04A0" w:firstRow="1" w:lastRow="0" w:firstColumn="1" w:lastColumn="0" w:noHBand="0" w:noVBand="1"/>
        <w:tblCaption w:val="Reserved for Future Expansion Table"/>
        <w:tblDescription w:val="Table listing the reserved future expansion sites, including Tubac Adventure Lodge and Greer Mountain Cabins, along with the required number of host addresses reserved for future enterprise growth."/>
      </w:tblPr>
      <w:tblGrid>
        <w:gridCol w:w="2621"/>
        <w:gridCol w:w="944"/>
      </w:tblGrid>
      <w:tr w:rsidR="00DC475D" w:rsidRPr="00DC475D" w:rsidTr="00B74280">
        <w:trPr>
          <w:tblHeader/>
          <w:tblCellSpacing w:w="15" w:type="dxa"/>
        </w:trPr>
        <w:tc>
          <w:tcPr>
            <w:tcW w:w="0" w:type="auto"/>
            <w:shd w:val="clear" w:color="auto" w:fill="FFDAA3"/>
            <w:vAlign w:val="center"/>
            <w:hideMark/>
          </w:tcPr>
          <w:p w:rsidR="00DC475D" w:rsidRPr="00DC475D" w:rsidRDefault="00DC475D" w:rsidP="00DC475D">
            <w:pPr>
              <w:jc w:val="center"/>
              <w:rPr>
                <w:b/>
                <w:bCs/>
                <w:sz w:val="28"/>
                <w:szCs w:val="28"/>
              </w:rPr>
            </w:pPr>
            <w:r w:rsidRPr="00DC475D">
              <w:rPr>
                <w:b/>
                <w:bCs/>
                <w:sz w:val="28"/>
                <w:szCs w:val="28"/>
              </w:rPr>
              <w:t>Site</w:t>
            </w:r>
          </w:p>
        </w:tc>
        <w:tc>
          <w:tcPr>
            <w:tcW w:w="0" w:type="auto"/>
            <w:shd w:val="clear" w:color="auto" w:fill="FFDAA3"/>
            <w:vAlign w:val="center"/>
            <w:hideMark/>
          </w:tcPr>
          <w:p w:rsidR="00DC475D" w:rsidRPr="00DC475D" w:rsidRDefault="00DC475D" w:rsidP="00DC475D">
            <w:pPr>
              <w:jc w:val="center"/>
              <w:rPr>
                <w:b/>
                <w:bCs/>
                <w:sz w:val="28"/>
                <w:szCs w:val="28"/>
              </w:rPr>
            </w:pPr>
            <w:r w:rsidRPr="00DC475D">
              <w:rPr>
                <w:b/>
                <w:bCs/>
                <w:sz w:val="28"/>
                <w:szCs w:val="28"/>
              </w:rPr>
              <w:t>Hosts</w:t>
            </w:r>
          </w:p>
        </w:tc>
      </w:tr>
      <w:tr w:rsidR="00DC475D" w:rsidRPr="00DC475D" w:rsidTr="00B74280">
        <w:trPr>
          <w:tblCellSpacing w:w="15" w:type="dxa"/>
        </w:trPr>
        <w:tc>
          <w:tcPr>
            <w:tcW w:w="0" w:type="auto"/>
            <w:vAlign w:val="center"/>
            <w:hideMark/>
          </w:tcPr>
          <w:p w:rsidR="00DC475D" w:rsidRPr="00DC475D" w:rsidRDefault="00DC475D" w:rsidP="00DC475D">
            <w:proofErr w:type="spellStart"/>
            <w:r w:rsidRPr="00DC475D">
              <w:t>Tubac</w:t>
            </w:r>
            <w:proofErr w:type="spellEnd"/>
            <w:r w:rsidRPr="00DC475D">
              <w:t xml:space="preserve"> Adventure Lodge</w:t>
            </w:r>
          </w:p>
        </w:tc>
        <w:tc>
          <w:tcPr>
            <w:tcW w:w="0" w:type="auto"/>
            <w:vAlign w:val="center"/>
            <w:hideMark/>
          </w:tcPr>
          <w:p w:rsidR="00DC475D" w:rsidRPr="00DC475D" w:rsidRDefault="00DC475D" w:rsidP="00DC475D">
            <w:r w:rsidRPr="00DC475D">
              <w:t>90</w:t>
            </w:r>
          </w:p>
        </w:tc>
      </w:tr>
      <w:tr w:rsidR="00DC475D" w:rsidRPr="00DC475D" w:rsidTr="00B74280">
        <w:trPr>
          <w:tblCellSpacing w:w="15" w:type="dxa"/>
        </w:trPr>
        <w:tc>
          <w:tcPr>
            <w:tcW w:w="0" w:type="auto"/>
            <w:vAlign w:val="center"/>
            <w:hideMark/>
          </w:tcPr>
          <w:p w:rsidR="00DC475D" w:rsidRPr="00DC475D" w:rsidRDefault="00DC475D" w:rsidP="00DC475D">
            <w:r w:rsidRPr="00DC475D">
              <w:t>Greer Mountain Cabins</w:t>
            </w:r>
          </w:p>
        </w:tc>
        <w:tc>
          <w:tcPr>
            <w:tcW w:w="0" w:type="auto"/>
            <w:vAlign w:val="center"/>
            <w:hideMark/>
          </w:tcPr>
          <w:p w:rsidR="00DC475D" w:rsidRPr="00DC475D" w:rsidRDefault="00DC475D" w:rsidP="00DC475D">
            <w:r w:rsidRPr="00DC475D">
              <w:t>120</w:t>
            </w:r>
          </w:p>
        </w:tc>
      </w:tr>
    </w:tbl>
    <w:p w:rsidR="00DC475D" w:rsidRPr="00DC475D" w:rsidRDefault="00DC475D" w:rsidP="00B74280">
      <w:pPr>
        <w:pStyle w:val="Heading3"/>
      </w:pPr>
      <w:r w:rsidRPr="00DC475D">
        <w:t>Enterprise WAN Links</w:t>
      </w:r>
    </w:p>
    <w:tbl>
      <w:tblPr>
        <w:tblW w:w="0" w:type="auto"/>
        <w:tblCellSpacing w:w="15" w:type="dxa"/>
        <w:tblCellMar>
          <w:top w:w="72" w:type="dxa"/>
          <w:left w:w="115" w:type="dxa"/>
          <w:bottom w:w="72" w:type="dxa"/>
          <w:right w:w="115" w:type="dxa"/>
        </w:tblCellMar>
        <w:tblLook w:val="04A0" w:firstRow="1" w:lastRow="0" w:firstColumn="1" w:lastColumn="0" w:noHBand="0" w:noVBand="1"/>
        <w:tblCaption w:val="Enterprise WAN Links Table"/>
        <w:tblDescription w:val="Table listing the enterprise WAN connections between headquarters, Tucson, and Flagstaff routers, including the required number of host addresses for each point-to-point WAN link."/>
      </w:tblPr>
      <w:tblGrid>
        <w:gridCol w:w="2289"/>
        <w:gridCol w:w="944"/>
      </w:tblGrid>
      <w:tr w:rsidR="00DC475D" w:rsidRPr="00DC475D" w:rsidTr="00B74280">
        <w:trPr>
          <w:tblHeader/>
          <w:tblCellSpacing w:w="15" w:type="dxa"/>
        </w:trPr>
        <w:tc>
          <w:tcPr>
            <w:tcW w:w="0" w:type="auto"/>
            <w:shd w:val="clear" w:color="auto" w:fill="FFDAA3"/>
            <w:vAlign w:val="center"/>
            <w:hideMark/>
          </w:tcPr>
          <w:p w:rsidR="00DC475D" w:rsidRPr="00DC475D" w:rsidRDefault="00DC475D" w:rsidP="00DC475D">
            <w:pPr>
              <w:jc w:val="center"/>
              <w:rPr>
                <w:b/>
                <w:bCs/>
                <w:sz w:val="28"/>
                <w:szCs w:val="28"/>
              </w:rPr>
            </w:pPr>
            <w:r w:rsidRPr="00DC475D">
              <w:rPr>
                <w:b/>
                <w:bCs/>
                <w:sz w:val="28"/>
                <w:szCs w:val="28"/>
              </w:rPr>
              <w:t>Connection</w:t>
            </w:r>
          </w:p>
        </w:tc>
        <w:tc>
          <w:tcPr>
            <w:tcW w:w="0" w:type="auto"/>
            <w:shd w:val="clear" w:color="auto" w:fill="FFDAA3"/>
            <w:vAlign w:val="center"/>
            <w:hideMark/>
          </w:tcPr>
          <w:p w:rsidR="00DC475D" w:rsidRPr="00DC475D" w:rsidRDefault="00DC475D" w:rsidP="00DC475D">
            <w:pPr>
              <w:jc w:val="center"/>
              <w:rPr>
                <w:b/>
                <w:bCs/>
                <w:sz w:val="28"/>
                <w:szCs w:val="28"/>
              </w:rPr>
            </w:pPr>
            <w:r w:rsidRPr="00DC475D">
              <w:rPr>
                <w:b/>
                <w:bCs/>
                <w:sz w:val="28"/>
                <w:szCs w:val="28"/>
              </w:rPr>
              <w:t>Hosts</w:t>
            </w:r>
          </w:p>
        </w:tc>
      </w:tr>
      <w:tr w:rsidR="00DC475D" w:rsidRPr="00DC475D" w:rsidTr="00B74280">
        <w:trPr>
          <w:tblCellSpacing w:w="15" w:type="dxa"/>
        </w:trPr>
        <w:tc>
          <w:tcPr>
            <w:tcW w:w="0" w:type="auto"/>
            <w:vAlign w:val="center"/>
            <w:hideMark/>
          </w:tcPr>
          <w:p w:rsidR="00DC475D" w:rsidRPr="00DC475D" w:rsidRDefault="00DC475D" w:rsidP="00DC475D">
            <w:r w:rsidRPr="00DC475D">
              <w:t>HQ-R1 ↔ TUC-R2</w:t>
            </w:r>
          </w:p>
        </w:tc>
        <w:tc>
          <w:tcPr>
            <w:tcW w:w="0" w:type="auto"/>
            <w:vAlign w:val="center"/>
            <w:hideMark/>
          </w:tcPr>
          <w:p w:rsidR="00DC475D" w:rsidRPr="00DC475D" w:rsidRDefault="00DC475D" w:rsidP="00DC475D">
            <w:r w:rsidRPr="00DC475D">
              <w:t>2</w:t>
            </w:r>
          </w:p>
        </w:tc>
      </w:tr>
      <w:tr w:rsidR="00DC475D" w:rsidRPr="00DC475D" w:rsidTr="00B74280">
        <w:trPr>
          <w:tblCellSpacing w:w="15" w:type="dxa"/>
        </w:trPr>
        <w:tc>
          <w:tcPr>
            <w:tcW w:w="0" w:type="auto"/>
            <w:vAlign w:val="center"/>
            <w:hideMark/>
          </w:tcPr>
          <w:p w:rsidR="00DC475D" w:rsidRPr="00DC475D" w:rsidRDefault="00DC475D" w:rsidP="00DC475D">
            <w:r w:rsidRPr="00DC475D">
              <w:t>HQ-R1 ↔ FLG-R3</w:t>
            </w:r>
          </w:p>
        </w:tc>
        <w:tc>
          <w:tcPr>
            <w:tcW w:w="0" w:type="auto"/>
            <w:vAlign w:val="center"/>
            <w:hideMark/>
          </w:tcPr>
          <w:p w:rsidR="00DC475D" w:rsidRPr="00DC475D" w:rsidRDefault="00DC475D" w:rsidP="00DC475D">
            <w:r w:rsidRPr="00DC475D">
              <w:t>2</w:t>
            </w:r>
          </w:p>
        </w:tc>
      </w:tr>
      <w:tr w:rsidR="00DC475D" w:rsidRPr="00DC475D" w:rsidTr="00B74280">
        <w:trPr>
          <w:tblCellSpacing w:w="15" w:type="dxa"/>
        </w:trPr>
        <w:tc>
          <w:tcPr>
            <w:tcW w:w="0" w:type="auto"/>
            <w:vAlign w:val="center"/>
            <w:hideMark/>
          </w:tcPr>
          <w:p w:rsidR="00DC475D" w:rsidRPr="00DC475D" w:rsidRDefault="00DC475D" w:rsidP="00DC475D">
            <w:r w:rsidRPr="00DC475D">
              <w:t>TUC-R2 ↔ FLG-R3</w:t>
            </w:r>
          </w:p>
        </w:tc>
        <w:tc>
          <w:tcPr>
            <w:tcW w:w="0" w:type="auto"/>
            <w:vAlign w:val="center"/>
            <w:hideMark/>
          </w:tcPr>
          <w:p w:rsidR="00DC475D" w:rsidRPr="00DC475D" w:rsidRDefault="00DC475D" w:rsidP="00DC475D">
            <w:r w:rsidRPr="00DC475D">
              <w:t>2</w:t>
            </w:r>
          </w:p>
        </w:tc>
      </w:tr>
    </w:tbl>
    <w:p w:rsidR="008041DC" w:rsidRDefault="008041DC" w:rsidP="008041DC">
      <w:pPr>
        <w:spacing w:before="100" w:beforeAutospacing="1"/>
        <w:rPr>
          <w:color w:val="4F6228" w:themeColor="accent3" w:themeShade="80"/>
        </w:rPr>
      </w:pPr>
      <w:r>
        <w:rPr>
          <w:color w:val="4F6228" w:themeColor="accent3" w:themeShade="80"/>
        </w:rPr>
        <w:br w:type="page"/>
      </w:r>
    </w:p>
    <w:p w:rsidR="004139F1" w:rsidRDefault="0070636E" w:rsidP="008041DC">
      <w:pPr>
        <w:spacing w:before="100" w:beforeAutospacing="1"/>
      </w:pPr>
      <w:r>
        <w:rPr>
          <w:color w:val="4F6228" w:themeColor="accent3" w:themeShade="80"/>
        </w:rPr>
        <w:lastRenderedPageBreak/>
        <w:pict>
          <v:rect id="_x0000_i1028" style="width:468pt;height:2pt" o:hralign="center" o:hrstd="t" o:hrnoshade="t" o:hr="t" fillcolor="#4e6128 [1606]" stroked="f"/>
        </w:pict>
      </w:r>
    </w:p>
    <w:p w:rsidR="004139F1" w:rsidRDefault="004139F1" w:rsidP="004139F1">
      <w:pPr>
        <w:pStyle w:val="Heading2"/>
        <w:spacing w:after="0" w:afterAutospacing="0"/>
      </w:pPr>
      <w:r>
        <w:t>Enterprise Network Addressing Plan</w:t>
      </w:r>
    </w:p>
    <w:p w:rsidR="00E7069F" w:rsidRDefault="00E7069F" w:rsidP="00CF0C50">
      <w:pPr>
        <w:spacing w:before="100" w:beforeAutospacing="1" w:after="100" w:afterAutospacing="1"/>
      </w:pPr>
      <w:r>
        <w:t xml:space="preserve">Complete the table below by developing an efficient enterprise IP addressing plan based on the requirements provided in this document. For each enterprise network, determine the appropriate </w:t>
      </w:r>
      <w:r>
        <w:rPr>
          <w:rStyle w:val="Strong"/>
        </w:rPr>
        <w:t>IPv4 network address and prefix length</w:t>
      </w:r>
      <w:r>
        <w:t xml:space="preserve"> using VLSM, and assign the corresponding </w:t>
      </w:r>
      <w:r>
        <w:rPr>
          <w:rStyle w:val="Strong"/>
        </w:rPr>
        <w:t>IPv6 network prefix</w:t>
      </w:r>
      <w:r>
        <w:t xml:space="preserve"> according to the enterprise IPv6 addressing standards.</w:t>
      </w:r>
    </w:p>
    <w:p w:rsidR="006F3C1E" w:rsidRDefault="006F3C1E" w:rsidP="006F3C1E">
      <w:pPr>
        <w:pStyle w:val="pdq2pgselectionanchorcontainer"/>
        <w:rPr>
          <w:rStyle w:val="Strong"/>
        </w:rPr>
      </w:pPr>
      <w:r>
        <w:rPr>
          <w:rStyle w:val="Strong"/>
        </w:rPr>
        <w:t>Future Expansion Clarification:</w:t>
      </w:r>
    </w:p>
    <w:p w:rsidR="006F3C1E" w:rsidRDefault="006F3C1E" w:rsidP="006F3C1E">
      <w:pPr>
        <w:pStyle w:val="pdq2pgselectionanchorcontainer"/>
      </w:pPr>
      <w:proofErr w:type="spellStart"/>
      <w:r>
        <w:t>Tubac</w:t>
      </w:r>
      <w:proofErr w:type="spellEnd"/>
      <w:r>
        <w:t xml:space="preserve"> Adventure Lodge and Greer Mountain Cabins are future expansion sites. During the initial enterprise deployment, these future networks will be represented by loopback interfaces on existing enterprise routers. </w:t>
      </w:r>
      <w:proofErr w:type="spellStart"/>
      <w:r>
        <w:t>Tubac</w:t>
      </w:r>
      <w:proofErr w:type="spellEnd"/>
      <w:r>
        <w:t xml:space="preserve"> Adventure Lodge will be represented on </w:t>
      </w:r>
      <w:r>
        <w:rPr>
          <w:rStyle w:val="Strong"/>
        </w:rPr>
        <w:t>TUC-R2</w:t>
      </w:r>
      <w:r>
        <w:t xml:space="preserve">, and Greer Mountain Cabins will be represented on </w:t>
      </w:r>
      <w:r>
        <w:rPr>
          <w:rStyle w:val="Strong"/>
        </w:rPr>
        <w:t>FLG-R3</w:t>
      </w:r>
      <w:r>
        <w:t>.</w:t>
      </w:r>
    </w:p>
    <w:tbl>
      <w:tblPr>
        <w:tblW w:w="0" w:type="auto"/>
        <w:tblCellSpacing w:w="15" w:type="dxa"/>
        <w:tblCellMar>
          <w:top w:w="43" w:type="dxa"/>
          <w:left w:w="115" w:type="dxa"/>
          <w:bottom w:w="43" w:type="dxa"/>
          <w:right w:w="115" w:type="dxa"/>
        </w:tblCellMar>
        <w:tblLook w:val="04A0" w:firstRow="1" w:lastRow="0" w:firstColumn="1" w:lastColumn="0" w:noHBand="0" w:noVBand="1"/>
        <w:tblCaption w:val="Future Sites"/>
        <w:tblDescription w:val="able identifying future enterprise expansion sites and their associated router loopback interfaces. The table maps Tubac Adventure Lodge to router TUC-R2 using Loopback10 (Lo10) and Greer Mountain Cabins to router FLG-R3 using Loopback10 (Lo10). During the initial enterprise deployment, these future sites are represented by Loopback10 interfaces until they are implemented in a future Enterprise Change Request (ECR)."/>
      </w:tblPr>
      <w:tblGrid>
        <w:gridCol w:w="2621"/>
        <w:gridCol w:w="4140"/>
      </w:tblGrid>
      <w:tr w:rsidR="006F3C1E" w:rsidTr="006F3C1E">
        <w:trPr>
          <w:tblHeader/>
          <w:tblCellSpacing w:w="15" w:type="dxa"/>
        </w:trPr>
        <w:tc>
          <w:tcPr>
            <w:tcW w:w="0" w:type="auto"/>
            <w:shd w:val="clear" w:color="auto" w:fill="FFDAA3"/>
            <w:vAlign w:val="center"/>
            <w:hideMark/>
          </w:tcPr>
          <w:p w:rsidR="006F3C1E" w:rsidRPr="006F3C1E" w:rsidRDefault="006F3C1E">
            <w:pPr>
              <w:jc w:val="center"/>
              <w:rPr>
                <w:b/>
                <w:bCs/>
                <w:sz w:val="28"/>
                <w:szCs w:val="28"/>
              </w:rPr>
            </w:pPr>
            <w:r w:rsidRPr="006F3C1E">
              <w:rPr>
                <w:b/>
                <w:bCs/>
                <w:sz w:val="28"/>
                <w:szCs w:val="28"/>
              </w:rPr>
              <w:t>Future Site</w:t>
            </w:r>
          </w:p>
        </w:tc>
        <w:tc>
          <w:tcPr>
            <w:tcW w:w="0" w:type="auto"/>
            <w:shd w:val="clear" w:color="auto" w:fill="FFDAA3"/>
            <w:vAlign w:val="center"/>
            <w:hideMark/>
          </w:tcPr>
          <w:p w:rsidR="006F3C1E" w:rsidRPr="006F3C1E" w:rsidRDefault="006F3C1E">
            <w:pPr>
              <w:jc w:val="center"/>
              <w:rPr>
                <w:b/>
                <w:bCs/>
                <w:sz w:val="28"/>
                <w:szCs w:val="28"/>
              </w:rPr>
            </w:pPr>
            <w:r w:rsidRPr="006F3C1E">
              <w:rPr>
                <w:b/>
                <w:bCs/>
                <w:sz w:val="28"/>
                <w:szCs w:val="28"/>
              </w:rPr>
              <w:t xml:space="preserve">Associated Router </w:t>
            </w:r>
            <w:r>
              <w:rPr>
                <w:b/>
                <w:bCs/>
                <w:sz w:val="28"/>
                <w:szCs w:val="28"/>
              </w:rPr>
              <w:t xml:space="preserve">and </w:t>
            </w:r>
            <w:r w:rsidRPr="006F3C1E">
              <w:rPr>
                <w:b/>
                <w:bCs/>
                <w:sz w:val="28"/>
                <w:szCs w:val="28"/>
              </w:rPr>
              <w:t>Interface</w:t>
            </w:r>
          </w:p>
        </w:tc>
      </w:tr>
      <w:tr w:rsidR="006F3C1E" w:rsidTr="006F3C1E">
        <w:trPr>
          <w:tblCellSpacing w:w="15" w:type="dxa"/>
        </w:trPr>
        <w:tc>
          <w:tcPr>
            <w:tcW w:w="0" w:type="auto"/>
            <w:vAlign w:val="center"/>
            <w:hideMark/>
          </w:tcPr>
          <w:p w:rsidR="006F3C1E" w:rsidRDefault="006F3C1E">
            <w:proofErr w:type="spellStart"/>
            <w:r>
              <w:t>Tubac</w:t>
            </w:r>
            <w:proofErr w:type="spellEnd"/>
            <w:r>
              <w:t xml:space="preserve"> Adventure Lodge</w:t>
            </w:r>
          </w:p>
        </w:tc>
        <w:tc>
          <w:tcPr>
            <w:tcW w:w="0" w:type="auto"/>
            <w:vAlign w:val="center"/>
            <w:hideMark/>
          </w:tcPr>
          <w:p w:rsidR="006F3C1E" w:rsidRDefault="006F3C1E">
            <w:r>
              <w:t>TUC-R2 Loopback 10</w:t>
            </w:r>
          </w:p>
        </w:tc>
      </w:tr>
      <w:tr w:rsidR="006F3C1E" w:rsidTr="006F3C1E">
        <w:trPr>
          <w:tblCellSpacing w:w="15" w:type="dxa"/>
        </w:trPr>
        <w:tc>
          <w:tcPr>
            <w:tcW w:w="0" w:type="auto"/>
            <w:vAlign w:val="center"/>
            <w:hideMark/>
          </w:tcPr>
          <w:p w:rsidR="006F3C1E" w:rsidRDefault="006F3C1E">
            <w:r>
              <w:t>Greer Mountain Cabins</w:t>
            </w:r>
          </w:p>
        </w:tc>
        <w:tc>
          <w:tcPr>
            <w:tcW w:w="0" w:type="auto"/>
            <w:vAlign w:val="center"/>
            <w:hideMark/>
          </w:tcPr>
          <w:p w:rsidR="006F3C1E" w:rsidRDefault="006F3C1E">
            <w:r>
              <w:t>FLG-R3 Loopback 10</w:t>
            </w:r>
          </w:p>
        </w:tc>
      </w:tr>
    </w:tbl>
    <w:p w:rsidR="00496D81" w:rsidRDefault="00496D81" w:rsidP="006F3C1E">
      <w:pPr>
        <w:spacing w:after="100" w:afterAutospacing="1"/>
      </w:pPr>
    </w:p>
    <w:p w:rsidR="00E7069F" w:rsidRDefault="00136B64" w:rsidP="00E7069F">
      <w:pPr>
        <w:pStyle w:val="LabNote"/>
        <w:spacing w:after="240" w:line="276" w:lineRule="auto"/>
        <w:rPr>
          <w:rStyle w:val="Strong"/>
        </w:rPr>
      </w:pPr>
      <w:r w:rsidRPr="00360874">
        <w:rPr>
          <w:rStyle w:val="Strong"/>
        </w:rPr>
        <w:t>Note:</w:t>
      </w:r>
      <w:r>
        <w:rPr>
          <w:rStyle w:val="Strong"/>
        </w:rPr>
        <w:t xml:space="preserve"> </w:t>
      </w:r>
    </w:p>
    <w:p w:rsidR="00136B64" w:rsidRPr="00360874" w:rsidRDefault="00E7069F" w:rsidP="00136B64">
      <w:pPr>
        <w:pStyle w:val="LabNote"/>
        <w:spacing w:line="276" w:lineRule="auto"/>
        <w:rPr>
          <w:rStyle w:val="Strong"/>
        </w:rPr>
      </w:pPr>
      <w:r>
        <w:t>Complete your calculations in this document before entering your answers into Canvas. You may organize your work however you choose, but your final addressing plan should reflect an efficient IPv4 VLSM design and a well-organized IPv6 addressing plan</w:t>
      </w:r>
      <w:r w:rsidR="00136B64">
        <w:t>.</w:t>
      </w:r>
    </w:p>
    <w:p w:rsidR="00E7069F" w:rsidRDefault="00E7069F" w:rsidP="00E7069F"/>
    <w:p w:rsidR="00D874AE" w:rsidRDefault="00E7069F" w:rsidP="00E7069F">
      <w:pPr>
        <w:sectPr w:rsidR="00D874AE" w:rsidSect="00FD02F7">
          <w:headerReference w:type="default" r:id="rId8"/>
          <w:footerReference w:type="default" r:id="rId9"/>
          <w:pgSz w:w="12240" w:h="15840"/>
          <w:pgMar w:top="1440" w:right="1440" w:bottom="1440" w:left="1440" w:header="144" w:footer="720" w:gutter="0"/>
          <w:cols w:space="720"/>
          <w:docGrid w:linePitch="360"/>
        </w:sectPr>
      </w:pPr>
      <w:r>
        <w:t xml:space="preserve">The completed Enterprise Network Addressing Plan will serve as the foundation for the </w:t>
      </w:r>
      <w:r>
        <w:rPr>
          <w:rStyle w:val="Strong"/>
        </w:rPr>
        <w:t>Enterprise Interface Addressing Plan</w:t>
      </w:r>
      <w:r>
        <w:t xml:space="preserve"> and all future Enterprise Change Requests (ECRs).</w:t>
      </w:r>
    </w:p>
    <w:p w:rsidR="0058352D" w:rsidRDefault="004139F1" w:rsidP="00D874AE">
      <w:pPr>
        <w:pStyle w:val="Heading3"/>
        <w:spacing w:after="0" w:afterAutospacing="0"/>
      </w:pPr>
      <w:r>
        <w:lastRenderedPageBreak/>
        <w:t xml:space="preserve">Enterprise Network </w:t>
      </w:r>
      <w:r w:rsidR="00A65455">
        <w:t>Address</w:t>
      </w:r>
      <w:r>
        <w:t xml:space="preserve">ing </w:t>
      </w:r>
      <w:r w:rsidR="00A65455">
        <w:t>Plan</w:t>
      </w:r>
    </w:p>
    <w:tbl>
      <w:tblPr>
        <w:tblW w:w="12870" w:type="dxa"/>
        <w:tblCellSpacing w:w="15" w:type="dxa"/>
        <w:tblLayout w:type="fixed"/>
        <w:tblCellMar>
          <w:top w:w="29" w:type="dxa"/>
          <w:left w:w="86" w:type="dxa"/>
          <w:bottom w:w="29" w:type="dxa"/>
          <w:right w:w="86" w:type="dxa"/>
        </w:tblCellMar>
        <w:tblLook w:val="04A0" w:firstRow="1" w:lastRow="0" w:firstColumn="1" w:lastColumn="0" w:noHBand="0" w:noVBand="1"/>
        <w:tblCaption w:val="Site &amp; Network Address Planning Table (Fillable)"/>
        <w:tblDescription w:val="Fillable table used to develop the Sonoran Outdoor Equipment Enterprise IPv4 &amp; IPv6 addressing plan. Students complete the table by calculating the network address and prefix length for each enterprise network based on the provided business requirements."/>
      </w:tblPr>
      <w:tblGrid>
        <w:gridCol w:w="1260"/>
        <w:gridCol w:w="1800"/>
        <w:gridCol w:w="1170"/>
        <w:gridCol w:w="1080"/>
        <w:gridCol w:w="3060"/>
        <w:gridCol w:w="4500"/>
      </w:tblGrid>
      <w:tr w:rsidR="00315AB5" w:rsidRPr="00317C3C" w:rsidTr="00E7069F">
        <w:trPr>
          <w:tblHeader/>
          <w:tblCellSpacing w:w="15" w:type="dxa"/>
        </w:trPr>
        <w:tc>
          <w:tcPr>
            <w:tcW w:w="1215" w:type="dxa"/>
            <w:shd w:val="clear" w:color="auto" w:fill="FFDAA3"/>
            <w:vAlign w:val="center"/>
            <w:hideMark/>
          </w:tcPr>
          <w:p w:rsidR="00315AB5" w:rsidRPr="00317C3C" w:rsidRDefault="00315AB5" w:rsidP="003713F6">
            <w:pPr>
              <w:jc w:val="center"/>
              <w:rPr>
                <w:b/>
                <w:bCs/>
                <w:sz w:val="28"/>
                <w:szCs w:val="28"/>
              </w:rPr>
            </w:pPr>
            <w:r>
              <w:rPr>
                <w:b/>
                <w:bCs/>
                <w:sz w:val="28"/>
                <w:szCs w:val="28"/>
              </w:rPr>
              <w:t>Site</w:t>
            </w:r>
          </w:p>
        </w:tc>
        <w:tc>
          <w:tcPr>
            <w:tcW w:w="1770" w:type="dxa"/>
            <w:shd w:val="clear" w:color="auto" w:fill="FFDAA3"/>
            <w:vAlign w:val="center"/>
            <w:hideMark/>
          </w:tcPr>
          <w:p w:rsidR="00315AB5" w:rsidRPr="00317C3C" w:rsidRDefault="00315AB5" w:rsidP="004139F1">
            <w:pPr>
              <w:jc w:val="center"/>
              <w:rPr>
                <w:b/>
                <w:bCs/>
                <w:sz w:val="28"/>
                <w:szCs w:val="28"/>
              </w:rPr>
            </w:pPr>
            <w:r>
              <w:rPr>
                <w:b/>
                <w:bCs/>
                <w:sz w:val="28"/>
                <w:szCs w:val="28"/>
              </w:rPr>
              <w:t>Department / Network</w:t>
            </w:r>
          </w:p>
        </w:tc>
        <w:tc>
          <w:tcPr>
            <w:tcW w:w="1140" w:type="dxa"/>
            <w:shd w:val="clear" w:color="auto" w:fill="FFDAA3"/>
            <w:vAlign w:val="center"/>
            <w:hideMark/>
          </w:tcPr>
          <w:p w:rsidR="00315AB5" w:rsidRPr="00317C3C" w:rsidRDefault="00315AB5" w:rsidP="003713F6">
            <w:pPr>
              <w:jc w:val="center"/>
              <w:rPr>
                <w:b/>
                <w:bCs/>
                <w:sz w:val="28"/>
                <w:szCs w:val="28"/>
              </w:rPr>
            </w:pPr>
            <w:r>
              <w:rPr>
                <w:b/>
                <w:bCs/>
                <w:sz w:val="28"/>
                <w:szCs w:val="28"/>
              </w:rPr>
              <w:t>VLAN ID</w:t>
            </w:r>
          </w:p>
        </w:tc>
        <w:tc>
          <w:tcPr>
            <w:tcW w:w="1050" w:type="dxa"/>
            <w:shd w:val="clear" w:color="auto" w:fill="FFDAA3"/>
          </w:tcPr>
          <w:p w:rsidR="00315AB5" w:rsidRPr="00E61132" w:rsidRDefault="00315AB5" w:rsidP="003713F6">
            <w:pPr>
              <w:jc w:val="center"/>
              <w:rPr>
                <w:b/>
                <w:bCs/>
                <w:sz w:val="28"/>
                <w:szCs w:val="28"/>
              </w:rPr>
            </w:pPr>
            <w:r>
              <w:rPr>
                <w:b/>
                <w:bCs/>
                <w:sz w:val="28"/>
                <w:szCs w:val="28"/>
              </w:rPr>
              <w:t>Hosts</w:t>
            </w:r>
          </w:p>
        </w:tc>
        <w:tc>
          <w:tcPr>
            <w:tcW w:w="3030" w:type="dxa"/>
            <w:shd w:val="clear" w:color="auto" w:fill="FFDAA3"/>
          </w:tcPr>
          <w:p w:rsidR="00315AB5" w:rsidRPr="00E61132" w:rsidRDefault="00E7069F" w:rsidP="00CD4A30">
            <w:pPr>
              <w:jc w:val="center"/>
              <w:rPr>
                <w:b/>
                <w:bCs/>
                <w:sz w:val="28"/>
                <w:szCs w:val="28"/>
              </w:rPr>
            </w:pPr>
            <w:r>
              <w:rPr>
                <w:b/>
                <w:bCs/>
                <w:sz w:val="28"/>
                <w:szCs w:val="28"/>
              </w:rPr>
              <w:t xml:space="preserve">IPv4 </w:t>
            </w:r>
            <w:r w:rsidR="00315AB5">
              <w:rPr>
                <w:b/>
                <w:bCs/>
                <w:sz w:val="28"/>
                <w:szCs w:val="28"/>
              </w:rPr>
              <w:t xml:space="preserve">Network </w:t>
            </w:r>
            <w:r>
              <w:rPr>
                <w:b/>
                <w:bCs/>
                <w:sz w:val="28"/>
                <w:szCs w:val="28"/>
              </w:rPr>
              <w:t>/ Prefix</w:t>
            </w:r>
          </w:p>
        </w:tc>
        <w:tc>
          <w:tcPr>
            <w:tcW w:w="4455" w:type="dxa"/>
            <w:shd w:val="clear" w:color="auto" w:fill="FFDAA3"/>
          </w:tcPr>
          <w:p w:rsidR="00315AB5" w:rsidRPr="00E61132" w:rsidRDefault="00E7069F" w:rsidP="00CD4A30">
            <w:pPr>
              <w:jc w:val="center"/>
              <w:rPr>
                <w:b/>
                <w:bCs/>
                <w:sz w:val="28"/>
                <w:szCs w:val="28"/>
              </w:rPr>
            </w:pPr>
            <w:r>
              <w:rPr>
                <w:b/>
                <w:bCs/>
                <w:sz w:val="28"/>
                <w:szCs w:val="28"/>
              </w:rPr>
              <w:t>IPv6 Network / Prefix</w:t>
            </w:r>
          </w:p>
        </w:tc>
      </w:tr>
      <w:tr w:rsidR="00315AB5" w:rsidRPr="00317C3C" w:rsidTr="00E7069F">
        <w:trPr>
          <w:tblCellSpacing w:w="15" w:type="dxa"/>
        </w:trPr>
        <w:tc>
          <w:tcPr>
            <w:tcW w:w="1215" w:type="dxa"/>
            <w:vAlign w:val="center"/>
          </w:tcPr>
          <w:p w:rsidR="00315AB5" w:rsidRPr="00317C3C" w:rsidRDefault="00315AB5" w:rsidP="003713F6"/>
        </w:tc>
        <w:tc>
          <w:tcPr>
            <w:tcW w:w="1770" w:type="dxa"/>
            <w:vAlign w:val="center"/>
          </w:tcPr>
          <w:p w:rsidR="00315AB5" w:rsidRPr="00317C3C" w:rsidRDefault="00315AB5" w:rsidP="003713F6"/>
        </w:tc>
        <w:tc>
          <w:tcPr>
            <w:tcW w:w="1140" w:type="dxa"/>
            <w:vAlign w:val="center"/>
          </w:tcPr>
          <w:p w:rsidR="00315AB5" w:rsidRPr="00317C3C" w:rsidRDefault="00315AB5" w:rsidP="003713F6"/>
        </w:tc>
        <w:tc>
          <w:tcPr>
            <w:tcW w:w="1050" w:type="dxa"/>
          </w:tcPr>
          <w:p w:rsidR="00315AB5" w:rsidRPr="00317C3C" w:rsidRDefault="00315AB5" w:rsidP="003713F6"/>
        </w:tc>
        <w:tc>
          <w:tcPr>
            <w:tcW w:w="3030" w:type="dxa"/>
          </w:tcPr>
          <w:p w:rsidR="00315AB5" w:rsidRPr="00317C3C" w:rsidRDefault="00315AB5" w:rsidP="003713F6"/>
        </w:tc>
        <w:tc>
          <w:tcPr>
            <w:tcW w:w="4455" w:type="dxa"/>
          </w:tcPr>
          <w:p w:rsidR="00315AB5" w:rsidRPr="00317C3C" w:rsidRDefault="00315AB5" w:rsidP="003713F6"/>
        </w:tc>
      </w:tr>
      <w:tr w:rsidR="00315AB5" w:rsidRPr="00317C3C" w:rsidTr="00E7069F">
        <w:trPr>
          <w:tblCellSpacing w:w="15" w:type="dxa"/>
        </w:trPr>
        <w:tc>
          <w:tcPr>
            <w:tcW w:w="1215" w:type="dxa"/>
            <w:vAlign w:val="center"/>
          </w:tcPr>
          <w:p w:rsidR="00315AB5" w:rsidRPr="00317C3C" w:rsidRDefault="00315AB5" w:rsidP="003713F6"/>
        </w:tc>
        <w:tc>
          <w:tcPr>
            <w:tcW w:w="1770" w:type="dxa"/>
            <w:vAlign w:val="center"/>
          </w:tcPr>
          <w:p w:rsidR="00315AB5" w:rsidRPr="00317C3C" w:rsidRDefault="00315AB5" w:rsidP="003713F6"/>
        </w:tc>
        <w:tc>
          <w:tcPr>
            <w:tcW w:w="1140" w:type="dxa"/>
            <w:vAlign w:val="center"/>
          </w:tcPr>
          <w:p w:rsidR="00315AB5" w:rsidRPr="00317C3C" w:rsidRDefault="00315AB5" w:rsidP="003713F6"/>
        </w:tc>
        <w:tc>
          <w:tcPr>
            <w:tcW w:w="1050" w:type="dxa"/>
          </w:tcPr>
          <w:p w:rsidR="00315AB5" w:rsidRPr="00317C3C" w:rsidRDefault="00315AB5" w:rsidP="003713F6"/>
        </w:tc>
        <w:tc>
          <w:tcPr>
            <w:tcW w:w="3030" w:type="dxa"/>
          </w:tcPr>
          <w:p w:rsidR="00315AB5" w:rsidRPr="00317C3C" w:rsidRDefault="00315AB5" w:rsidP="003713F6"/>
        </w:tc>
        <w:tc>
          <w:tcPr>
            <w:tcW w:w="4455" w:type="dxa"/>
          </w:tcPr>
          <w:p w:rsidR="00315AB5" w:rsidRPr="00317C3C" w:rsidRDefault="00315AB5" w:rsidP="003713F6"/>
        </w:tc>
      </w:tr>
      <w:tr w:rsidR="00315AB5" w:rsidRPr="00317C3C" w:rsidTr="00E7069F">
        <w:trPr>
          <w:tblCellSpacing w:w="15" w:type="dxa"/>
        </w:trPr>
        <w:tc>
          <w:tcPr>
            <w:tcW w:w="1215" w:type="dxa"/>
            <w:vAlign w:val="center"/>
          </w:tcPr>
          <w:p w:rsidR="00315AB5" w:rsidRPr="00317C3C" w:rsidRDefault="00315AB5" w:rsidP="003713F6"/>
        </w:tc>
        <w:tc>
          <w:tcPr>
            <w:tcW w:w="1770" w:type="dxa"/>
            <w:vAlign w:val="center"/>
          </w:tcPr>
          <w:p w:rsidR="00315AB5" w:rsidRPr="00317C3C" w:rsidRDefault="00315AB5" w:rsidP="003713F6"/>
        </w:tc>
        <w:tc>
          <w:tcPr>
            <w:tcW w:w="1140" w:type="dxa"/>
            <w:vAlign w:val="center"/>
          </w:tcPr>
          <w:p w:rsidR="00315AB5" w:rsidRPr="00317C3C" w:rsidRDefault="00315AB5" w:rsidP="003713F6"/>
        </w:tc>
        <w:tc>
          <w:tcPr>
            <w:tcW w:w="1050" w:type="dxa"/>
          </w:tcPr>
          <w:p w:rsidR="00315AB5" w:rsidRPr="00317C3C" w:rsidRDefault="00315AB5" w:rsidP="003713F6"/>
        </w:tc>
        <w:tc>
          <w:tcPr>
            <w:tcW w:w="3030" w:type="dxa"/>
          </w:tcPr>
          <w:p w:rsidR="00315AB5" w:rsidRPr="00317C3C" w:rsidRDefault="00315AB5" w:rsidP="003713F6"/>
        </w:tc>
        <w:tc>
          <w:tcPr>
            <w:tcW w:w="4455" w:type="dxa"/>
          </w:tcPr>
          <w:p w:rsidR="00315AB5" w:rsidRPr="00317C3C" w:rsidRDefault="00315AB5" w:rsidP="003713F6"/>
        </w:tc>
      </w:tr>
      <w:tr w:rsidR="00315AB5" w:rsidRPr="00317C3C" w:rsidTr="00E7069F">
        <w:trPr>
          <w:tblCellSpacing w:w="15" w:type="dxa"/>
        </w:trPr>
        <w:tc>
          <w:tcPr>
            <w:tcW w:w="1215" w:type="dxa"/>
            <w:vAlign w:val="center"/>
          </w:tcPr>
          <w:p w:rsidR="00315AB5" w:rsidRPr="00317C3C" w:rsidRDefault="00315AB5" w:rsidP="003713F6"/>
        </w:tc>
        <w:tc>
          <w:tcPr>
            <w:tcW w:w="1770" w:type="dxa"/>
            <w:vAlign w:val="center"/>
          </w:tcPr>
          <w:p w:rsidR="00315AB5" w:rsidRPr="00317C3C" w:rsidRDefault="00315AB5" w:rsidP="003713F6"/>
        </w:tc>
        <w:tc>
          <w:tcPr>
            <w:tcW w:w="1140" w:type="dxa"/>
            <w:vAlign w:val="center"/>
          </w:tcPr>
          <w:p w:rsidR="00315AB5" w:rsidRPr="00317C3C" w:rsidRDefault="00315AB5" w:rsidP="003713F6"/>
        </w:tc>
        <w:tc>
          <w:tcPr>
            <w:tcW w:w="1050" w:type="dxa"/>
          </w:tcPr>
          <w:p w:rsidR="00315AB5" w:rsidRPr="00317C3C" w:rsidRDefault="00315AB5" w:rsidP="003713F6"/>
        </w:tc>
        <w:tc>
          <w:tcPr>
            <w:tcW w:w="3030" w:type="dxa"/>
          </w:tcPr>
          <w:p w:rsidR="00315AB5" w:rsidRPr="00317C3C" w:rsidRDefault="00315AB5" w:rsidP="003713F6"/>
        </w:tc>
        <w:tc>
          <w:tcPr>
            <w:tcW w:w="4455" w:type="dxa"/>
          </w:tcPr>
          <w:p w:rsidR="00315AB5" w:rsidRPr="00317C3C" w:rsidRDefault="00315AB5" w:rsidP="003713F6"/>
        </w:tc>
      </w:tr>
      <w:tr w:rsidR="00315AB5" w:rsidRPr="00317C3C" w:rsidTr="00E7069F">
        <w:trPr>
          <w:tblCellSpacing w:w="15" w:type="dxa"/>
        </w:trPr>
        <w:tc>
          <w:tcPr>
            <w:tcW w:w="1215" w:type="dxa"/>
            <w:vAlign w:val="center"/>
          </w:tcPr>
          <w:p w:rsidR="00315AB5" w:rsidRPr="00317C3C" w:rsidRDefault="00315AB5" w:rsidP="003713F6"/>
        </w:tc>
        <w:tc>
          <w:tcPr>
            <w:tcW w:w="1770" w:type="dxa"/>
            <w:vAlign w:val="center"/>
          </w:tcPr>
          <w:p w:rsidR="00315AB5" w:rsidRPr="00317C3C" w:rsidRDefault="00315AB5" w:rsidP="003713F6"/>
        </w:tc>
        <w:tc>
          <w:tcPr>
            <w:tcW w:w="1140" w:type="dxa"/>
            <w:vAlign w:val="center"/>
          </w:tcPr>
          <w:p w:rsidR="00315AB5" w:rsidRPr="00317C3C" w:rsidRDefault="00315AB5" w:rsidP="003713F6"/>
        </w:tc>
        <w:tc>
          <w:tcPr>
            <w:tcW w:w="1050" w:type="dxa"/>
          </w:tcPr>
          <w:p w:rsidR="00315AB5" w:rsidRPr="00317C3C" w:rsidRDefault="00315AB5" w:rsidP="003713F6"/>
        </w:tc>
        <w:tc>
          <w:tcPr>
            <w:tcW w:w="3030" w:type="dxa"/>
          </w:tcPr>
          <w:p w:rsidR="00315AB5" w:rsidRPr="00317C3C" w:rsidRDefault="00315AB5" w:rsidP="003713F6"/>
        </w:tc>
        <w:tc>
          <w:tcPr>
            <w:tcW w:w="4455" w:type="dxa"/>
          </w:tcPr>
          <w:p w:rsidR="00315AB5" w:rsidRPr="00317C3C" w:rsidRDefault="00315AB5" w:rsidP="003713F6"/>
        </w:tc>
      </w:tr>
      <w:tr w:rsidR="00315AB5" w:rsidRPr="00317C3C" w:rsidTr="00E7069F">
        <w:trPr>
          <w:tblCellSpacing w:w="15" w:type="dxa"/>
        </w:trPr>
        <w:tc>
          <w:tcPr>
            <w:tcW w:w="1215" w:type="dxa"/>
            <w:vAlign w:val="center"/>
          </w:tcPr>
          <w:p w:rsidR="00315AB5" w:rsidRPr="00317C3C" w:rsidRDefault="00315AB5" w:rsidP="003713F6"/>
        </w:tc>
        <w:tc>
          <w:tcPr>
            <w:tcW w:w="1770" w:type="dxa"/>
            <w:vAlign w:val="center"/>
          </w:tcPr>
          <w:p w:rsidR="00315AB5" w:rsidRPr="00317C3C" w:rsidRDefault="00315AB5" w:rsidP="003713F6"/>
        </w:tc>
        <w:tc>
          <w:tcPr>
            <w:tcW w:w="1140" w:type="dxa"/>
            <w:vAlign w:val="center"/>
          </w:tcPr>
          <w:p w:rsidR="00315AB5" w:rsidRPr="00317C3C" w:rsidRDefault="00315AB5" w:rsidP="003713F6"/>
        </w:tc>
        <w:tc>
          <w:tcPr>
            <w:tcW w:w="1050" w:type="dxa"/>
          </w:tcPr>
          <w:p w:rsidR="00315AB5" w:rsidRPr="00317C3C" w:rsidRDefault="00315AB5" w:rsidP="003713F6"/>
        </w:tc>
        <w:tc>
          <w:tcPr>
            <w:tcW w:w="3030" w:type="dxa"/>
          </w:tcPr>
          <w:p w:rsidR="00315AB5" w:rsidRPr="00317C3C" w:rsidRDefault="00315AB5" w:rsidP="003713F6"/>
        </w:tc>
        <w:tc>
          <w:tcPr>
            <w:tcW w:w="4455" w:type="dxa"/>
          </w:tcPr>
          <w:p w:rsidR="00315AB5" w:rsidRPr="00317C3C" w:rsidRDefault="00315AB5" w:rsidP="003713F6"/>
        </w:tc>
      </w:tr>
      <w:tr w:rsidR="00315AB5" w:rsidRPr="00317C3C" w:rsidTr="00E7069F">
        <w:trPr>
          <w:tblCellSpacing w:w="15" w:type="dxa"/>
        </w:trPr>
        <w:tc>
          <w:tcPr>
            <w:tcW w:w="1215" w:type="dxa"/>
            <w:vAlign w:val="center"/>
          </w:tcPr>
          <w:p w:rsidR="00315AB5" w:rsidRPr="00317C3C" w:rsidRDefault="00315AB5" w:rsidP="003713F6"/>
        </w:tc>
        <w:tc>
          <w:tcPr>
            <w:tcW w:w="1770" w:type="dxa"/>
            <w:vAlign w:val="center"/>
          </w:tcPr>
          <w:p w:rsidR="00315AB5" w:rsidRPr="00317C3C" w:rsidRDefault="00315AB5" w:rsidP="003713F6"/>
        </w:tc>
        <w:tc>
          <w:tcPr>
            <w:tcW w:w="1140" w:type="dxa"/>
            <w:vAlign w:val="center"/>
          </w:tcPr>
          <w:p w:rsidR="00315AB5" w:rsidRPr="00317C3C" w:rsidRDefault="00315AB5" w:rsidP="003713F6"/>
        </w:tc>
        <w:tc>
          <w:tcPr>
            <w:tcW w:w="1050" w:type="dxa"/>
          </w:tcPr>
          <w:p w:rsidR="00315AB5" w:rsidRPr="00317C3C" w:rsidRDefault="00315AB5" w:rsidP="003713F6"/>
        </w:tc>
        <w:tc>
          <w:tcPr>
            <w:tcW w:w="3030" w:type="dxa"/>
          </w:tcPr>
          <w:p w:rsidR="00315AB5" w:rsidRPr="00317C3C" w:rsidRDefault="00315AB5" w:rsidP="003713F6"/>
        </w:tc>
        <w:tc>
          <w:tcPr>
            <w:tcW w:w="4455" w:type="dxa"/>
          </w:tcPr>
          <w:p w:rsidR="00315AB5" w:rsidRPr="00317C3C" w:rsidRDefault="00315AB5" w:rsidP="003713F6"/>
        </w:tc>
      </w:tr>
      <w:tr w:rsidR="00315AB5" w:rsidRPr="00317C3C" w:rsidTr="00E7069F">
        <w:trPr>
          <w:tblCellSpacing w:w="15" w:type="dxa"/>
        </w:trPr>
        <w:tc>
          <w:tcPr>
            <w:tcW w:w="1215" w:type="dxa"/>
            <w:vAlign w:val="center"/>
          </w:tcPr>
          <w:p w:rsidR="00315AB5" w:rsidRPr="00317C3C" w:rsidRDefault="00315AB5" w:rsidP="003713F6"/>
        </w:tc>
        <w:tc>
          <w:tcPr>
            <w:tcW w:w="1770" w:type="dxa"/>
            <w:vAlign w:val="center"/>
          </w:tcPr>
          <w:p w:rsidR="00315AB5" w:rsidRPr="00317C3C" w:rsidRDefault="00315AB5" w:rsidP="003713F6"/>
        </w:tc>
        <w:tc>
          <w:tcPr>
            <w:tcW w:w="1140" w:type="dxa"/>
            <w:vAlign w:val="center"/>
          </w:tcPr>
          <w:p w:rsidR="00315AB5" w:rsidRPr="00317C3C" w:rsidRDefault="00315AB5" w:rsidP="003713F6"/>
        </w:tc>
        <w:tc>
          <w:tcPr>
            <w:tcW w:w="1050" w:type="dxa"/>
          </w:tcPr>
          <w:p w:rsidR="00315AB5" w:rsidRPr="00317C3C" w:rsidRDefault="00315AB5" w:rsidP="003713F6"/>
        </w:tc>
        <w:tc>
          <w:tcPr>
            <w:tcW w:w="3030" w:type="dxa"/>
          </w:tcPr>
          <w:p w:rsidR="00315AB5" w:rsidRPr="00317C3C" w:rsidRDefault="00315AB5" w:rsidP="003713F6"/>
        </w:tc>
        <w:tc>
          <w:tcPr>
            <w:tcW w:w="4455" w:type="dxa"/>
          </w:tcPr>
          <w:p w:rsidR="00315AB5" w:rsidRPr="00317C3C" w:rsidRDefault="00315AB5" w:rsidP="003713F6"/>
        </w:tc>
      </w:tr>
      <w:tr w:rsidR="00315AB5" w:rsidRPr="00317C3C" w:rsidTr="00E7069F">
        <w:trPr>
          <w:tblCellSpacing w:w="15" w:type="dxa"/>
        </w:trPr>
        <w:tc>
          <w:tcPr>
            <w:tcW w:w="1215" w:type="dxa"/>
            <w:vAlign w:val="center"/>
          </w:tcPr>
          <w:p w:rsidR="00315AB5" w:rsidRPr="00317C3C" w:rsidRDefault="00315AB5" w:rsidP="003713F6"/>
        </w:tc>
        <w:tc>
          <w:tcPr>
            <w:tcW w:w="1770" w:type="dxa"/>
            <w:vAlign w:val="center"/>
          </w:tcPr>
          <w:p w:rsidR="00315AB5" w:rsidRPr="00317C3C" w:rsidRDefault="00315AB5" w:rsidP="003713F6"/>
        </w:tc>
        <w:tc>
          <w:tcPr>
            <w:tcW w:w="1140" w:type="dxa"/>
            <w:vAlign w:val="center"/>
          </w:tcPr>
          <w:p w:rsidR="00315AB5" w:rsidRPr="00317C3C" w:rsidRDefault="00315AB5" w:rsidP="003713F6"/>
        </w:tc>
        <w:tc>
          <w:tcPr>
            <w:tcW w:w="1050" w:type="dxa"/>
          </w:tcPr>
          <w:p w:rsidR="00315AB5" w:rsidRPr="00317C3C" w:rsidRDefault="00315AB5" w:rsidP="003713F6"/>
        </w:tc>
        <w:tc>
          <w:tcPr>
            <w:tcW w:w="3030" w:type="dxa"/>
          </w:tcPr>
          <w:p w:rsidR="00315AB5" w:rsidRPr="00317C3C" w:rsidRDefault="00315AB5" w:rsidP="003713F6"/>
        </w:tc>
        <w:tc>
          <w:tcPr>
            <w:tcW w:w="4455" w:type="dxa"/>
          </w:tcPr>
          <w:p w:rsidR="00315AB5" w:rsidRPr="00317C3C" w:rsidRDefault="00315AB5" w:rsidP="003713F6"/>
        </w:tc>
      </w:tr>
      <w:tr w:rsidR="00315AB5" w:rsidRPr="00317C3C" w:rsidTr="00E7069F">
        <w:trPr>
          <w:tblCellSpacing w:w="15" w:type="dxa"/>
        </w:trPr>
        <w:tc>
          <w:tcPr>
            <w:tcW w:w="1215" w:type="dxa"/>
            <w:vAlign w:val="center"/>
          </w:tcPr>
          <w:p w:rsidR="00315AB5" w:rsidRPr="00317C3C" w:rsidRDefault="00315AB5" w:rsidP="003713F6"/>
        </w:tc>
        <w:tc>
          <w:tcPr>
            <w:tcW w:w="1770" w:type="dxa"/>
            <w:vAlign w:val="center"/>
          </w:tcPr>
          <w:p w:rsidR="00315AB5" w:rsidRPr="00317C3C" w:rsidRDefault="00315AB5" w:rsidP="003713F6"/>
        </w:tc>
        <w:tc>
          <w:tcPr>
            <w:tcW w:w="1140" w:type="dxa"/>
            <w:vAlign w:val="center"/>
          </w:tcPr>
          <w:p w:rsidR="00315AB5" w:rsidRPr="00317C3C" w:rsidRDefault="00315AB5" w:rsidP="003713F6"/>
        </w:tc>
        <w:tc>
          <w:tcPr>
            <w:tcW w:w="1050" w:type="dxa"/>
          </w:tcPr>
          <w:p w:rsidR="00315AB5" w:rsidRPr="00317C3C" w:rsidRDefault="00315AB5" w:rsidP="003713F6"/>
        </w:tc>
        <w:tc>
          <w:tcPr>
            <w:tcW w:w="3030" w:type="dxa"/>
          </w:tcPr>
          <w:p w:rsidR="00315AB5" w:rsidRPr="00317C3C" w:rsidRDefault="00315AB5" w:rsidP="003713F6"/>
        </w:tc>
        <w:tc>
          <w:tcPr>
            <w:tcW w:w="4455" w:type="dxa"/>
          </w:tcPr>
          <w:p w:rsidR="00315AB5" w:rsidRPr="00317C3C" w:rsidRDefault="00315AB5" w:rsidP="003713F6"/>
        </w:tc>
      </w:tr>
      <w:tr w:rsidR="00315AB5" w:rsidRPr="00317C3C" w:rsidTr="00E7069F">
        <w:trPr>
          <w:tblCellSpacing w:w="15" w:type="dxa"/>
        </w:trPr>
        <w:tc>
          <w:tcPr>
            <w:tcW w:w="1215" w:type="dxa"/>
            <w:vAlign w:val="center"/>
          </w:tcPr>
          <w:p w:rsidR="00315AB5" w:rsidRPr="00317C3C" w:rsidRDefault="00315AB5" w:rsidP="003713F6"/>
        </w:tc>
        <w:tc>
          <w:tcPr>
            <w:tcW w:w="1770" w:type="dxa"/>
            <w:vAlign w:val="center"/>
          </w:tcPr>
          <w:p w:rsidR="00315AB5" w:rsidRPr="00317C3C" w:rsidRDefault="00315AB5" w:rsidP="003713F6"/>
        </w:tc>
        <w:tc>
          <w:tcPr>
            <w:tcW w:w="1140" w:type="dxa"/>
            <w:vAlign w:val="center"/>
          </w:tcPr>
          <w:p w:rsidR="00315AB5" w:rsidRPr="00317C3C" w:rsidRDefault="00315AB5" w:rsidP="003713F6"/>
        </w:tc>
        <w:tc>
          <w:tcPr>
            <w:tcW w:w="1050" w:type="dxa"/>
          </w:tcPr>
          <w:p w:rsidR="00315AB5" w:rsidRPr="00317C3C" w:rsidRDefault="00315AB5" w:rsidP="003713F6"/>
        </w:tc>
        <w:tc>
          <w:tcPr>
            <w:tcW w:w="3030" w:type="dxa"/>
          </w:tcPr>
          <w:p w:rsidR="00315AB5" w:rsidRPr="00317C3C" w:rsidRDefault="00315AB5" w:rsidP="003713F6"/>
        </w:tc>
        <w:tc>
          <w:tcPr>
            <w:tcW w:w="4455" w:type="dxa"/>
          </w:tcPr>
          <w:p w:rsidR="00315AB5" w:rsidRPr="00317C3C" w:rsidRDefault="00315AB5" w:rsidP="003713F6"/>
        </w:tc>
      </w:tr>
      <w:tr w:rsidR="00315AB5" w:rsidRPr="00317C3C" w:rsidTr="00E7069F">
        <w:trPr>
          <w:tblCellSpacing w:w="15" w:type="dxa"/>
        </w:trPr>
        <w:tc>
          <w:tcPr>
            <w:tcW w:w="1215" w:type="dxa"/>
            <w:vAlign w:val="center"/>
          </w:tcPr>
          <w:p w:rsidR="00315AB5" w:rsidRPr="00317C3C" w:rsidRDefault="00315AB5" w:rsidP="003713F6"/>
        </w:tc>
        <w:tc>
          <w:tcPr>
            <w:tcW w:w="1770" w:type="dxa"/>
            <w:vAlign w:val="center"/>
          </w:tcPr>
          <w:p w:rsidR="00315AB5" w:rsidRPr="00317C3C" w:rsidRDefault="00315AB5" w:rsidP="003713F6"/>
        </w:tc>
        <w:tc>
          <w:tcPr>
            <w:tcW w:w="1140" w:type="dxa"/>
            <w:vAlign w:val="center"/>
          </w:tcPr>
          <w:p w:rsidR="00315AB5" w:rsidRPr="00317C3C" w:rsidRDefault="00315AB5" w:rsidP="003713F6"/>
        </w:tc>
        <w:tc>
          <w:tcPr>
            <w:tcW w:w="1050" w:type="dxa"/>
          </w:tcPr>
          <w:p w:rsidR="00315AB5" w:rsidRPr="00317C3C" w:rsidRDefault="00315AB5" w:rsidP="003713F6"/>
        </w:tc>
        <w:tc>
          <w:tcPr>
            <w:tcW w:w="3030" w:type="dxa"/>
          </w:tcPr>
          <w:p w:rsidR="00315AB5" w:rsidRPr="00317C3C" w:rsidRDefault="00315AB5" w:rsidP="003713F6"/>
        </w:tc>
        <w:tc>
          <w:tcPr>
            <w:tcW w:w="4455" w:type="dxa"/>
          </w:tcPr>
          <w:p w:rsidR="00315AB5" w:rsidRPr="00317C3C" w:rsidRDefault="00315AB5" w:rsidP="003713F6"/>
        </w:tc>
      </w:tr>
      <w:tr w:rsidR="00315AB5" w:rsidRPr="00317C3C" w:rsidTr="00E7069F">
        <w:trPr>
          <w:tblCellSpacing w:w="15" w:type="dxa"/>
        </w:trPr>
        <w:tc>
          <w:tcPr>
            <w:tcW w:w="1215" w:type="dxa"/>
            <w:vAlign w:val="center"/>
          </w:tcPr>
          <w:p w:rsidR="00315AB5" w:rsidRPr="00317C3C" w:rsidRDefault="00315AB5" w:rsidP="003713F6"/>
        </w:tc>
        <w:tc>
          <w:tcPr>
            <w:tcW w:w="1770" w:type="dxa"/>
            <w:vAlign w:val="center"/>
          </w:tcPr>
          <w:p w:rsidR="00315AB5" w:rsidRPr="00317C3C" w:rsidRDefault="00315AB5" w:rsidP="003713F6"/>
        </w:tc>
        <w:tc>
          <w:tcPr>
            <w:tcW w:w="1140" w:type="dxa"/>
            <w:vAlign w:val="center"/>
          </w:tcPr>
          <w:p w:rsidR="00315AB5" w:rsidRPr="00317C3C" w:rsidRDefault="00315AB5" w:rsidP="003713F6"/>
        </w:tc>
        <w:tc>
          <w:tcPr>
            <w:tcW w:w="1050" w:type="dxa"/>
          </w:tcPr>
          <w:p w:rsidR="00315AB5" w:rsidRPr="00317C3C" w:rsidRDefault="00315AB5" w:rsidP="003713F6"/>
        </w:tc>
        <w:tc>
          <w:tcPr>
            <w:tcW w:w="3030" w:type="dxa"/>
          </w:tcPr>
          <w:p w:rsidR="00315AB5" w:rsidRPr="00317C3C" w:rsidRDefault="00315AB5" w:rsidP="003713F6"/>
        </w:tc>
        <w:tc>
          <w:tcPr>
            <w:tcW w:w="4455" w:type="dxa"/>
          </w:tcPr>
          <w:p w:rsidR="00315AB5" w:rsidRPr="00317C3C" w:rsidRDefault="00315AB5" w:rsidP="003713F6"/>
        </w:tc>
      </w:tr>
      <w:tr w:rsidR="00315AB5" w:rsidRPr="00317C3C" w:rsidTr="00E7069F">
        <w:trPr>
          <w:tblCellSpacing w:w="15" w:type="dxa"/>
        </w:trPr>
        <w:tc>
          <w:tcPr>
            <w:tcW w:w="1215" w:type="dxa"/>
            <w:vAlign w:val="center"/>
          </w:tcPr>
          <w:p w:rsidR="00315AB5" w:rsidRPr="00317C3C" w:rsidRDefault="00315AB5" w:rsidP="003713F6"/>
        </w:tc>
        <w:tc>
          <w:tcPr>
            <w:tcW w:w="1770" w:type="dxa"/>
            <w:vAlign w:val="center"/>
          </w:tcPr>
          <w:p w:rsidR="00315AB5" w:rsidRPr="00317C3C" w:rsidRDefault="00315AB5" w:rsidP="003713F6"/>
        </w:tc>
        <w:tc>
          <w:tcPr>
            <w:tcW w:w="1140" w:type="dxa"/>
            <w:vAlign w:val="center"/>
          </w:tcPr>
          <w:p w:rsidR="00315AB5" w:rsidRPr="00317C3C" w:rsidRDefault="00315AB5" w:rsidP="003713F6"/>
        </w:tc>
        <w:tc>
          <w:tcPr>
            <w:tcW w:w="1050" w:type="dxa"/>
          </w:tcPr>
          <w:p w:rsidR="00315AB5" w:rsidRPr="00317C3C" w:rsidRDefault="00315AB5" w:rsidP="003713F6"/>
        </w:tc>
        <w:tc>
          <w:tcPr>
            <w:tcW w:w="3030" w:type="dxa"/>
          </w:tcPr>
          <w:p w:rsidR="00315AB5" w:rsidRPr="00317C3C" w:rsidRDefault="00315AB5" w:rsidP="003713F6"/>
        </w:tc>
        <w:tc>
          <w:tcPr>
            <w:tcW w:w="4455" w:type="dxa"/>
          </w:tcPr>
          <w:p w:rsidR="00315AB5" w:rsidRPr="00317C3C" w:rsidRDefault="00315AB5" w:rsidP="003713F6"/>
        </w:tc>
      </w:tr>
      <w:tr w:rsidR="00315AB5" w:rsidRPr="00317C3C" w:rsidTr="00E7069F">
        <w:trPr>
          <w:tblCellSpacing w:w="15" w:type="dxa"/>
        </w:trPr>
        <w:tc>
          <w:tcPr>
            <w:tcW w:w="1215" w:type="dxa"/>
            <w:vAlign w:val="center"/>
          </w:tcPr>
          <w:p w:rsidR="00315AB5" w:rsidRPr="00317C3C" w:rsidRDefault="00315AB5" w:rsidP="003713F6"/>
        </w:tc>
        <w:tc>
          <w:tcPr>
            <w:tcW w:w="1770" w:type="dxa"/>
            <w:vAlign w:val="center"/>
          </w:tcPr>
          <w:p w:rsidR="00315AB5" w:rsidRPr="00317C3C" w:rsidRDefault="00315AB5" w:rsidP="003713F6"/>
        </w:tc>
        <w:tc>
          <w:tcPr>
            <w:tcW w:w="1140" w:type="dxa"/>
            <w:vAlign w:val="center"/>
          </w:tcPr>
          <w:p w:rsidR="00315AB5" w:rsidRPr="00317C3C" w:rsidRDefault="00315AB5" w:rsidP="003713F6"/>
        </w:tc>
        <w:tc>
          <w:tcPr>
            <w:tcW w:w="1050" w:type="dxa"/>
          </w:tcPr>
          <w:p w:rsidR="00315AB5" w:rsidRPr="00317C3C" w:rsidRDefault="00315AB5" w:rsidP="003713F6"/>
        </w:tc>
        <w:tc>
          <w:tcPr>
            <w:tcW w:w="3030" w:type="dxa"/>
          </w:tcPr>
          <w:p w:rsidR="00315AB5" w:rsidRPr="00317C3C" w:rsidRDefault="00315AB5" w:rsidP="003713F6"/>
        </w:tc>
        <w:tc>
          <w:tcPr>
            <w:tcW w:w="4455" w:type="dxa"/>
          </w:tcPr>
          <w:p w:rsidR="00315AB5" w:rsidRPr="00317C3C" w:rsidRDefault="00315AB5" w:rsidP="003713F6"/>
        </w:tc>
      </w:tr>
      <w:tr w:rsidR="00315AB5" w:rsidRPr="00317C3C" w:rsidTr="00E7069F">
        <w:trPr>
          <w:tblCellSpacing w:w="15" w:type="dxa"/>
        </w:trPr>
        <w:tc>
          <w:tcPr>
            <w:tcW w:w="1215" w:type="dxa"/>
            <w:vAlign w:val="center"/>
          </w:tcPr>
          <w:p w:rsidR="00315AB5" w:rsidRPr="00317C3C" w:rsidRDefault="00315AB5" w:rsidP="003713F6"/>
        </w:tc>
        <w:tc>
          <w:tcPr>
            <w:tcW w:w="1770" w:type="dxa"/>
            <w:vAlign w:val="center"/>
          </w:tcPr>
          <w:p w:rsidR="00315AB5" w:rsidRPr="00317C3C" w:rsidRDefault="00315AB5" w:rsidP="003713F6"/>
        </w:tc>
        <w:tc>
          <w:tcPr>
            <w:tcW w:w="1140" w:type="dxa"/>
            <w:vAlign w:val="center"/>
          </w:tcPr>
          <w:p w:rsidR="00315AB5" w:rsidRPr="00317C3C" w:rsidRDefault="00315AB5" w:rsidP="003713F6"/>
        </w:tc>
        <w:tc>
          <w:tcPr>
            <w:tcW w:w="1050" w:type="dxa"/>
          </w:tcPr>
          <w:p w:rsidR="00315AB5" w:rsidRPr="00317C3C" w:rsidRDefault="00315AB5" w:rsidP="003713F6"/>
        </w:tc>
        <w:tc>
          <w:tcPr>
            <w:tcW w:w="3030" w:type="dxa"/>
          </w:tcPr>
          <w:p w:rsidR="00315AB5" w:rsidRPr="00317C3C" w:rsidRDefault="00315AB5" w:rsidP="003713F6"/>
        </w:tc>
        <w:tc>
          <w:tcPr>
            <w:tcW w:w="4455" w:type="dxa"/>
          </w:tcPr>
          <w:p w:rsidR="00315AB5" w:rsidRPr="00317C3C" w:rsidRDefault="00315AB5" w:rsidP="003713F6"/>
        </w:tc>
      </w:tr>
      <w:tr w:rsidR="00315AB5" w:rsidRPr="00317C3C" w:rsidTr="00E7069F">
        <w:trPr>
          <w:tblCellSpacing w:w="15" w:type="dxa"/>
        </w:trPr>
        <w:tc>
          <w:tcPr>
            <w:tcW w:w="1215" w:type="dxa"/>
            <w:vAlign w:val="center"/>
          </w:tcPr>
          <w:p w:rsidR="00315AB5" w:rsidRPr="00317C3C" w:rsidRDefault="00315AB5" w:rsidP="003713F6"/>
        </w:tc>
        <w:tc>
          <w:tcPr>
            <w:tcW w:w="1770" w:type="dxa"/>
            <w:vAlign w:val="center"/>
          </w:tcPr>
          <w:p w:rsidR="00315AB5" w:rsidRPr="00317C3C" w:rsidRDefault="00315AB5" w:rsidP="003713F6"/>
        </w:tc>
        <w:tc>
          <w:tcPr>
            <w:tcW w:w="1140" w:type="dxa"/>
            <w:vAlign w:val="center"/>
          </w:tcPr>
          <w:p w:rsidR="00315AB5" w:rsidRPr="00317C3C" w:rsidRDefault="00315AB5" w:rsidP="003713F6"/>
        </w:tc>
        <w:tc>
          <w:tcPr>
            <w:tcW w:w="1050" w:type="dxa"/>
          </w:tcPr>
          <w:p w:rsidR="00315AB5" w:rsidRPr="00317C3C" w:rsidRDefault="00315AB5" w:rsidP="003713F6"/>
        </w:tc>
        <w:tc>
          <w:tcPr>
            <w:tcW w:w="3030" w:type="dxa"/>
          </w:tcPr>
          <w:p w:rsidR="00315AB5" w:rsidRPr="00317C3C" w:rsidRDefault="00315AB5" w:rsidP="003713F6"/>
        </w:tc>
        <w:tc>
          <w:tcPr>
            <w:tcW w:w="4455" w:type="dxa"/>
          </w:tcPr>
          <w:p w:rsidR="00315AB5" w:rsidRPr="00317C3C" w:rsidRDefault="00315AB5" w:rsidP="003713F6"/>
        </w:tc>
      </w:tr>
      <w:tr w:rsidR="00315AB5" w:rsidRPr="00317C3C" w:rsidTr="00E7069F">
        <w:trPr>
          <w:tblCellSpacing w:w="15" w:type="dxa"/>
        </w:trPr>
        <w:tc>
          <w:tcPr>
            <w:tcW w:w="1215" w:type="dxa"/>
            <w:vAlign w:val="center"/>
          </w:tcPr>
          <w:p w:rsidR="00315AB5" w:rsidRPr="00317C3C" w:rsidRDefault="00315AB5" w:rsidP="003713F6"/>
        </w:tc>
        <w:tc>
          <w:tcPr>
            <w:tcW w:w="1770" w:type="dxa"/>
            <w:vAlign w:val="center"/>
          </w:tcPr>
          <w:p w:rsidR="00315AB5" w:rsidRPr="00317C3C" w:rsidRDefault="00315AB5" w:rsidP="003713F6"/>
        </w:tc>
        <w:tc>
          <w:tcPr>
            <w:tcW w:w="1140" w:type="dxa"/>
            <w:vAlign w:val="center"/>
          </w:tcPr>
          <w:p w:rsidR="00315AB5" w:rsidRPr="00317C3C" w:rsidRDefault="00315AB5" w:rsidP="003713F6"/>
        </w:tc>
        <w:tc>
          <w:tcPr>
            <w:tcW w:w="1050" w:type="dxa"/>
          </w:tcPr>
          <w:p w:rsidR="00315AB5" w:rsidRPr="00317C3C" w:rsidRDefault="00315AB5" w:rsidP="003713F6"/>
        </w:tc>
        <w:tc>
          <w:tcPr>
            <w:tcW w:w="3030" w:type="dxa"/>
          </w:tcPr>
          <w:p w:rsidR="00315AB5" w:rsidRPr="00317C3C" w:rsidRDefault="00315AB5" w:rsidP="003713F6"/>
        </w:tc>
        <w:tc>
          <w:tcPr>
            <w:tcW w:w="4455" w:type="dxa"/>
          </w:tcPr>
          <w:p w:rsidR="00315AB5" w:rsidRPr="00317C3C" w:rsidRDefault="00315AB5" w:rsidP="003713F6"/>
        </w:tc>
      </w:tr>
    </w:tbl>
    <w:p w:rsidR="009C2942" w:rsidRDefault="00103304" w:rsidP="00103304">
      <w:pPr>
        <w:pStyle w:val="Heading2"/>
        <w:jc w:val="right"/>
        <w:rPr>
          <w:sz w:val="18"/>
          <w:szCs w:val="18"/>
        </w:rPr>
      </w:pPr>
      <w:r w:rsidRPr="00E74CDE">
        <w:rPr>
          <w:sz w:val="18"/>
          <w:szCs w:val="18"/>
        </w:rPr>
        <w:t>Version 1: Updated 06/28/2026</w:t>
      </w:r>
    </w:p>
    <w:p w:rsidR="004C366E" w:rsidRDefault="004C366E" w:rsidP="004C366E">
      <w:pPr>
        <w:pStyle w:val="Heading3"/>
        <w:spacing w:before="0" w:beforeAutospacing="0" w:after="0" w:afterAutospacing="0"/>
        <w:rPr>
          <w:rStyle w:val="BookTitle"/>
          <w:b/>
        </w:rPr>
        <w:sectPr w:rsidR="004C366E" w:rsidSect="006E01DF">
          <w:pgSz w:w="15840" w:h="12240" w:orient="landscape" w:code="1"/>
          <w:pgMar w:top="1440" w:right="1440" w:bottom="1440" w:left="1440" w:header="144" w:footer="720" w:gutter="0"/>
          <w:cols w:space="720"/>
          <w:docGrid w:linePitch="360"/>
        </w:sectPr>
      </w:pPr>
    </w:p>
    <w:p w:rsidR="00430618" w:rsidRDefault="0070636E" w:rsidP="004C366E">
      <w:pPr>
        <w:pStyle w:val="Heading3"/>
        <w:spacing w:before="0" w:beforeAutospacing="0" w:after="0" w:afterAutospacing="0"/>
        <w:rPr>
          <w:rStyle w:val="BookTitle"/>
          <w:b/>
        </w:rPr>
      </w:pPr>
      <w:r>
        <w:rPr>
          <w:color w:val="4F6228" w:themeColor="accent3" w:themeShade="80"/>
        </w:rPr>
        <w:lastRenderedPageBreak/>
        <w:pict>
          <v:rect id="_x0000_i1029" style="width:468pt;height:2pt" o:hralign="center" o:hrstd="t" o:hrnoshade="t" o:hr="t" fillcolor="#4e6128 [1606]" stroked="f"/>
        </w:pict>
      </w:r>
    </w:p>
    <w:p w:rsidR="004C366E" w:rsidRPr="004C366E" w:rsidRDefault="004C366E" w:rsidP="004C366E">
      <w:pPr>
        <w:pStyle w:val="Heading3"/>
        <w:spacing w:before="0" w:beforeAutospacing="0" w:after="0" w:afterAutospacing="0"/>
        <w:rPr>
          <w:rStyle w:val="BookTitle"/>
          <w:b/>
        </w:rPr>
      </w:pPr>
      <w:r>
        <w:rPr>
          <w:rStyle w:val="BookTitle"/>
          <w:b/>
        </w:rPr>
        <w:t>Part 2</w:t>
      </w:r>
      <w:r w:rsidRPr="004C366E">
        <w:rPr>
          <w:rStyle w:val="BookTitle"/>
          <w:b/>
        </w:rPr>
        <w:t xml:space="preserve"> – Enterprise </w:t>
      </w:r>
      <w:r>
        <w:rPr>
          <w:rStyle w:val="BookTitle"/>
          <w:b/>
        </w:rPr>
        <w:t>Interface</w:t>
      </w:r>
      <w:r w:rsidRPr="004C366E">
        <w:rPr>
          <w:rStyle w:val="BookTitle"/>
          <w:b/>
        </w:rPr>
        <w:t xml:space="preserve"> Addressing Plan</w:t>
      </w:r>
    </w:p>
    <w:p w:rsidR="004C366E" w:rsidRPr="00A23B50" w:rsidRDefault="0070636E" w:rsidP="004C366E">
      <w:r>
        <w:rPr>
          <w:color w:val="4F6228" w:themeColor="accent3" w:themeShade="80"/>
        </w:rPr>
        <w:pict>
          <v:rect id="_x0000_i1030" style="width:468pt;height:2pt" o:hralign="center" o:hrstd="t" o:hrnoshade="t" o:hr="t" fillcolor="#484329 [814]" stroked="f"/>
        </w:pict>
      </w:r>
    </w:p>
    <w:p w:rsidR="001A005F" w:rsidRPr="001A005F" w:rsidRDefault="001A005F" w:rsidP="001A005F">
      <w:pPr>
        <w:spacing w:before="100" w:beforeAutospacing="1" w:after="100" w:afterAutospacing="1"/>
      </w:pPr>
      <w:r w:rsidRPr="001A005F">
        <w:t xml:space="preserve">The Enterprise Network Addressing Plan completed in </w:t>
      </w:r>
      <w:r w:rsidRPr="001A005F">
        <w:rPr>
          <w:b/>
          <w:bCs/>
        </w:rPr>
        <w:t>Part 1</w:t>
      </w:r>
      <w:r w:rsidRPr="001A005F">
        <w:t xml:space="preserve"> defines the IPv4 and IPv6 networks assigned to each enterprise department and service.</w:t>
      </w:r>
    </w:p>
    <w:p w:rsidR="001A005F" w:rsidRDefault="001A005F" w:rsidP="001A005F">
      <w:pPr>
        <w:spacing w:before="100" w:beforeAutospacing="1" w:after="100" w:afterAutospacing="1"/>
      </w:pPr>
      <w:r w:rsidRPr="001A005F">
        <w:t>In this part of the document, you will assign IPv4 and IPv6 addresses to enterprise router interfaces, switch management interfaces (SVIs), WAN interfaces, loopback interfaces, and end devices. These interface assignments will be referenced throughout the semester when implementing Enterprise Change Requests (ECRs).</w:t>
      </w:r>
    </w:p>
    <w:p w:rsidR="00B644A4" w:rsidRPr="001A005F" w:rsidRDefault="0070636E" w:rsidP="00B644A4">
      <w:pPr>
        <w:spacing w:before="100" w:beforeAutospacing="1"/>
      </w:pPr>
      <w:r>
        <w:pict>
          <v:rect id="_x0000_i1031" style="width:468pt;height:1.5pt" o:hralign="center" o:hrstd="t" o:hrnoshade="t" o:hr="t" fillcolor="#4e6128 [1606]" stroked="f"/>
        </w:pict>
      </w:r>
    </w:p>
    <w:p w:rsidR="001E6A41" w:rsidRPr="001E6A41" w:rsidRDefault="001E6A41" w:rsidP="00B644A4">
      <w:pPr>
        <w:pStyle w:val="Heading2"/>
      </w:pPr>
      <w:r w:rsidRPr="001E6A41">
        <w:t>Enterprise Interface Addressing Standards</w:t>
      </w:r>
    </w:p>
    <w:p w:rsidR="002E541A" w:rsidRDefault="002E541A" w:rsidP="002E541A">
      <w:pPr>
        <w:pStyle w:val="pdq2pgselectionanchorcontainer"/>
      </w:pPr>
      <w:r>
        <w:t>Use the following enterprise standards when assigning IPv4 and IPv6 addresses to router interfaces, switch management interfaces, WAN links, loopback interfaces, and end devices.</w:t>
      </w:r>
    </w:p>
    <w:p w:rsidR="002E541A" w:rsidRPr="002E541A" w:rsidRDefault="002E541A" w:rsidP="00B644A4">
      <w:pPr>
        <w:pStyle w:val="Heading3"/>
      </w:pPr>
      <w:r w:rsidRPr="002E541A">
        <w:t>Router Interface Addressing Standards</w:t>
      </w:r>
    </w:p>
    <w:p w:rsidR="002E541A" w:rsidRPr="002E541A" w:rsidRDefault="002E541A" w:rsidP="002E541A">
      <w:pPr>
        <w:numPr>
          <w:ilvl w:val="0"/>
          <w:numId w:val="31"/>
        </w:numPr>
        <w:spacing w:before="100" w:beforeAutospacing="1" w:after="100" w:afterAutospacing="1"/>
      </w:pPr>
      <w:r w:rsidRPr="002E541A">
        <w:t xml:space="preserve">Assign the </w:t>
      </w:r>
      <w:r w:rsidRPr="002E541A">
        <w:rPr>
          <w:b/>
          <w:bCs/>
        </w:rPr>
        <w:t>first usable IPv4 and IPv6 address</w:t>
      </w:r>
      <w:r w:rsidRPr="002E541A">
        <w:t xml:space="preserve"> in every VLAN and routed LAN network to the router interface that serves as the default gateway for that network. </w:t>
      </w:r>
    </w:p>
    <w:p w:rsidR="002E541A" w:rsidRPr="002E541A" w:rsidRDefault="002E541A" w:rsidP="00A652A0">
      <w:pPr>
        <w:numPr>
          <w:ilvl w:val="0"/>
          <w:numId w:val="31"/>
        </w:numPr>
        <w:spacing w:before="100" w:beforeAutospacing="1" w:after="100" w:afterAutospacing="1" w:line="360" w:lineRule="auto"/>
      </w:pPr>
      <w:r w:rsidRPr="002E541A">
        <w:t xml:space="preserve">Assign point-to-point WAN interface addresses sequentially. </w:t>
      </w:r>
    </w:p>
    <w:p w:rsidR="002E541A" w:rsidRPr="002E541A" w:rsidRDefault="002E541A" w:rsidP="002E541A">
      <w:pPr>
        <w:numPr>
          <w:ilvl w:val="1"/>
          <w:numId w:val="31"/>
        </w:numPr>
        <w:spacing w:before="100" w:beforeAutospacing="1" w:after="100" w:afterAutospacing="1"/>
      </w:pPr>
      <w:r w:rsidRPr="002E541A">
        <w:t xml:space="preserve">The </w:t>
      </w:r>
      <w:r w:rsidRPr="002E541A">
        <w:rPr>
          <w:b/>
          <w:bCs/>
        </w:rPr>
        <w:t>Phoenix Headquarters router (HQ-R1)</w:t>
      </w:r>
      <w:r w:rsidRPr="002E541A">
        <w:t xml:space="preserve"> uses the </w:t>
      </w:r>
      <w:r w:rsidRPr="002E541A">
        <w:rPr>
          <w:b/>
          <w:bCs/>
        </w:rPr>
        <w:t>first usable address</w:t>
      </w:r>
      <w:r w:rsidRPr="002E541A">
        <w:t xml:space="preserve"> on all WAN links connected to Headquarters. </w:t>
      </w:r>
    </w:p>
    <w:p w:rsidR="002E541A" w:rsidRPr="002E541A" w:rsidRDefault="002E541A" w:rsidP="002E541A">
      <w:pPr>
        <w:numPr>
          <w:ilvl w:val="1"/>
          <w:numId w:val="31"/>
        </w:numPr>
        <w:spacing w:before="100" w:beforeAutospacing="1" w:after="100" w:afterAutospacing="1"/>
      </w:pPr>
      <w:r w:rsidRPr="002E541A">
        <w:t xml:space="preserve">The </w:t>
      </w:r>
      <w:r w:rsidRPr="002E541A">
        <w:rPr>
          <w:b/>
          <w:bCs/>
        </w:rPr>
        <w:t>router at the remote site</w:t>
      </w:r>
      <w:r w:rsidRPr="002E541A">
        <w:t xml:space="preserve"> uses the </w:t>
      </w:r>
      <w:r w:rsidRPr="002E541A">
        <w:rPr>
          <w:b/>
          <w:bCs/>
        </w:rPr>
        <w:t>second usable address</w:t>
      </w:r>
      <w:r w:rsidRPr="002E541A">
        <w:t xml:space="preserve"> on WAN links connected to Headquarters. </w:t>
      </w:r>
    </w:p>
    <w:p w:rsidR="002E541A" w:rsidRPr="002E541A" w:rsidRDefault="002E541A" w:rsidP="002E541A">
      <w:pPr>
        <w:numPr>
          <w:ilvl w:val="1"/>
          <w:numId w:val="31"/>
        </w:numPr>
        <w:spacing w:before="100" w:beforeAutospacing="1" w:after="100" w:afterAutospacing="1"/>
      </w:pPr>
      <w:r w:rsidRPr="002E541A">
        <w:t xml:space="preserve">On the </w:t>
      </w:r>
      <w:r w:rsidRPr="002E541A">
        <w:rPr>
          <w:b/>
          <w:bCs/>
        </w:rPr>
        <w:t>Tucson-to-Flagstaff WAN link</w:t>
      </w:r>
      <w:r w:rsidRPr="002E541A">
        <w:t xml:space="preserve">, </w:t>
      </w:r>
      <w:r w:rsidRPr="002E541A">
        <w:rPr>
          <w:b/>
          <w:bCs/>
        </w:rPr>
        <w:t>TUC-R2</w:t>
      </w:r>
      <w:r w:rsidRPr="002E541A">
        <w:t xml:space="preserve"> uses the </w:t>
      </w:r>
      <w:r w:rsidRPr="002E541A">
        <w:rPr>
          <w:b/>
          <w:bCs/>
        </w:rPr>
        <w:t>first usable address</w:t>
      </w:r>
      <w:r w:rsidRPr="002E541A">
        <w:t xml:space="preserve">, and </w:t>
      </w:r>
      <w:r w:rsidRPr="002E541A">
        <w:rPr>
          <w:b/>
          <w:bCs/>
        </w:rPr>
        <w:t>FLG-R3</w:t>
      </w:r>
      <w:r w:rsidRPr="002E541A">
        <w:t xml:space="preserve"> uses the </w:t>
      </w:r>
      <w:r w:rsidRPr="002E541A">
        <w:rPr>
          <w:b/>
          <w:bCs/>
        </w:rPr>
        <w:t>second usable address</w:t>
      </w:r>
      <w:r w:rsidRPr="002E541A">
        <w:t xml:space="preserve">. </w:t>
      </w:r>
    </w:p>
    <w:p w:rsidR="002E541A" w:rsidRDefault="002E541A" w:rsidP="002E541A">
      <w:pPr>
        <w:numPr>
          <w:ilvl w:val="0"/>
          <w:numId w:val="31"/>
        </w:numPr>
        <w:spacing w:before="100" w:beforeAutospacing="1" w:after="100" w:afterAutospacing="1"/>
      </w:pPr>
      <w:r w:rsidRPr="002E541A">
        <w:t xml:space="preserve">Assign the </w:t>
      </w:r>
      <w:r w:rsidRPr="002E541A">
        <w:rPr>
          <w:b/>
          <w:bCs/>
        </w:rPr>
        <w:t>first usable address</w:t>
      </w:r>
      <w:r w:rsidRPr="002E541A">
        <w:t xml:space="preserve"> in each reserved future expansion network to the router loopback interface representing that future site. </w:t>
      </w:r>
    </w:p>
    <w:p w:rsidR="00A652A0" w:rsidRDefault="0070636E" w:rsidP="00A652A0">
      <w:pPr>
        <w:pStyle w:val="Heading3"/>
        <w:spacing w:before="0" w:beforeAutospacing="0"/>
      </w:pPr>
      <w:r>
        <w:pict>
          <v:rect id="_x0000_i1032" style="width:468pt;height:1.5pt" o:hralign="center" o:hrstd="t" o:hrnoshade="t" o:hr="t" fillcolor="#974706 [1609]" stroked="f"/>
        </w:pict>
      </w:r>
    </w:p>
    <w:p w:rsidR="00A652A0" w:rsidRPr="00F52D95" w:rsidRDefault="00A652A0" w:rsidP="00A652A0">
      <w:pPr>
        <w:pStyle w:val="Heading3"/>
        <w:spacing w:before="0" w:beforeAutospacing="0"/>
      </w:pPr>
      <w:r w:rsidRPr="00F52D95">
        <w:t>Enterprise Interface Addressing Standards</w:t>
      </w:r>
    </w:p>
    <w:p w:rsidR="00A652A0" w:rsidRPr="00F52D95" w:rsidRDefault="00A652A0" w:rsidP="00A652A0">
      <w:pPr>
        <w:spacing w:before="100" w:beforeAutospacing="1" w:after="100" w:afterAutospacing="1"/>
        <w:outlineLvl w:val="2"/>
        <w:rPr>
          <w:b/>
          <w:bCs/>
          <w:sz w:val="27"/>
          <w:szCs w:val="27"/>
        </w:rPr>
      </w:pPr>
      <w:r w:rsidRPr="00F52D95">
        <w:rPr>
          <w:b/>
          <w:bCs/>
          <w:sz w:val="27"/>
          <w:szCs w:val="27"/>
        </w:rPr>
        <w:t>IPv6 Link-Local Addressing Standards</w:t>
      </w:r>
    </w:p>
    <w:p w:rsidR="00A652A0" w:rsidRPr="00F52D95" w:rsidRDefault="00A652A0" w:rsidP="00A652A0">
      <w:pPr>
        <w:spacing w:before="100" w:beforeAutospacing="1" w:after="100" w:afterAutospacing="1"/>
      </w:pPr>
      <w:r w:rsidRPr="00F52D95">
        <w:t xml:space="preserve">Assign static IPv6 link-local addresses to all active router interfaces and </w:t>
      </w:r>
      <w:proofErr w:type="spellStart"/>
      <w:r w:rsidRPr="00F52D95">
        <w:t>subinterfaces</w:t>
      </w:r>
      <w:proofErr w:type="spellEnd"/>
      <w:r w:rsidRPr="00F52D95">
        <w:t xml:space="preserve"> using the following enterprise standards:</w:t>
      </w:r>
    </w:p>
    <w:p w:rsidR="00A652A0" w:rsidRPr="00F52D95" w:rsidRDefault="00A652A0" w:rsidP="00A652A0">
      <w:pPr>
        <w:numPr>
          <w:ilvl w:val="0"/>
          <w:numId w:val="41"/>
        </w:numPr>
        <w:spacing w:before="100" w:beforeAutospacing="1" w:after="100" w:afterAutospacing="1"/>
      </w:pPr>
      <w:r w:rsidRPr="00F52D95">
        <w:lastRenderedPageBreak/>
        <w:t xml:space="preserve">Configure a manually assigned IPv6 link-local address on every active router interface and </w:t>
      </w:r>
      <w:proofErr w:type="spellStart"/>
      <w:r w:rsidRPr="00F52D95">
        <w:t>subinterface</w:t>
      </w:r>
      <w:proofErr w:type="spellEnd"/>
      <w:r w:rsidRPr="00F52D95">
        <w:t xml:space="preserve">. </w:t>
      </w:r>
    </w:p>
    <w:p w:rsidR="00A652A0" w:rsidRPr="00F52D95" w:rsidRDefault="00A652A0" w:rsidP="00A652A0">
      <w:pPr>
        <w:numPr>
          <w:ilvl w:val="0"/>
          <w:numId w:val="41"/>
        </w:numPr>
        <w:spacing w:before="100" w:beforeAutospacing="1" w:after="100" w:afterAutospacing="1"/>
      </w:pPr>
      <w:r w:rsidRPr="00F52D95">
        <w:t xml:space="preserve">Derive the link-local address from the associated </w:t>
      </w:r>
      <w:r w:rsidRPr="00F52D95">
        <w:rPr>
          <w:b/>
          <w:bCs/>
        </w:rPr>
        <w:t>VLAN ID</w:t>
      </w:r>
      <w:r w:rsidRPr="00F52D95">
        <w:t xml:space="preserve"> whenever applicable. </w:t>
      </w:r>
    </w:p>
    <w:p w:rsidR="00A652A0" w:rsidRPr="00F52D95" w:rsidRDefault="00A652A0" w:rsidP="00A652A0">
      <w:pPr>
        <w:numPr>
          <w:ilvl w:val="0"/>
          <w:numId w:val="41"/>
        </w:numPr>
        <w:spacing w:before="100" w:beforeAutospacing="1" w:after="100" w:afterAutospacing="1"/>
      </w:pPr>
      <w:r w:rsidRPr="00F52D95">
        <w:t xml:space="preserve">Use the format </w:t>
      </w:r>
      <w:r w:rsidRPr="00F52D95">
        <w:rPr>
          <w:b/>
          <w:bCs/>
        </w:rPr>
        <w:t>FE80:</w:t>
      </w:r>
      <w:proofErr w:type="gramStart"/>
      <w:r w:rsidRPr="00F52D95">
        <w:rPr>
          <w:b/>
          <w:bCs/>
        </w:rPr>
        <w:t>:VLAN</w:t>
      </w:r>
      <w:proofErr w:type="gramEnd"/>
      <w:r w:rsidRPr="00F52D95">
        <w:rPr>
          <w:b/>
          <w:bCs/>
        </w:rPr>
        <w:t>-ID</w:t>
      </w:r>
      <w:r w:rsidRPr="00F52D95">
        <w:t xml:space="preserve">. </w:t>
      </w:r>
    </w:p>
    <w:p w:rsidR="00A652A0" w:rsidRPr="00F52D95" w:rsidRDefault="00A652A0" w:rsidP="00A652A0">
      <w:pPr>
        <w:numPr>
          <w:ilvl w:val="0"/>
          <w:numId w:val="41"/>
        </w:numPr>
        <w:spacing w:before="100" w:beforeAutospacing="1" w:after="100" w:afterAutospacing="1" w:line="360" w:lineRule="auto"/>
      </w:pPr>
      <w:r w:rsidRPr="00F52D95">
        <w:t xml:space="preserve">Examples: </w:t>
      </w:r>
    </w:p>
    <w:p w:rsidR="00A652A0" w:rsidRPr="00F52D95" w:rsidRDefault="00A652A0" w:rsidP="00A652A0">
      <w:pPr>
        <w:numPr>
          <w:ilvl w:val="1"/>
          <w:numId w:val="41"/>
        </w:numPr>
        <w:spacing w:before="100" w:beforeAutospacing="1" w:after="100" w:afterAutospacing="1" w:line="276" w:lineRule="auto"/>
      </w:pPr>
      <w:r w:rsidRPr="00F52D95">
        <w:t xml:space="preserve">VLAN 10 → </w:t>
      </w:r>
      <w:r w:rsidRPr="00F52D95">
        <w:rPr>
          <w:b/>
          <w:bCs/>
        </w:rPr>
        <w:t>FE80::10</w:t>
      </w:r>
      <w:r w:rsidRPr="00F52D95">
        <w:t xml:space="preserve"> </w:t>
      </w:r>
    </w:p>
    <w:p w:rsidR="00A652A0" w:rsidRPr="00F52D95" w:rsidRDefault="00A652A0" w:rsidP="00A652A0">
      <w:pPr>
        <w:numPr>
          <w:ilvl w:val="1"/>
          <w:numId w:val="41"/>
        </w:numPr>
        <w:spacing w:before="100" w:beforeAutospacing="1" w:after="100" w:afterAutospacing="1" w:line="276" w:lineRule="auto"/>
      </w:pPr>
      <w:r w:rsidRPr="00F52D95">
        <w:t xml:space="preserve">VLAN 20 → </w:t>
      </w:r>
      <w:r w:rsidRPr="00F52D95">
        <w:rPr>
          <w:b/>
          <w:bCs/>
        </w:rPr>
        <w:t>FE80::20</w:t>
      </w:r>
      <w:r w:rsidRPr="00F52D95">
        <w:t xml:space="preserve"> </w:t>
      </w:r>
    </w:p>
    <w:p w:rsidR="00A652A0" w:rsidRPr="00F52D95" w:rsidRDefault="00A652A0" w:rsidP="00A652A0">
      <w:pPr>
        <w:numPr>
          <w:ilvl w:val="1"/>
          <w:numId w:val="41"/>
        </w:numPr>
        <w:spacing w:before="100" w:beforeAutospacing="1" w:after="100" w:afterAutospacing="1" w:line="276" w:lineRule="auto"/>
      </w:pPr>
      <w:r w:rsidRPr="00F52D95">
        <w:t xml:space="preserve">VLAN 40 → </w:t>
      </w:r>
      <w:r w:rsidRPr="00F52D95">
        <w:rPr>
          <w:b/>
          <w:bCs/>
        </w:rPr>
        <w:t>FE80::40</w:t>
      </w:r>
      <w:r w:rsidRPr="00F52D95">
        <w:t xml:space="preserve"> </w:t>
      </w:r>
    </w:p>
    <w:p w:rsidR="00A652A0" w:rsidRPr="00F52D95" w:rsidRDefault="00A652A0" w:rsidP="00A652A0">
      <w:pPr>
        <w:numPr>
          <w:ilvl w:val="1"/>
          <w:numId w:val="41"/>
        </w:numPr>
        <w:spacing w:before="100" w:beforeAutospacing="1" w:after="100" w:afterAutospacing="1" w:line="276" w:lineRule="auto"/>
      </w:pPr>
      <w:r w:rsidRPr="00F52D95">
        <w:t xml:space="preserve">VLAN 50 → </w:t>
      </w:r>
      <w:r w:rsidRPr="00F52D95">
        <w:rPr>
          <w:b/>
          <w:bCs/>
        </w:rPr>
        <w:t>FE80::50</w:t>
      </w:r>
      <w:r w:rsidRPr="00F52D95">
        <w:t xml:space="preserve"> </w:t>
      </w:r>
    </w:p>
    <w:p w:rsidR="00A652A0" w:rsidRPr="00F52D95" w:rsidRDefault="00A652A0" w:rsidP="00A652A0">
      <w:pPr>
        <w:numPr>
          <w:ilvl w:val="1"/>
          <w:numId w:val="41"/>
        </w:numPr>
        <w:spacing w:before="100" w:beforeAutospacing="1" w:after="100" w:afterAutospacing="1" w:line="276" w:lineRule="auto"/>
      </w:pPr>
      <w:r w:rsidRPr="00F52D95">
        <w:t xml:space="preserve">VLAN 70 → </w:t>
      </w:r>
      <w:r w:rsidRPr="00F52D95">
        <w:rPr>
          <w:b/>
          <w:bCs/>
        </w:rPr>
        <w:t>FE80::70</w:t>
      </w:r>
      <w:r w:rsidRPr="00F52D95">
        <w:t xml:space="preserve"> </w:t>
      </w:r>
    </w:p>
    <w:p w:rsidR="00A652A0" w:rsidRPr="00F52D95" w:rsidRDefault="00A652A0" w:rsidP="00A652A0">
      <w:pPr>
        <w:numPr>
          <w:ilvl w:val="1"/>
          <w:numId w:val="41"/>
        </w:numPr>
        <w:spacing w:before="100" w:beforeAutospacing="1" w:after="100" w:afterAutospacing="1" w:line="276" w:lineRule="auto"/>
      </w:pPr>
      <w:r w:rsidRPr="00F52D95">
        <w:t xml:space="preserve">VLAN 80 → </w:t>
      </w:r>
      <w:r w:rsidRPr="00F52D95">
        <w:rPr>
          <w:b/>
          <w:bCs/>
        </w:rPr>
        <w:t>FE80::80</w:t>
      </w:r>
      <w:r w:rsidRPr="00F52D95">
        <w:t xml:space="preserve"> </w:t>
      </w:r>
    </w:p>
    <w:p w:rsidR="00A652A0" w:rsidRPr="00F52D95" w:rsidRDefault="00A652A0" w:rsidP="00A652A0">
      <w:pPr>
        <w:numPr>
          <w:ilvl w:val="1"/>
          <w:numId w:val="41"/>
        </w:numPr>
        <w:spacing w:before="100" w:beforeAutospacing="1" w:after="100" w:afterAutospacing="1" w:line="276" w:lineRule="auto"/>
      </w:pPr>
      <w:r w:rsidRPr="00F52D95">
        <w:t xml:space="preserve">VLAN 90 → </w:t>
      </w:r>
      <w:r w:rsidRPr="00F52D95">
        <w:rPr>
          <w:b/>
          <w:bCs/>
        </w:rPr>
        <w:t>FE80::90</w:t>
      </w:r>
      <w:r w:rsidRPr="00F52D95">
        <w:t xml:space="preserve"> </w:t>
      </w:r>
    </w:p>
    <w:p w:rsidR="00A652A0" w:rsidRPr="00F52D95" w:rsidRDefault="00A652A0" w:rsidP="00A652A0">
      <w:pPr>
        <w:numPr>
          <w:ilvl w:val="1"/>
          <w:numId w:val="41"/>
        </w:numPr>
        <w:spacing w:before="100" w:beforeAutospacing="1" w:after="100" w:afterAutospacing="1" w:line="276" w:lineRule="auto"/>
      </w:pPr>
      <w:r w:rsidRPr="00F52D95">
        <w:t xml:space="preserve">VLAN 99 → </w:t>
      </w:r>
      <w:r w:rsidRPr="00F52D95">
        <w:rPr>
          <w:b/>
          <w:bCs/>
        </w:rPr>
        <w:t>FE80::99</w:t>
      </w:r>
      <w:r w:rsidRPr="00F52D95">
        <w:t xml:space="preserve"> </w:t>
      </w:r>
    </w:p>
    <w:p w:rsidR="00A652A0" w:rsidRPr="00A33669" w:rsidRDefault="00A652A0" w:rsidP="00A652A0">
      <w:pPr>
        <w:pStyle w:val="ListParagraph"/>
        <w:numPr>
          <w:ilvl w:val="0"/>
          <w:numId w:val="41"/>
        </w:numPr>
        <w:spacing w:before="100" w:beforeAutospacing="1" w:after="100" w:afterAutospacing="1"/>
      </w:pPr>
      <w:r w:rsidRPr="00A33669">
        <w:t>For point-to-point WAN interfaces, assign static IPv6 link-local addresses based on the router:</w:t>
      </w:r>
    </w:p>
    <w:p w:rsidR="00A652A0" w:rsidRPr="00A33669" w:rsidRDefault="00A652A0" w:rsidP="00A652A0">
      <w:pPr>
        <w:numPr>
          <w:ilvl w:val="0"/>
          <w:numId w:val="42"/>
        </w:numPr>
        <w:spacing w:before="100" w:beforeAutospacing="1" w:after="100" w:afterAutospacing="1" w:line="276" w:lineRule="auto"/>
      </w:pPr>
      <w:r w:rsidRPr="00A33669">
        <w:rPr>
          <w:b/>
          <w:bCs/>
        </w:rPr>
        <w:t>HQ-R1:</w:t>
      </w:r>
      <w:r w:rsidRPr="00A33669">
        <w:t xml:space="preserve"> FE80::1 </w:t>
      </w:r>
    </w:p>
    <w:p w:rsidR="00A652A0" w:rsidRPr="00A33669" w:rsidRDefault="00A652A0" w:rsidP="00A652A0">
      <w:pPr>
        <w:numPr>
          <w:ilvl w:val="0"/>
          <w:numId w:val="42"/>
        </w:numPr>
        <w:spacing w:before="100" w:beforeAutospacing="1" w:after="100" w:afterAutospacing="1" w:line="276" w:lineRule="auto"/>
      </w:pPr>
      <w:r w:rsidRPr="00A33669">
        <w:rPr>
          <w:b/>
          <w:bCs/>
        </w:rPr>
        <w:t>TUC-R2:</w:t>
      </w:r>
      <w:r w:rsidRPr="00A33669">
        <w:t xml:space="preserve"> FE80::2 </w:t>
      </w:r>
    </w:p>
    <w:p w:rsidR="00A652A0" w:rsidRPr="00A33669" w:rsidRDefault="00A652A0" w:rsidP="00A652A0">
      <w:pPr>
        <w:numPr>
          <w:ilvl w:val="0"/>
          <w:numId w:val="42"/>
        </w:numPr>
        <w:spacing w:before="100" w:beforeAutospacing="1" w:after="100" w:afterAutospacing="1" w:line="276" w:lineRule="auto"/>
      </w:pPr>
      <w:r w:rsidRPr="00A33669">
        <w:rPr>
          <w:b/>
          <w:bCs/>
        </w:rPr>
        <w:t>FLG-R3:</w:t>
      </w:r>
      <w:r w:rsidRPr="00A33669">
        <w:t xml:space="preserve"> FE80::3 </w:t>
      </w:r>
    </w:p>
    <w:p w:rsidR="00A652A0" w:rsidRPr="002E541A" w:rsidRDefault="00A652A0" w:rsidP="00A652A0">
      <w:pPr>
        <w:spacing w:before="100" w:beforeAutospacing="1" w:after="100" w:afterAutospacing="1"/>
      </w:pPr>
      <w:r w:rsidRPr="00A33669">
        <w:t>Link-local addresses must be unique on the local link. The same router link-local address may be reused on different WAN links when the links are separate point-to-point networks.</w:t>
      </w:r>
    </w:p>
    <w:p w:rsidR="002E541A" w:rsidRPr="002E541A" w:rsidRDefault="0070636E" w:rsidP="002E541A">
      <w:r>
        <w:pict>
          <v:rect id="_x0000_i1033" style="width:468pt;height:1.5pt" o:hralign="center" o:hrstd="t" o:hrnoshade="t" o:hr="t" fillcolor="#974706 [1609]" stroked="f"/>
        </w:pict>
      </w:r>
    </w:p>
    <w:p w:rsidR="002E541A" w:rsidRPr="002E541A" w:rsidRDefault="002E541A" w:rsidP="00B644A4">
      <w:pPr>
        <w:pStyle w:val="Heading3"/>
      </w:pPr>
      <w:r w:rsidRPr="002E541A">
        <w:t>Switch Management Interface Addressing Standards</w:t>
      </w:r>
    </w:p>
    <w:p w:rsidR="002E541A" w:rsidRPr="002E541A" w:rsidRDefault="002E541A" w:rsidP="002E541A">
      <w:pPr>
        <w:numPr>
          <w:ilvl w:val="0"/>
          <w:numId w:val="32"/>
        </w:numPr>
        <w:spacing w:before="100" w:beforeAutospacing="1" w:after="100" w:afterAutospacing="1"/>
      </w:pPr>
      <w:r w:rsidRPr="002E541A">
        <w:t xml:space="preserve">Assign the </w:t>
      </w:r>
      <w:r w:rsidRPr="002E541A">
        <w:rPr>
          <w:b/>
          <w:bCs/>
        </w:rPr>
        <w:t>Phoenix Headquarters VLAN 99</w:t>
      </w:r>
      <w:r w:rsidRPr="002E541A">
        <w:t xml:space="preserve"> management addresses as follows: </w:t>
      </w:r>
    </w:p>
    <w:p w:rsidR="002E541A" w:rsidRPr="002E541A" w:rsidRDefault="002E541A" w:rsidP="002E541A">
      <w:pPr>
        <w:numPr>
          <w:ilvl w:val="1"/>
          <w:numId w:val="32"/>
        </w:numPr>
        <w:spacing w:before="100" w:beforeAutospacing="1" w:after="100" w:afterAutospacing="1"/>
      </w:pPr>
      <w:r w:rsidRPr="002E541A">
        <w:rPr>
          <w:b/>
          <w:bCs/>
        </w:rPr>
        <w:t>HQ-S1:</w:t>
      </w:r>
      <w:r w:rsidRPr="002E541A">
        <w:t xml:space="preserve"> Second usable address </w:t>
      </w:r>
    </w:p>
    <w:p w:rsidR="002E541A" w:rsidRDefault="002E541A" w:rsidP="002E541A">
      <w:pPr>
        <w:numPr>
          <w:ilvl w:val="1"/>
          <w:numId w:val="32"/>
        </w:numPr>
        <w:spacing w:before="100" w:beforeAutospacing="1" w:after="100" w:afterAutospacing="1"/>
      </w:pPr>
      <w:r w:rsidRPr="002E541A">
        <w:rPr>
          <w:b/>
          <w:bCs/>
        </w:rPr>
        <w:t>HQ-S2:</w:t>
      </w:r>
      <w:r w:rsidRPr="002E541A">
        <w:t xml:space="preserve"> Third usable address </w:t>
      </w:r>
    </w:p>
    <w:p w:rsidR="00430618" w:rsidRDefault="00430618" w:rsidP="00430618">
      <w:pPr>
        <w:numPr>
          <w:ilvl w:val="0"/>
          <w:numId w:val="32"/>
        </w:numPr>
        <w:spacing w:before="100" w:beforeAutospacing="1" w:after="100" w:afterAutospacing="1"/>
      </w:pPr>
      <w:r>
        <w:t>Assign remote site switch management addresses as follows:</w:t>
      </w:r>
    </w:p>
    <w:p w:rsidR="00430618" w:rsidRDefault="00430618" w:rsidP="00430618">
      <w:pPr>
        <w:numPr>
          <w:ilvl w:val="1"/>
          <w:numId w:val="32"/>
        </w:numPr>
        <w:spacing w:before="100" w:beforeAutospacing="1" w:after="100" w:afterAutospacing="1"/>
      </w:pPr>
      <w:r>
        <w:rPr>
          <w:rStyle w:val="Strong"/>
        </w:rPr>
        <w:t>IPv4:</w:t>
      </w:r>
      <w:r>
        <w:t xml:space="preserve"> Use the </w:t>
      </w:r>
      <w:r>
        <w:rPr>
          <w:rStyle w:val="Strong"/>
        </w:rPr>
        <w:t>last usable IPv4 address</w:t>
      </w:r>
      <w:r>
        <w:t xml:space="preserve"> in the assigned VLAN 1 network. </w:t>
      </w:r>
    </w:p>
    <w:p w:rsidR="00430618" w:rsidRPr="002E541A" w:rsidRDefault="00430618" w:rsidP="00430618">
      <w:pPr>
        <w:numPr>
          <w:ilvl w:val="1"/>
          <w:numId w:val="32"/>
        </w:numPr>
        <w:spacing w:before="100" w:beforeAutospacing="1" w:after="100" w:afterAutospacing="1"/>
      </w:pPr>
      <w:r>
        <w:rPr>
          <w:rStyle w:val="Strong"/>
        </w:rPr>
        <w:t>IPv6:</w:t>
      </w:r>
      <w:r>
        <w:t xml:space="preserve"> Use the </w:t>
      </w:r>
      <w:r>
        <w:rPr>
          <w:rStyle w:val="Strong"/>
        </w:rPr>
        <w:t>10th IPv6 address</w:t>
      </w:r>
      <w:r>
        <w:t xml:space="preserve"> in the assigned VLAN 1 network. </w:t>
      </w:r>
    </w:p>
    <w:p w:rsidR="002E541A" w:rsidRPr="002E541A" w:rsidRDefault="0070636E" w:rsidP="002E541A">
      <w:r>
        <w:pict>
          <v:rect id="_x0000_i1034" style="width:468pt;height:1.5pt" o:hralign="center" o:hrstd="t" o:hrnoshade="t" o:hr="t" fillcolor="#974706 [1609]" stroked="f"/>
        </w:pict>
      </w:r>
    </w:p>
    <w:p w:rsidR="002E541A" w:rsidRPr="002E541A" w:rsidRDefault="002E541A" w:rsidP="00B644A4">
      <w:pPr>
        <w:pStyle w:val="Heading3"/>
      </w:pPr>
      <w:r w:rsidRPr="002E541A">
        <w:t>End Device Addressing Standards</w:t>
      </w:r>
    </w:p>
    <w:p w:rsidR="002E541A" w:rsidRPr="002E541A" w:rsidRDefault="002E541A" w:rsidP="002E541A">
      <w:pPr>
        <w:numPr>
          <w:ilvl w:val="0"/>
          <w:numId w:val="33"/>
        </w:numPr>
        <w:spacing w:before="100" w:beforeAutospacing="1" w:after="100" w:afterAutospacing="1"/>
      </w:pPr>
      <w:r w:rsidRPr="002E541A">
        <w:t xml:space="preserve">Assign statically configured end devices using consecutive addresses beginning with the </w:t>
      </w:r>
      <w:r w:rsidRPr="002E541A">
        <w:rPr>
          <w:b/>
          <w:bCs/>
        </w:rPr>
        <w:t>second usable address</w:t>
      </w:r>
      <w:r w:rsidRPr="002E541A">
        <w:t xml:space="preserve"> in the assigned network. </w:t>
      </w:r>
    </w:p>
    <w:p w:rsidR="002E541A" w:rsidRPr="002E541A" w:rsidRDefault="002E541A" w:rsidP="002E541A">
      <w:pPr>
        <w:numPr>
          <w:ilvl w:val="1"/>
          <w:numId w:val="33"/>
        </w:numPr>
        <w:spacing w:before="100" w:beforeAutospacing="1" w:after="100" w:afterAutospacing="1"/>
      </w:pPr>
      <w:r w:rsidRPr="002E541A">
        <w:lastRenderedPageBreak/>
        <w:t xml:space="preserve">First end device: Second usable address </w:t>
      </w:r>
    </w:p>
    <w:p w:rsidR="002E541A" w:rsidRPr="002E541A" w:rsidRDefault="002E541A" w:rsidP="002E541A">
      <w:pPr>
        <w:numPr>
          <w:ilvl w:val="1"/>
          <w:numId w:val="33"/>
        </w:numPr>
        <w:spacing w:before="100" w:beforeAutospacing="1" w:after="100" w:afterAutospacing="1"/>
      </w:pPr>
      <w:r w:rsidRPr="002E541A">
        <w:t xml:space="preserve">Second end device: Third usable address </w:t>
      </w:r>
    </w:p>
    <w:p w:rsidR="002E541A" w:rsidRPr="002E541A" w:rsidRDefault="002E541A" w:rsidP="002E541A">
      <w:pPr>
        <w:numPr>
          <w:ilvl w:val="1"/>
          <w:numId w:val="33"/>
        </w:numPr>
        <w:spacing w:before="100" w:beforeAutospacing="1" w:after="100" w:afterAutospacing="1"/>
      </w:pPr>
      <w:r w:rsidRPr="002E541A">
        <w:t xml:space="preserve">Third end device: Fourth usable address </w:t>
      </w:r>
    </w:p>
    <w:p w:rsidR="002E541A" w:rsidRPr="002E541A" w:rsidRDefault="002E541A" w:rsidP="002E541A">
      <w:pPr>
        <w:numPr>
          <w:ilvl w:val="1"/>
          <w:numId w:val="33"/>
        </w:numPr>
        <w:spacing w:before="100" w:beforeAutospacing="1" w:after="100" w:afterAutospacing="1"/>
      </w:pPr>
      <w:r w:rsidRPr="002E541A">
        <w:t xml:space="preserve">Continue assigning addresses sequentially as additional end devices are deployed. </w:t>
      </w:r>
    </w:p>
    <w:p w:rsidR="00135F1B" w:rsidRDefault="00135F1B" w:rsidP="00135F1B">
      <w:pPr>
        <w:pStyle w:val="Important"/>
        <w:spacing w:after="240"/>
      </w:pPr>
      <w:r>
        <w:t xml:space="preserve">Important: </w:t>
      </w:r>
    </w:p>
    <w:p w:rsidR="00135F1B" w:rsidRPr="002E541A" w:rsidRDefault="00135F1B" w:rsidP="00135F1B">
      <w:pPr>
        <w:pStyle w:val="Important"/>
        <w:spacing w:after="240"/>
      </w:pPr>
      <w:r w:rsidRPr="00E82228">
        <w:rPr>
          <w:b w:val="0"/>
        </w:rPr>
        <w:t xml:space="preserve">All initial end-device addressing will be configured statically. </w:t>
      </w:r>
      <w:r w:rsidR="002879E1">
        <w:t xml:space="preserve">Dynamic address assignment </w:t>
      </w:r>
      <w:r w:rsidR="002879E1" w:rsidRPr="00395F2F">
        <w:rPr>
          <w:b w:val="0"/>
        </w:rPr>
        <w:t>is implemented through Enterprise DHCP and Stateless DHCPv6 services according to the</w:t>
      </w:r>
      <w:r w:rsidR="002879E1">
        <w:t xml:space="preserve"> </w:t>
      </w:r>
      <w:r w:rsidR="002879E1" w:rsidRPr="00395F2F">
        <w:rPr>
          <w:b w:val="0"/>
        </w:rPr>
        <w:t>Enterprise Network Standards Guide</w:t>
      </w:r>
      <w:r w:rsidR="002879E1">
        <w:t xml:space="preserve"> </w:t>
      </w:r>
      <w:r w:rsidR="002879E1" w:rsidRPr="00E82228">
        <w:rPr>
          <w:b w:val="0"/>
        </w:rPr>
        <w:t xml:space="preserve">in a </w:t>
      </w:r>
      <w:r w:rsidR="002879E1" w:rsidRPr="00395F2F">
        <w:t>future Enterprise Change Request (ECR).</w:t>
      </w:r>
      <w:r w:rsidR="002879E1" w:rsidRPr="00E82228">
        <w:rPr>
          <w:b w:val="0"/>
        </w:rPr>
        <w:t xml:space="preserve"> </w:t>
      </w:r>
      <w:r w:rsidRPr="00E82228">
        <w:rPr>
          <w:b w:val="0"/>
        </w:rPr>
        <w:t xml:space="preserve"> </w:t>
      </w:r>
    </w:p>
    <w:p w:rsidR="00135F1B" w:rsidRDefault="0070636E" w:rsidP="002E541A">
      <w:r>
        <w:pict>
          <v:rect id="_x0000_i1035" style="width:468pt;height:1.5pt" o:hralign="center" o:hrstd="t" o:hrnoshade="t" o:hr="t" fillcolor="#974706 [1609]" stroked="f"/>
        </w:pict>
      </w:r>
    </w:p>
    <w:p w:rsidR="00135F1B" w:rsidRDefault="00135F1B" w:rsidP="002E541A"/>
    <w:p w:rsidR="00135F1B" w:rsidRPr="00135F1B" w:rsidRDefault="00135F1B" w:rsidP="00135F1B">
      <w:pPr>
        <w:spacing w:after="100" w:afterAutospacing="1"/>
        <w:outlineLvl w:val="2"/>
        <w:rPr>
          <w:b/>
          <w:bCs/>
          <w:color w:val="FF9900"/>
          <w:sz w:val="36"/>
          <w:szCs w:val="36"/>
        </w:rPr>
      </w:pPr>
      <w:r w:rsidRPr="00135F1B">
        <w:rPr>
          <w:b/>
          <w:bCs/>
          <w:color w:val="FF9900"/>
          <w:sz w:val="30"/>
          <w:szCs w:val="30"/>
        </w:rPr>
        <w:t>Enterprise DNS Standards</w:t>
      </w:r>
    </w:p>
    <w:p w:rsidR="00135F1B" w:rsidRPr="00135F1B" w:rsidRDefault="00135F1B" w:rsidP="00135F1B">
      <w:pPr>
        <w:spacing w:before="100" w:beforeAutospacing="1" w:after="100" w:afterAutospacing="1"/>
      </w:pPr>
      <w:r w:rsidRPr="00135F1B">
        <w:t xml:space="preserve">The Sonoran Outdoor Equipment enterprise has deployed a centralized </w:t>
      </w:r>
      <w:r w:rsidRPr="00135F1B">
        <w:rPr>
          <w:b/>
          <w:bCs/>
        </w:rPr>
        <w:t>Domain Name System (DNS)</w:t>
      </w:r>
      <w:r w:rsidRPr="00135F1B">
        <w:t xml:space="preserve"> server at Phoenix Headquarters to provide name resolution services for both IPv4 and IPv6 networks. The DNS server has been preconfigured and is considered an existing enterprise infrastructure service.</w:t>
      </w:r>
    </w:p>
    <w:p w:rsidR="00135F1B" w:rsidRPr="00135F1B" w:rsidRDefault="00135F1B" w:rsidP="00135F1B">
      <w:pPr>
        <w:spacing w:before="100" w:beforeAutospacing="1" w:after="100" w:afterAutospacing="1"/>
      </w:pPr>
      <w:r w:rsidRPr="00135F1B">
        <w:t>All enterprise DHCP and DHCPv6 implementations shall distribute the enterprise DNS server addresses to client devices according to the Enterprise IP Addressing Plan.</w:t>
      </w:r>
    </w:p>
    <w:tbl>
      <w:tblPr>
        <w:tblW w:w="0" w:type="auto"/>
        <w:tblCellSpacing w:w="15" w:type="dxa"/>
        <w:tblCellMar>
          <w:top w:w="72" w:type="dxa"/>
          <w:left w:w="115" w:type="dxa"/>
          <w:bottom w:w="72" w:type="dxa"/>
          <w:right w:w="115" w:type="dxa"/>
        </w:tblCellMar>
        <w:tblLook w:val="04A0" w:firstRow="1" w:lastRow="0" w:firstColumn="1" w:lastColumn="0" w:noHBand="0" w:noVBand="1"/>
        <w:tblCaption w:val="DNS Information"/>
        <w:tblDescription w:val="Table listing the enterprise DNS server information. The table identifies the centralized DNS server (HQ-DNS1) located at Phoenix Headquarters and provides its assigned IPv4 address (10.10.40.9) and IPv6 address (2001:db8:acad:40::9). These addresses are used by enterprise DHCP and Stateless DHCPv6 services to distribute DNS configuration to client devices."/>
      </w:tblPr>
      <w:tblGrid>
        <w:gridCol w:w="1710"/>
        <w:gridCol w:w="2430"/>
        <w:gridCol w:w="1980"/>
        <w:gridCol w:w="3240"/>
      </w:tblGrid>
      <w:tr w:rsidR="00135F1B" w:rsidRPr="00135F1B" w:rsidTr="009A21CF">
        <w:trPr>
          <w:tblHeader/>
          <w:tblCellSpacing w:w="15" w:type="dxa"/>
        </w:trPr>
        <w:tc>
          <w:tcPr>
            <w:tcW w:w="1665" w:type="dxa"/>
            <w:shd w:val="clear" w:color="auto" w:fill="FFDAA3"/>
            <w:vAlign w:val="center"/>
            <w:hideMark/>
          </w:tcPr>
          <w:p w:rsidR="00135F1B" w:rsidRPr="00135F1B" w:rsidRDefault="00135F1B" w:rsidP="00135F1B">
            <w:pPr>
              <w:jc w:val="center"/>
              <w:rPr>
                <w:b/>
                <w:bCs/>
                <w:sz w:val="28"/>
                <w:szCs w:val="28"/>
              </w:rPr>
            </w:pPr>
            <w:r w:rsidRPr="00135F1B">
              <w:rPr>
                <w:b/>
                <w:bCs/>
                <w:sz w:val="28"/>
                <w:szCs w:val="28"/>
              </w:rPr>
              <w:t>Server</w:t>
            </w:r>
          </w:p>
        </w:tc>
        <w:tc>
          <w:tcPr>
            <w:tcW w:w="2400" w:type="dxa"/>
            <w:shd w:val="clear" w:color="auto" w:fill="FFDAA3"/>
            <w:vAlign w:val="center"/>
            <w:hideMark/>
          </w:tcPr>
          <w:p w:rsidR="00135F1B" w:rsidRPr="00135F1B" w:rsidRDefault="00135F1B" w:rsidP="00135F1B">
            <w:pPr>
              <w:jc w:val="center"/>
              <w:rPr>
                <w:b/>
                <w:bCs/>
                <w:sz w:val="28"/>
                <w:szCs w:val="28"/>
              </w:rPr>
            </w:pPr>
            <w:r w:rsidRPr="00135F1B">
              <w:rPr>
                <w:b/>
                <w:bCs/>
                <w:sz w:val="28"/>
                <w:szCs w:val="28"/>
              </w:rPr>
              <w:t>Location</w:t>
            </w:r>
          </w:p>
        </w:tc>
        <w:tc>
          <w:tcPr>
            <w:tcW w:w="1950" w:type="dxa"/>
            <w:shd w:val="clear" w:color="auto" w:fill="FFDAA3"/>
            <w:vAlign w:val="center"/>
            <w:hideMark/>
          </w:tcPr>
          <w:p w:rsidR="00135F1B" w:rsidRPr="00135F1B" w:rsidRDefault="00135F1B" w:rsidP="00135F1B">
            <w:pPr>
              <w:jc w:val="center"/>
              <w:rPr>
                <w:b/>
                <w:bCs/>
                <w:sz w:val="28"/>
                <w:szCs w:val="28"/>
              </w:rPr>
            </w:pPr>
            <w:r w:rsidRPr="00135F1B">
              <w:rPr>
                <w:b/>
                <w:bCs/>
                <w:sz w:val="28"/>
                <w:szCs w:val="28"/>
              </w:rPr>
              <w:t>IPv4 Address</w:t>
            </w:r>
          </w:p>
        </w:tc>
        <w:tc>
          <w:tcPr>
            <w:tcW w:w="3195" w:type="dxa"/>
            <w:shd w:val="clear" w:color="auto" w:fill="FFDAA3"/>
            <w:vAlign w:val="center"/>
            <w:hideMark/>
          </w:tcPr>
          <w:p w:rsidR="00135F1B" w:rsidRPr="00135F1B" w:rsidRDefault="00135F1B" w:rsidP="00135F1B">
            <w:pPr>
              <w:jc w:val="center"/>
              <w:rPr>
                <w:b/>
                <w:bCs/>
                <w:sz w:val="28"/>
                <w:szCs w:val="28"/>
              </w:rPr>
            </w:pPr>
            <w:r w:rsidRPr="00135F1B">
              <w:rPr>
                <w:b/>
                <w:bCs/>
                <w:sz w:val="28"/>
                <w:szCs w:val="28"/>
              </w:rPr>
              <w:t>IPv6 Address</w:t>
            </w:r>
          </w:p>
        </w:tc>
      </w:tr>
      <w:tr w:rsidR="00135F1B" w:rsidRPr="00135F1B" w:rsidTr="009A21CF">
        <w:trPr>
          <w:tblCellSpacing w:w="15" w:type="dxa"/>
        </w:trPr>
        <w:tc>
          <w:tcPr>
            <w:tcW w:w="1665" w:type="dxa"/>
            <w:vAlign w:val="center"/>
            <w:hideMark/>
          </w:tcPr>
          <w:p w:rsidR="00135F1B" w:rsidRPr="00135F1B" w:rsidRDefault="00D55A68" w:rsidP="00135F1B">
            <w:pPr>
              <w:jc w:val="center"/>
              <w:rPr>
                <w:b/>
                <w:bCs/>
              </w:rPr>
            </w:pPr>
            <w:r w:rsidRPr="00135F1B">
              <w:t>HQ-DNS1</w:t>
            </w:r>
          </w:p>
        </w:tc>
        <w:tc>
          <w:tcPr>
            <w:tcW w:w="2400" w:type="dxa"/>
            <w:vAlign w:val="center"/>
            <w:hideMark/>
          </w:tcPr>
          <w:p w:rsidR="00135F1B" w:rsidRPr="00135F1B" w:rsidRDefault="00135F1B" w:rsidP="00135F1B">
            <w:pPr>
              <w:jc w:val="center"/>
              <w:rPr>
                <w:b/>
                <w:bCs/>
              </w:rPr>
            </w:pPr>
            <w:r w:rsidRPr="00135F1B">
              <w:rPr>
                <w:b/>
                <w:bCs/>
              </w:rPr>
              <w:t>Phoenix Headquarters</w:t>
            </w:r>
          </w:p>
        </w:tc>
        <w:tc>
          <w:tcPr>
            <w:tcW w:w="1950" w:type="dxa"/>
            <w:vAlign w:val="center"/>
            <w:hideMark/>
          </w:tcPr>
          <w:p w:rsidR="00135F1B" w:rsidRPr="00135F1B" w:rsidRDefault="00FB42E7" w:rsidP="00135F1B">
            <w:pPr>
              <w:jc w:val="center"/>
              <w:rPr>
                <w:b/>
                <w:bCs/>
              </w:rPr>
            </w:pPr>
            <w:r>
              <w:t>10.10.1</w:t>
            </w:r>
            <w:r w:rsidR="00D55A68" w:rsidRPr="00135F1B">
              <w:t>0.9</w:t>
            </w:r>
          </w:p>
        </w:tc>
        <w:tc>
          <w:tcPr>
            <w:tcW w:w="3195" w:type="dxa"/>
            <w:vAlign w:val="center"/>
            <w:hideMark/>
          </w:tcPr>
          <w:p w:rsidR="00135F1B" w:rsidRPr="00135F1B" w:rsidRDefault="00263FF7" w:rsidP="00263FF7">
            <w:pPr>
              <w:jc w:val="center"/>
              <w:rPr>
                <w:b/>
                <w:bCs/>
              </w:rPr>
            </w:pPr>
            <w:r>
              <w:t>2001:</w:t>
            </w:r>
            <w:r w:rsidR="00FB42E7">
              <w:t>DB8:C001:5</w:t>
            </w:r>
            <w:r w:rsidR="00D55A68" w:rsidRPr="00135F1B">
              <w:t>0::9/64</w:t>
            </w:r>
          </w:p>
        </w:tc>
      </w:tr>
    </w:tbl>
    <w:p w:rsidR="00135F1B" w:rsidRDefault="00135F1B" w:rsidP="002E541A"/>
    <w:p w:rsidR="002E541A" w:rsidRPr="002E541A" w:rsidRDefault="0070636E" w:rsidP="002E541A">
      <w:r>
        <w:pict>
          <v:rect id="_x0000_i1036" style="width:468pt;height:1.5pt" o:hralign="center" o:hrstd="t" o:hrnoshade="t" o:hr="t" fillcolor="#974706 [1609]" stroked="f"/>
        </w:pict>
      </w:r>
    </w:p>
    <w:p w:rsidR="002E541A" w:rsidRPr="002E541A" w:rsidRDefault="002E541A" w:rsidP="00B644A4">
      <w:pPr>
        <w:pStyle w:val="Heading3"/>
      </w:pPr>
      <w:r w:rsidRPr="002E541A">
        <w:t>Default Gateway Standards</w:t>
      </w:r>
    </w:p>
    <w:p w:rsidR="002E541A" w:rsidRPr="002E541A" w:rsidRDefault="002E541A" w:rsidP="002E541A">
      <w:pPr>
        <w:numPr>
          <w:ilvl w:val="0"/>
          <w:numId w:val="34"/>
        </w:numPr>
        <w:spacing w:before="100" w:beforeAutospacing="1" w:after="100" w:afterAutospacing="1"/>
      </w:pPr>
      <w:r w:rsidRPr="002E541A">
        <w:t xml:space="preserve">For </w:t>
      </w:r>
      <w:r w:rsidRPr="002E541A">
        <w:rPr>
          <w:b/>
          <w:bCs/>
        </w:rPr>
        <w:t>router interfaces</w:t>
      </w:r>
      <w:r w:rsidRPr="002E541A">
        <w:t xml:space="preserve">, enter </w:t>
      </w:r>
      <w:r w:rsidRPr="002E541A">
        <w:rPr>
          <w:b/>
          <w:bCs/>
        </w:rPr>
        <w:t>N/A</w:t>
      </w:r>
      <w:r w:rsidRPr="002E541A">
        <w:t xml:space="preserve"> in the Default Gateway column. </w:t>
      </w:r>
    </w:p>
    <w:p w:rsidR="002E541A" w:rsidRPr="002E541A" w:rsidRDefault="002E541A" w:rsidP="002E541A">
      <w:pPr>
        <w:numPr>
          <w:ilvl w:val="0"/>
          <w:numId w:val="34"/>
        </w:numPr>
        <w:spacing w:before="100" w:beforeAutospacing="1" w:after="100" w:afterAutospacing="1"/>
      </w:pPr>
      <w:r w:rsidRPr="002E541A">
        <w:t xml:space="preserve">For </w:t>
      </w:r>
      <w:r w:rsidRPr="002E541A">
        <w:rPr>
          <w:b/>
          <w:bCs/>
        </w:rPr>
        <w:t>switch management interfaces (SVIs)</w:t>
      </w:r>
      <w:r w:rsidRPr="002E541A">
        <w:t xml:space="preserve"> and </w:t>
      </w:r>
      <w:r w:rsidRPr="002E541A">
        <w:rPr>
          <w:b/>
          <w:bCs/>
        </w:rPr>
        <w:t>end devices</w:t>
      </w:r>
      <w:r w:rsidRPr="002E541A">
        <w:t xml:space="preserve">, enter the IPv4 and IPv6 address of the router interface that serves as the default gateway for that network. </w:t>
      </w:r>
    </w:p>
    <w:p w:rsidR="002E541A" w:rsidRPr="002E541A" w:rsidRDefault="0070636E" w:rsidP="002E541A">
      <w:r>
        <w:pict>
          <v:rect id="_x0000_i1037" style="width:468pt;height:1.5pt" o:hralign="center" o:hrstd="t" o:hrnoshade="t" o:hr="t" fillcolor="#4e6128 [1606]" stroked="f"/>
        </w:pict>
      </w:r>
    </w:p>
    <w:p w:rsidR="001A005F" w:rsidRPr="001A005F" w:rsidRDefault="001A005F" w:rsidP="00B644A4">
      <w:pPr>
        <w:pStyle w:val="Heading2"/>
      </w:pPr>
      <w:r w:rsidRPr="001A005F">
        <w:t>Enterprise Interface Addressing Plan</w:t>
      </w:r>
    </w:p>
    <w:p w:rsidR="001A005F" w:rsidRPr="001A005F" w:rsidRDefault="001A005F" w:rsidP="001A005F">
      <w:pPr>
        <w:spacing w:before="100" w:beforeAutospacing="1" w:after="100" w:afterAutospacing="1"/>
      </w:pPr>
      <w:r w:rsidRPr="001A005F">
        <w:lastRenderedPageBreak/>
        <w:t>Complete the tables below by assigning IPv4 and IPv6 addresses to the enterprise router interfaces, switch management interfaces, WAN interfaces, loopback interfaces, and end devices according to the Enterprise Interface Addressing Standards defined in this document.</w:t>
      </w:r>
    </w:p>
    <w:p w:rsidR="001A005F" w:rsidRPr="001A005F" w:rsidRDefault="001A005F" w:rsidP="001A005F">
      <w:pPr>
        <w:pStyle w:val="LabNote"/>
        <w:spacing w:after="240"/>
        <w:rPr>
          <w:b/>
        </w:rPr>
      </w:pPr>
      <w:r w:rsidRPr="001A005F">
        <w:rPr>
          <w:b/>
        </w:rPr>
        <w:t>Note:</w:t>
      </w:r>
    </w:p>
    <w:p w:rsidR="001A005F" w:rsidRPr="001A005F" w:rsidRDefault="001A005F" w:rsidP="001A005F">
      <w:pPr>
        <w:pStyle w:val="LabNote"/>
      </w:pPr>
      <w:r w:rsidRPr="001A005F">
        <w:t>Complete your interface addressing assignments in this document before entering your answers into Canvas. You may organize your work however you choose, but your completed interface addressing plan should follow the Enterprise Interface Addressing Standards and accurately reflect the IPv4 and IPv6 network assignments developed in Part 1 – Enterprise Network Addressing Plan.</w:t>
      </w:r>
    </w:p>
    <w:p w:rsidR="001A005F" w:rsidRPr="001A005F" w:rsidRDefault="001A005F" w:rsidP="001A005F">
      <w:pPr>
        <w:spacing w:before="100" w:beforeAutospacing="1" w:after="100" w:afterAutospacing="1"/>
      </w:pPr>
      <w:r w:rsidRPr="001A005F">
        <w:t>The completed Enterprise Interface Addressing Plan will be referenced throughout the semester when configuring devices as part of each Enterprise Change Request (ECR).</w:t>
      </w:r>
    </w:p>
    <w:p w:rsidR="00636610" w:rsidRDefault="00636610" w:rsidP="00636610">
      <w:pPr>
        <w:spacing w:before="100" w:beforeAutospacing="1" w:after="100" w:afterAutospacing="1"/>
        <w:outlineLvl w:val="2"/>
        <w:rPr>
          <w:b/>
          <w:bCs/>
          <w:sz w:val="27"/>
          <w:szCs w:val="27"/>
        </w:rPr>
      </w:pPr>
      <w:r>
        <w:rPr>
          <w:b/>
          <w:bCs/>
          <w:sz w:val="27"/>
          <w:szCs w:val="27"/>
        </w:rPr>
        <w:br w:type="page"/>
      </w:r>
    </w:p>
    <w:p w:rsidR="001A005F" w:rsidRPr="001A005F" w:rsidRDefault="00A96657" w:rsidP="00636610">
      <w:pPr>
        <w:spacing w:before="100" w:beforeAutospacing="1" w:after="100" w:afterAutospacing="1"/>
        <w:outlineLvl w:val="2"/>
        <w:rPr>
          <w:b/>
          <w:bCs/>
          <w:sz w:val="27"/>
          <w:szCs w:val="27"/>
        </w:rPr>
      </w:pPr>
      <w:r>
        <w:rPr>
          <w:b/>
          <w:bCs/>
          <w:sz w:val="27"/>
          <w:szCs w:val="27"/>
        </w:rPr>
        <w:lastRenderedPageBreak/>
        <w:t xml:space="preserve">Completed Interface Addressing </w:t>
      </w:r>
      <w:r w:rsidR="001A005F" w:rsidRPr="001A005F">
        <w:rPr>
          <w:b/>
          <w:bCs/>
          <w:sz w:val="27"/>
          <w:szCs w:val="27"/>
        </w:rPr>
        <w:t>Example</w:t>
      </w:r>
    </w:p>
    <w:p w:rsidR="000C0EAE" w:rsidRDefault="001A005F" w:rsidP="001A005F">
      <w:pPr>
        <w:spacing w:before="100" w:beforeAutospacing="1" w:after="100" w:afterAutospacing="1"/>
      </w:pPr>
      <w:bookmarkStart w:id="0" w:name="_GoBack"/>
      <w:r w:rsidRPr="001A005F">
        <w:t xml:space="preserve">The following example demonstrates the expected format for documenting interface addresses. </w:t>
      </w:r>
      <w:r w:rsidR="000C0EAE">
        <w:t xml:space="preserve">The following </w:t>
      </w:r>
      <w:r w:rsidR="000C0EAE" w:rsidRPr="000C0EAE">
        <w:rPr>
          <w:b/>
        </w:rPr>
        <w:t>example</w:t>
      </w:r>
      <w:r w:rsidR="000C0EAE">
        <w:t xml:space="preserve"> demonstrates only how to complete the table. The example does not use the </w:t>
      </w:r>
      <w:r w:rsidR="000C0EAE" w:rsidRPr="000C0EAE">
        <w:rPr>
          <w:b/>
        </w:rPr>
        <w:t>Sonoran Outdoor Equipment</w:t>
      </w:r>
      <w:r w:rsidR="000C0EAE">
        <w:t xml:space="preserve"> enterprise network. Use the assigned IPv4 and IPv6 addressing information from this document when completing your own tables.</w:t>
      </w:r>
    </w:p>
    <w:p w:rsidR="000C0EAE" w:rsidRPr="000C0EAE" w:rsidRDefault="000C0EAE" w:rsidP="001A005F">
      <w:pPr>
        <w:spacing w:before="100" w:beforeAutospacing="1" w:after="100" w:afterAutospacing="1"/>
      </w:pPr>
      <w:r w:rsidRPr="000C0EAE">
        <w:rPr>
          <w:b/>
        </w:rPr>
        <w:t>Example:</w:t>
      </w:r>
    </w:p>
    <w:tbl>
      <w:tblPr>
        <w:tblW w:w="0" w:type="auto"/>
        <w:tblCellSpacing w:w="15" w:type="dxa"/>
        <w:tblLayout w:type="fixed"/>
        <w:tblCellMar>
          <w:top w:w="43" w:type="dxa"/>
          <w:left w:w="58" w:type="dxa"/>
          <w:bottom w:w="43" w:type="dxa"/>
          <w:right w:w="58" w:type="dxa"/>
        </w:tblCellMar>
        <w:tblLook w:val="04A0" w:firstRow="1" w:lastRow="0" w:firstColumn="1" w:lastColumn="0" w:noHBand="0" w:noVBand="1"/>
        <w:tblCaption w:val="Example Table"/>
        <w:tblDescription w:val="Example table demonstrating the expected format for completing the Enterprise Interface Addressing Plan. The table shows sample IPv4 and IPv6 interface addressing for a router interface and an end device, including the interface or device name, purpose, IPv4 address and prefix, IPv4 default gateway, IPv6 address and prefix, and IPv6 default gateway. This example is provided only to illustrate the required format and should not be used as the solution for the assignment."/>
      </w:tblPr>
      <w:tblGrid>
        <w:gridCol w:w="1004"/>
        <w:gridCol w:w="1038"/>
        <w:gridCol w:w="1828"/>
        <w:gridCol w:w="1620"/>
        <w:gridCol w:w="2070"/>
        <w:gridCol w:w="1800"/>
      </w:tblGrid>
      <w:tr w:rsidR="001A005F" w:rsidRPr="001A005F" w:rsidTr="000C0EAE">
        <w:trPr>
          <w:tblHeader/>
          <w:tblCellSpacing w:w="15" w:type="dxa"/>
        </w:trPr>
        <w:tc>
          <w:tcPr>
            <w:tcW w:w="959" w:type="dxa"/>
            <w:shd w:val="clear" w:color="auto" w:fill="FFDAA3"/>
            <w:vAlign w:val="center"/>
            <w:hideMark/>
          </w:tcPr>
          <w:p w:rsidR="001A005F" w:rsidRPr="00BA3B31" w:rsidRDefault="001A005F" w:rsidP="001A005F">
            <w:pPr>
              <w:jc w:val="center"/>
              <w:rPr>
                <w:b/>
                <w:bCs/>
                <w:sz w:val="22"/>
                <w:szCs w:val="22"/>
              </w:rPr>
            </w:pPr>
            <w:r w:rsidRPr="00BA3B31">
              <w:rPr>
                <w:b/>
                <w:bCs/>
                <w:sz w:val="22"/>
                <w:szCs w:val="22"/>
              </w:rPr>
              <w:t>Interface</w:t>
            </w:r>
          </w:p>
        </w:tc>
        <w:tc>
          <w:tcPr>
            <w:tcW w:w="1008" w:type="dxa"/>
            <w:shd w:val="clear" w:color="auto" w:fill="FFDAA3"/>
            <w:vAlign w:val="center"/>
            <w:hideMark/>
          </w:tcPr>
          <w:p w:rsidR="001A005F" w:rsidRPr="00BA3B31" w:rsidRDefault="001A005F" w:rsidP="001A005F">
            <w:pPr>
              <w:jc w:val="center"/>
              <w:rPr>
                <w:b/>
                <w:bCs/>
                <w:sz w:val="22"/>
                <w:szCs w:val="22"/>
              </w:rPr>
            </w:pPr>
            <w:r w:rsidRPr="00BA3B31">
              <w:rPr>
                <w:b/>
                <w:bCs/>
                <w:sz w:val="22"/>
                <w:szCs w:val="22"/>
              </w:rPr>
              <w:t>Purpose</w:t>
            </w:r>
          </w:p>
        </w:tc>
        <w:tc>
          <w:tcPr>
            <w:tcW w:w="1798" w:type="dxa"/>
            <w:shd w:val="clear" w:color="auto" w:fill="FFDAA3"/>
            <w:vAlign w:val="center"/>
            <w:hideMark/>
          </w:tcPr>
          <w:p w:rsidR="001A005F" w:rsidRPr="00BA3B31" w:rsidRDefault="001A005F" w:rsidP="001A005F">
            <w:pPr>
              <w:jc w:val="center"/>
              <w:rPr>
                <w:b/>
                <w:bCs/>
                <w:sz w:val="22"/>
                <w:szCs w:val="22"/>
              </w:rPr>
            </w:pPr>
            <w:r w:rsidRPr="00BA3B31">
              <w:rPr>
                <w:b/>
                <w:bCs/>
                <w:sz w:val="22"/>
                <w:szCs w:val="22"/>
              </w:rPr>
              <w:t>IPv4 Address / Prefix</w:t>
            </w:r>
          </w:p>
        </w:tc>
        <w:tc>
          <w:tcPr>
            <w:tcW w:w="1590" w:type="dxa"/>
            <w:shd w:val="clear" w:color="auto" w:fill="FFDAA3"/>
            <w:vAlign w:val="center"/>
            <w:hideMark/>
          </w:tcPr>
          <w:p w:rsidR="001A005F" w:rsidRPr="00BA3B31" w:rsidRDefault="001A005F" w:rsidP="001A005F">
            <w:pPr>
              <w:jc w:val="center"/>
              <w:rPr>
                <w:b/>
                <w:bCs/>
                <w:sz w:val="22"/>
                <w:szCs w:val="22"/>
              </w:rPr>
            </w:pPr>
            <w:r w:rsidRPr="00BA3B31">
              <w:rPr>
                <w:b/>
                <w:bCs/>
                <w:sz w:val="22"/>
                <w:szCs w:val="22"/>
              </w:rPr>
              <w:t>IPv4 Default Gateway</w:t>
            </w:r>
          </w:p>
        </w:tc>
        <w:tc>
          <w:tcPr>
            <w:tcW w:w="2040" w:type="dxa"/>
            <w:shd w:val="clear" w:color="auto" w:fill="FFDAA3"/>
            <w:vAlign w:val="center"/>
            <w:hideMark/>
          </w:tcPr>
          <w:p w:rsidR="001A005F" w:rsidRPr="00BA3B31" w:rsidRDefault="001A005F" w:rsidP="001A005F">
            <w:pPr>
              <w:jc w:val="center"/>
              <w:rPr>
                <w:b/>
                <w:bCs/>
                <w:sz w:val="22"/>
                <w:szCs w:val="22"/>
              </w:rPr>
            </w:pPr>
            <w:r w:rsidRPr="00BA3B31">
              <w:rPr>
                <w:b/>
                <w:bCs/>
                <w:sz w:val="22"/>
                <w:szCs w:val="22"/>
              </w:rPr>
              <w:t>IPv6 Address / Prefix</w:t>
            </w:r>
          </w:p>
        </w:tc>
        <w:tc>
          <w:tcPr>
            <w:tcW w:w="1755" w:type="dxa"/>
            <w:shd w:val="clear" w:color="auto" w:fill="FFDAA3"/>
            <w:vAlign w:val="center"/>
            <w:hideMark/>
          </w:tcPr>
          <w:p w:rsidR="001A005F" w:rsidRPr="00BA3B31" w:rsidRDefault="001A005F" w:rsidP="001A005F">
            <w:pPr>
              <w:jc w:val="center"/>
              <w:rPr>
                <w:b/>
                <w:bCs/>
                <w:sz w:val="22"/>
                <w:szCs w:val="22"/>
              </w:rPr>
            </w:pPr>
            <w:r w:rsidRPr="00BA3B31">
              <w:rPr>
                <w:b/>
                <w:bCs/>
                <w:sz w:val="22"/>
                <w:szCs w:val="22"/>
              </w:rPr>
              <w:t>IPv6 Default Gateway</w:t>
            </w:r>
          </w:p>
        </w:tc>
      </w:tr>
      <w:tr w:rsidR="001A005F" w:rsidRPr="001A005F" w:rsidTr="000C0EAE">
        <w:trPr>
          <w:tblCellSpacing w:w="15" w:type="dxa"/>
        </w:trPr>
        <w:tc>
          <w:tcPr>
            <w:tcW w:w="959" w:type="dxa"/>
            <w:vAlign w:val="center"/>
            <w:hideMark/>
          </w:tcPr>
          <w:p w:rsidR="001A005F" w:rsidRPr="001A005F" w:rsidRDefault="001A005F" w:rsidP="000C0EAE">
            <w:pPr>
              <w:rPr>
                <w:sz w:val="22"/>
                <w:szCs w:val="22"/>
              </w:rPr>
            </w:pPr>
            <w:r w:rsidRPr="001A005F">
              <w:rPr>
                <w:sz w:val="22"/>
                <w:szCs w:val="22"/>
              </w:rPr>
              <w:t>G0/</w:t>
            </w:r>
            <w:r w:rsidR="000C0EAE">
              <w:rPr>
                <w:sz w:val="22"/>
                <w:szCs w:val="22"/>
              </w:rPr>
              <w:t>1</w:t>
            </w:r>
            <w:r w:rsidRPr="001A005F">
              <w:rPr>
                <w:sz w:val="22"/>
                <w:szCs w:val="22"/>
              </w:rPr>
              <w:t>.</w:t>
            </w:r>
            <w:r w:rsidR="000C0EAE">
              <w:rPr>
                <w:sz w:val="22"/>
                <w:szCs w:val="22"/>
              </w:rPr>
              <w:t>11</w:t>
            </w:r>
            <w:r w:rsidRPr="001A005F">
              <w:rPr>
                <w:sz w:val="22"/>
                <w:szCs w:val="22"/>
              </w:rPr>
              <w:t>0</w:t>
            </w:r>
          </w:p>
        </w:tc>
        <w:tc>
          <w:tcPr>
            <w:tcW w:w="1008" w:type="dxa"/>
            <w:vAlign w:val="center"/>
            <w:hideMark/>
          </w:tcPr>
          <w:p w:rsidR="001A005F" w:rsidRPr="001A005F" w:rsidRDefault="000C0EAE" w:rsidP="000C0EAE">
            <w:pPr>
              <w:rPr>
                <w:sz w:val="22"/>
                <w:szCs w:val="22"/>
              </w:rPr>
            </w:pPr>
            <w:r>
              <w:rPr>
                <w:sz w:val="22"/>
                <w:szCs w:val="22"/>
              </w:rPr>
              <w:t>Clinic</w:t>
            </w:r>
          </w:p>
        </w:tc>
        <w:tc>
          <w:tcPr>
            <w:tcW w:w="1798" w:type="dxa"/>
            <w:vAlign w:val="center"/>
            <w:hideMark/>
          </w:tcPr>
          <w:p w:rsidR="001A005F" w:rsidRPr="001A005F" w:rsidRDefault="000C0EAE" w:rsidP="000C0EAE">
            <w:pPr>
              <w:rPr>
                <w:sz w:val="22"/>
                <w:szCs w:val="22"/>
              </w:rPr>
            </w:pPr>
            <w:r>
              <w:rPr>
                <w:sz w:val="22"/>
                <w:szCs w:val="22"/>
              </w:rPr>
              <w:t>192</w:t>
            </w:r>
            <w:r w:rsidR="001A005F" w:rsidRPr="001A005F">
              <w:rPr>
                <w:sz w:val="22"/>
                <w:szCs w:val="22"/>
              </w:rPr>
              <w:t>.1</w:t>
            </w:r>
            <w:r>
              <w:rPr>
                <w:sz w:val="22"/>
                <w:szCs w:val="22"/>
              </w:rPr>
              <w:t>68</w:t>
            </w:r>
            <w:r w:rsidR="001A005F" w:rsidRPr="001A005F">
              <w:rPr>
                <w:sz w:val="22"/>
                <w:szCs w:val="22"/>
              </w:rPr>
              <w:t>.0.1/26</w:t>
            </w:r>
          </w:p>
        </w:tc>
        <w:tc>
          <w:tcPr>
            <w:tcW w:w="1590" w:type="dxa"/>
            <w:vAlign w:val="center"/>
            <w:hideMark/>
          </w:tcPr>
          <w:p w:rsidR="001A005F" w:rsidRPr="001A005F" w:rsidRDefault="001A005F" w:rsidP="001A005F">
            <w:pPr>
              <w:rPr>
                <w:sz w:val="22"/>
                <w:szCs w:val="22"/>
              </w:rPr>
            </w:pPr>
            <w:r w:rsidRPr="001A005F">
              <w:rPr>
                <w:sz w:val="22"/>
                <w:szCs w:val="22"/>
              </w:rPr>
              <w:t>N/A</w:t>
            </w:r>
          </w:p>
        </w:tc>
        <w:tc>
          <w:tcPr>
            <w:tcW w:w="2040" w:type="dxa"/>
            <w:vAlign w:val="center"/>
            <w:hideMark/>
          </w:tcPr>
          <w:p w:rsidR="001A005F" w:rsidRPr="001A005F" w:rsidRDefault="001A005F" w:rsidP="000C0EAE">
            <w:pPr>
              <w:rPr>
                <w:sz w:val="22"/>
                <w:szCs w:val="22"/>
              </w:rPr>
            </w:pPr>
            <w:r w:rsidRPr="001A005F">
              <w:rPr>
                <w:sz w:val="22"/>
                <w:szCs w:val="22"/>
              </w:rPr>
              <w:t>2001:</w:t>
            </w:r>
            <w:r w:rsidR="000C0EAE">
              <w:rPr>
                <w:sz w:val="22"/>
                <w:szCs w:val="22"/>
              </w:rPr>
              <w:t>BED</w:t>
            </w:r>
            <w:r w:rsidRPr="001A005F">
              <w:rPr>
                <w:sz w:val="22"/>
                <w:szCs w:val="22"/>
              </w:rPr>
              <w:t>:</w:t>
            </w:r>
            <w:r w:rsidR="000C0EAE">
              <w:rPr>
                <w:sz w:val="22"/>
                <w:szCs w:val="22"/>
              </w:rPr>
              <w:t>FAD</w:t>
            </w:r>
            <w:r w:rsidRPr="001A005F">
              <w:rPr>
                <w:sz w:val="22"/>
                <w:szCs w:val="22"/>
              </w:rPr>
              <w:t>:20::1/64</w:t>
            </w:r>
          </w:p>
        </w:tc>
        <w:tc>
          <w:tcPr>
            <w:tcW w:w="1755" w:type="dxa"/>
            <w:vAlign w:val="center"/>
            <w:hideMark/>
          </w:tcPr>
          <w:p w:rsidR="001A005F" w:rsidRPr="001A005F" w:rsidRDefault="001A005F" w:rsidP="001A005F">
            <w:pPr>
              <w:rPr>
                <w:sz w:val="22"/>
                <w:szCs w:val="22"/>
              </w:rPr>
            </w:pPr>
            <w:r w:rsidRPr="001A005F">
              <w:rPr>
                <w:sz w:val="22"/>
                <w:szCs w:val="22"/>
              </w:rPr>
              <w:t>N/A</w:t>
            </w:r>
          </w:p>
        </w:tc>
      </w:tr>
      <w:tr w:rsidR="001A005F" w:rsidRPr="001A005F" w:rsidTr="000C0EAE">
        <w:trPr>
          <w:tblCellSpacing w:w="15" w:type="dxa"/>
        </w:trPr>
        <w:tc>
          <w:tcPr>
            <w:tcW w:w="959" w:type="dxa"/>
            <w:vAlign w:val="center"/>
            <w:hideMark/>
          </w:tcPr>
          <w:p w:rsidR="001A005F" w:rsidRPr="001A005F" w:rsidRDefault="000C0EAE" w:rsidP="001A005F">
            <w:pPr>
              <w:rPr>
                <w:sz w:val="22"/>
                <w:szCs w:val="22"/>
              </w:rPr>
            </w:pPr>
            <w:r>
              <w:rPr>
                <w:sz w:val="22"/>
                <w:szCs w:val="22"/>
              </w:rPr>
              <w:t>CC</w:t>
            </w:r>
            <w:r w:rsidR="001A005F" w:rsidRPr="001A005F">
              <w:rPr>
                <w:sz w:val="22"/>
                <w:szCs w:val="22"/>
              </w:rPr>
              <w:t>-P</w:t>
            </w:r>
            <w:r w:rsidR="00BA3B31">
              <w:rPr>
                <w:sz w:val="22"/>
                <w:szCs w:val="22"/>
              </w:rPr>
              <w:t>C0</w:t>
            </w:r>
            <w:r w:rsidR="001A005F" w:rsidRPr="001A005F">
              <w:rPr>
                <w:sz w:val="22"/>
                <w:szCs w:val="22"/>
              </w:rPr>
              <w:t>1</w:t>
            </w:r>
          </w:p>
        </w:tc>
        <w:tc>
          <w:tcPr>
            <w:tcW w:w="1008" w:type="dxa"/>
            <w:vAlign w:val="center"/>
            <w:hideMark/>
          </w:tcPr>
          <w:p w:rsidR="001A005F" w:rsidRPr="001A005F" w:rsidRDefault="000C0EAE" w:rsidP="001A005F">
            <w:pPr>
              <w:rPr>
                <w:sz w:val="22"/>
                <w:szCs w:val="22"/>
              </w:rPr>
            </w:pPr>
            <w:r>
              <w:rPr>
                <w:sz w:val="22"/>
                <w:szCs w:val="22"/>
              </w:rPr>
              <w:t>Clinic PC</w:t>
            </w:r>
          </w:p>
        </w:tc>
        <w:tc>
          <w:tcPr>
            <w:tcW w:w="1798" w:type="dxa"/>
            <w:vAlign w:val="center"/>
            <w:hideMark/>
          </w:tcPr>
          <w:p w:rsidR="001A005F" w:rsidRPr="001A005F" w:rsidRDefault="000C0EAE" w:rsidP="001A005F">
            <w:pPr>
              <w:rPr>
                <w:sz w:val="22"/>
                <w:szCs w:val="22"/>
              </w:rPr>
            </w:pPr>
            <w:r>
              <w:rPr>
                <w:sz w:val="22"/>
                <w:szCs w:val="22"/>
              </w:rPr>
              <w:t>192.168.0</w:t>
            </w:r>
            <w:r w:rsidR="001A005F" w:rsidRPr="001A005F">
              <w:rPr>
                <w:sz w:val="22"/>
                <w:szCs w:val="22"/>
              </w:rPr>
              <w:t>.2/26</w:t>
            </w:r>
          </w:p>
        </w:tc>
        <w:tc>
          <w:tcPr>
            <w:tcW w:w="1590" w:type="dxa"/>
            <w:vAlign w:val="center"/>
            <w:hideMark/>
          </w:tcPr>
          <w:p w:rsidR="001A005F" w:rsidRPr="001A005F" w:rsidRDefault="000C0EAE" w:rsidP="001A005F">
            <w:pPr>
              <w:rPr>
                <w:sz w:val="22"/>
                <w:szCs w:val="22"/>
              </w:rPr>
            </w:pPr>
            <w:r>
              <w:rPr>
                <w:sz w:val="22"/>
                <w:szCs w:val="22"/>
              </w:rPr>
              <w:t>192.168.0.1/26</w:t>
            </w:r>
          </w:p>
        </w:tc>
        <w:tc>
          <w:tcPr>
            <w:tcW w:w="2040" w:type="dxa"/>
            <w:vAlign w:val="center"/>
            <w:hideMark/>
          </w:tcPr>
          <w:p w:rsidR="001A005F" w:rsidRPr="001A005F" w:rsidRDefault="000C0EAE" w:rsidP="000C0EAE">
            <w:pPr>
              <w:rPr>
                <w:sz w:val="22"/>
                <w:szCs w:val="22"/>
              </w:rPr>
            </w:pPr>
            <w:r w:rsidRPr="001A005F">
              <w:rPr>
                <w:sz w:val="22"/>
                <w:szCs w:val="22"/>
              </w:rPr>
              <w:t>2001:</w:t>
            </w:r>
            <w:r>
              <w:rPr>
                <w:sz w:val="22"/>
                <w:szCs w:val="22"/>
              </w:rPr>
              <w:t>BED</w:t>
            </w:r>
            <w:r w:rsidRPr="001A005F">
              <w:rPr>
                <w:sz w:val="22"/>
                <w:szCs w:val="22"/>
              </w:rPr>
              <w:t>:</w:t>
            </w:r>
            <w:r>
              <w:rPr>
                <w:sz w:val="22"/>
                <w:szCs w:val="22"/>
              </w:rPr>
              <w:t>FAD</w:t>
            </w:r>
            <w:r w:rsidRPr="001A005F">
              <w:rPr>
                <w:sz w:val="22"/>
                <w:szCs w:val="22"/>
              </w:rPr>
              <w:t>:20::</w:t>
            </w:r>
            <w:r>
              <w:rPr>
                <w:sz w:val="22"/>
                <w:szCs w:val="22"/>
              </w:rPr>
              <w:t>2</w:t>
            </w:r>
            <w:r w:rsidRPr="001A005F">
              <w:rPr>
                <w:sz w:val="22"/>
                <w:szCs w:val="22"/>
              </w:rPr>
              <w:t>/64</w:t>
            </w:r>
          </w:p>
        </w:tc>
        <w:tc>
          <w:tcPr>
            <w:tcW w:w="1755" w:type="dxa"/>
            <w:vAlign w:val="center"/>
            <w:hideMark/>
          </w:tcPr>
          <w:p w:rsidR="001A005F" w:rsidRPr="001A005F" w:rsidRDefault="000C0EAE" w:rsidP="001A005F">
            <w:pPr>
              <w:rPr>
                <w:sz w:val="22"/>
                <w:szCs w:val="22"/>
              </w:rPr>
            </w:pPr>
            <w:r w:rsidRPr="001A005F">
              <w:rPr>
                <w:sz w:val="22"/>
                <w:szCs w:val="22"/>
              </w:rPr>
              <w:t>2001:</w:t>
            </w:r>
            <w:r>
              <w:rPr>
                <w:sz w:val="22"/>
                <w:szCs w:val="22"/>
              </w:rPr>
              <w:t>BED</w:t>
            </w:r>
            <w:r w:rsidRPr="001A005F">
              <w:rPr>
                <w:sz w:val="22"/>
                <w:szCs w:val="22"/>
              </w:rPr>
              <w:t>:</w:t>
            </w:r>
            <w:r>
              <w:rPr>
                <w:sz w:val="22"/>
                <w:szCs w:val="22"/>
              </w:rPr>
              <w:t>FAD</w:t>
            </w:r>
            <w:r w:rsidRPr="001A005F">
              <w:rPr>
                <w:sz w:val="22"/>
                <w:szCs w:val="22"/>
              </w:rPr>
              <w:t>:20::1/64</w:t>
            </w:r>
          </w:p>
        </w:tc>
      </w:tr>
      <w:bookmarkEnd w:id="0"/>
    </w:tbl>
    <w:p w:rsidR="002E541A" w:rsidRDefault="002E541A" w:rsidP="004C366E"/>
    <w:p w:rsidR="002E541A" w:rsidRDefault="002E541A" w:rsidP="004C366E"/>
    <w:p w:rsidR="001A005F" w:rsidRDefault="001A005F" w:rsidP="001A005F">
      <w:pPr>
        <w:pStyle w:val="LabNote"/>
        <w:spacing w:after="240"/>
      </w:pPr>
      <w:r>
        <w:rPr>
          <w:rStyle w:val="Strong"/>
        </w:rPr>
        <w:t>Note:</w:t>
      </w:r>
      <w:r>
        <w:t xml:space="preserve"> </w:t>
      </w:r>
    </w:p>
    <w:p w:rsidR="002E541A" w:rsidRDefault="001A005F" w:rsidP="001A005F">
      <w:pPr>
        <w:pStyle w:val="LabNote"/>
      </w:pPr>
      <w:r>
        <w:t xml:space="preserve">The router interface receives the </w:t>
      </w:r>
      <w:r>
        <w:rPr>
          <w:rStyle w:val="Strong"/>
        </w:rPr>
        <w:t>first usable address</w:t>
      </w:r>
      <w:r>
        <w:t xml:space="preserve"> and serves as the default gateway for the network. End devices are assigned consecutive usable addresses beginning with the </w:t>
      </w:r>
      <w:r>
        <w:rPr>
          <w:rStyle w:val="Strong"/>
        </w:rPr>
        <w:t>second usable address</w:t>
      </w:r>
      <w:r>
        <w:t>.</w:t>
      </w:r>
    </w:p>
    <w:p w:rsidR="002E541A" w:rsidRDefault="002E541A" w:rsidP="002E541A">
      <w:pPr>
        <w:pStyle w:val="Heading2"/>
        <w:sectPr w:rsidR="002E541A" w:rsidSect="004C366E">
          <w:pgSz w:w="12240" w:h="15840" w:code="1"/>
          <w:pgMar w:top="1440" w:right="1440" w:bottom="1440" w:left="1440" w:header="144" w:footer="720" w:gutter="0"/>
          <w:cols w:space="720"/>
          <w:docGrid w:linePitch="360"/>
        </w:sectPr>
      </w:pPr>
    </w:p>
    <w:p w:rsidR="002E541A" w:rsidRPr="002E541A" w:rsidRDefault="002E541A" w:rsidP="00B644A4">
      <w:pPr>
        <w:pStyle w:val="Heading3"/>
      </w:pPr>
      <w:r w:rsidRPr="002E541A">
        <w:lastRenderedPageBreak/>
        <w:t>Enterprise Interface Addressing Plan</w:t>
      </w:r>
    </w:p>
    <w:p w:rsidR="002E541A" w:rsidRPr="002E541A" w:rsidRDefault="002E541A" w:rsidP="00B644A4">
      <w:pPr>
        <w:pStyle w:val="Heading4"/>
      </w:pPr>
      <w:r w:rsidRPr="002E541A">
        <w:t>Phoenix Headquarters</w:t>
      </w:r>
    </w:p>
    <w:p w:rsidR="002E541A" w:rsidRPr="00B644A4" w:rsidRDefault="002E541A" w:rsidP="002E541A">
      <w:pPr>
        <w:pStyle w:val="Heading4"/>
        <w:rPr>
          <w:color w:val="000000" w:themeColor="text1"/>
          <w:sz w:val="26"/>
          <w:szCs w:val="26"/>
        </w:rPr>
      </w:pPr>
      <w:r w:rsidRPr="00B644A4">
        <w:rPr>
          <w:color w:val="000000" w:themeColor="text1"/>
          <w:sz w:val="26"/>
          <w:szCs w:val="26"/>
        </w:rPr>
        <w:t>HQ-R1 – Phoenix Headquarters Router</w:t>
      </w:r>
    </w:p>
    <w:tbl>
      <w:tblPr>
        <w:tblW w:w="0" w:type="auto"/>
        <w:tblCellSpacing w:w="15" w:type="dxa"/>
        <w:tblLayout w:type="fixed"/>
        <w:tblCellMar>
          <w:top w:w="43" w:type="dxa"/>
          <w:left w:w="86" w:type="dxa"/>
          <w:bottom w:w="43" w:type="dxa"/>
          <w:right w:w="86" w:type="dxa"/>
        </w:tblCellMar>
        <w:tblLook w:val="04A0" w:firstRow="1" w:lastRow="0" w:firstColumn="1" w:lastColumn="0" w:noHBand="0" w:noVBand="1"/>
        <w:tblCaption w:val="Interface Addressing Plan"/>
        <w:tblDescription w:val="Students use the table to complete the Enterprise Interface Addressing Plan for IPv4 and IPv6, including the interface or device name, purpose, IPv4 address and prefix, IPv4 default gateway, IPv6 address and prefix, and IPv6 default gateway. &#10;"/>
      </w:tblPr>
      <w:tblGrid>
        <w:gridCol w:w="1306"/>
        <w:gridCol w:w="1928"/>
        <w:gridCol w:w="2256"/>
        <w:gridCol w:w="2219"/>
        <w:gridCol w:w="2680"/>
        <w:gridCol w:w="2695"/>
      </w:tblGrid>
      <w:tr w:rsidR="00FB4683" w:rsidTr="00FB4683">
        <w:trPr>
          <w:tblHeader/>
          <w:tblCellSpacing w:w="15" w:type="dxa"/>
        </w:trPr>
        <w:tc>
          <w:tcPr>
            <w:tcW w:w="1261" w:type="dxa"/>
            <w:shd w:val="clear" w:color="auto" w:fill="FFDAA3"/>
            <w:vAlign w:val="center"/>
            <w:hideMark/>
          </w:tcPr>
          <w:p w:rsidR="002E541A" w:rsidRPr="00FB4683" w:rsidRDefault="002E541A">
            <w:pPr>
              <w:jc w:val="center"/>
              <w:rPr>
                <w:b/>
                <w:bCs/>
                <w:sz w:val="28"/>
                <w:szCs w:val="28"/>
              </w:rPr>
            </w:pPr>
            <w:r w:rsidRPr="00FB4683">
              <w:rPr>
                <w:b/>
                <w:bCs/>
                <w:sz w:val="28"/>
                <w:szCs w:val="28"/>
              </w:rPr>
              <w:t>Interface</w:t>
            </w:r>
          </w:p>
        </w:tc>
        <w:tc>
          <w:tcPr>
            <w:tcW w:w="1898" w:type="dxa"/>
            <w:shd w:val="clear" w:color="auto" w:fill="FFDAA3"/>
            <w:vAlign w:val="center"/>
            <w:hideMark/>
          </w:tcPr>
          <w:p w:rsidR="002E541A" w:rsidRPr="00FB4683" w:rsidRDefault="002E541A">
            <w:pPr>
              <w:jc w:val="center"/>
              <w:rPr>
                <w:b/>
                <w:bCs/>
                <w:sz w:val="28"/>
                <w:szCs w:val="28"/>
              </w:rPr>
            </w:pPr>
            <w:r w:rsidRPr="00FB4683">
              <w:rPr>
                <w:b/>
                <w:bCs/>
                <w:sz w:val="28"/>
                <w:szCs w:val="28"/>
              </w:rPr>
              <w:t>Purpose</w:t>
            </w:r>
          </w:p>
        </w:tc>
        <w:tc>
          <w:tcPr>
            <w:tcW w:w="2189" w:type="dxa"/>
            <w:shd w:val="clear" w:color="auto" w:fill="FFDAA3"/>
            <w:vAlign w:val="center"/>
            <w:hideMark/>
          </w:tcPr>
          <w:p w:rsidR="002E541A" w:rsidRPr="00FB4683" w:rsidRDefault="002E541A">
            <w:pPr>
              <w:jc w:val="center"/>
              <w:rPr>
                <w:b/>
                <w:bCs/>
                <w:sz w:val="28"/>
                <w:szCs w:val="28"/>
              </w:rPr>
            </w:pPr>
            <w:r w:rsidRPr="00FB4683">
              <w:rPr>
                <w:b/>
                <w:bCs/>
                <w:sz w:val="28"/>
                <w:szCs w:val="28"/>
              </w:rPr>
              <w:t>IPv4 Address / Prefix</w:t>
            </w:r>
          </w:p>
        </w:tc>
        <w:tc>
          <w:tcPr>
            <w:tcW w:w="2189" w:type="dxa"/>
            <w:shd w:val="clear" w:color="auto" w:fill="FFDAA3"/>
            <w:vAlign w:val="center"/>
            <w:hideMark/>
          </w:tcPr>
          <w:p w:rsidR="002E541A" w:rsidRPr="00FB4683" w:rsidRDefault="002E541A">
            <w:pPr>
              <w:jc w:val="center"/>
              <w:rPr>
                <w:b/>
                <w:bCs/>
                <w:sz w:val="28"/>
                <w:szCs w:val="28"/>
              </w:rPr>
            </w:pPr>
            <w:r w:rsidRPr="00FB4683">
              <w:rPr>
                <w:b/>
                <w:bCs/>
                <w:sz w:val="28"/>
                <w:szCs w:val="28"/>
              </w:rPr>
              <w:t>IPv4 Default Gateway</w:t>
            </w:r>
          </w:p>
        </w:tc>
        <w:tc>
          <w:tcPr>
            <w:tcW w:w="2650" w:type="dxa"/>
            <w:shd w:val="clear" w:color="auto" w:fill="FFDAA3"/>
            <w:vAlign w:val="center"/>
            <w:hideMark/>
          </w:tcPr>
          <w:p w:rsidR="002E541A" w:rsidRPr="00FB4683" w:rsidRDefault="002E541A">
            <w:pPr>
              <w:jc w:val="center"/>
              <w:rPr>
                <w:b/>
                <w:bCs/>
                <w:sz w:val="28"/>
                <w:szCs w:val="28"/>
              </w:rPr>
            </w:pPr>
            <w:r w:rsidRPr="00FB4683">
              <w:rPr>
                <w:b/>
                <w:bCs/>
                <w:sz w:val="28"/>
                <w:szCs w:val="28"/>
              </w:rPr>
              <w:t>IPv6 Address / Prefix</w:t>
            </w:r>
          </w:p>
        </w:tc>
        <w:tc>
          <w:tcPr>
            <w:tcW w:w="2650" w:type="dxa"/>
            <w:shd w:val="clear" w:color="auto" w:fill="FFDAA3"/>
            <w:vAlign w:val="center"/>
            <w:hideMark/>
          </w:tcPr>
          <w:p w:rsidR="002E541A" w:rsidRPr="00FB4683" w:rsidRDefault="002E541A">
            <w:pPr>
              <w:jc w:val="center"/>
              <w:rPr>
                <w:b/>
                <w:bCs/>
                <w:sz w:val="28"/>
                <w:szCs w:val="28"/>
              </w:rPr>
            </w:pPr>
            <w:r w:rsidRPr="00FB4683">
              <w:rPr>
                <w:b/>
                <w:bCs/>
                <w:sz w:val="28"/>
                <w:szCs w:val="28"/>
              </w:rPr>
              <w:t>IPv6 Default Gateway</w:t>
            </w:r>
          </w:p>
        </w:tc>
      </w:tr>
      <w:tr w:rsidR="00FB4683" w:rsidTr="00FB4683">
        <w:trPr>
          <w:tblCellSpacing w:w="15" w:type="dxa"/>
        </w:trPr>
        <w:tc>
          <w:tcPr>
            <w:tcW w:w="1261" w:type="dxa"/>
            <w:vAlign w:val="center"/>
          </w:tcPr>
          <w:p w:rsidR="00FB4683" w:rsidRDefault="001A005F">
            <w:r>
              <w:t>G0/0</w:t>
            </w:r>
          </w:p>
        </w:tc>
        <w:tc>
          <w:tcPr>
            <w:tcW w:w="1898" w:type="dxa"/>
            <w:vAlign w:val="center"/>
          </w:tcPr>
          <w:p w:rsidR="00FB4683" w:rsidRDefault="008E0778">
            <w:r>
              <w:t>Physical trunk interface to HQ-S1</w:t>
            </w:r>
          </w:p>
        </w:tc>
        <w:tc>
          <w:tcPr>
            <w:tcW w:w="2226" w:type="dxa"/>
            <w:vAlign w:val="center"/>
          </w:tcPr>
          <w:p w:rsidR="00FB4683" w:rsidRDefault="001A005F">
            <w:r>
              <w:t>N/A</w:t>
            </w:r>
          </w:p>
        </w:tc>
        <w:tc>
          <w:tcPr>
            <w:tcW w:w="2150" w:type="dxa"/>
            <w:vAlign w:val="center"/>
          </w:tcPr>
          <w:p w:rsidR="00FB4683" w:rsidRDefault="001A005F">
            <w:r>
              <w:t>N/A</w:t>
            </w:r>
          </w:p>
        </w:tc>
        <w:tc>
          <w:tcPr>
            <w:tcW w:w="2650" w:type="dxa"/>
            <w:vAlign w:val="center"/>
          </w:tcPr>
          <w:p w:rsidR="00FB4683" w:rsidRDefault="001A005F">
            <w:r>
              <w:t>N/A</w:t>
            </w:r>
          </w:p>
        </w:tc>
        <w:tc>
          <w:tcPr>
            <w:tcW w:w="2565" w:type="dxa"/>
            <w:vAlign w:val="center"/>
          </w:tcPr>
          <w:p w:rsidR="00FB4683" w:rsidRDefault="001A005F">
            <w:r>
              <w:t>N/A</w:t>
            </w:r>
          </w:p>
        </w:tc>
      </w:tr>
      <w:tr w:rsidR="00FB4683" w:rsidTr="001A005F">
        <w:trPr>
          <w:tblCellSpacing w:w="15" w:type="dxa"/>
        </w:trPr>
        <w:tc>
          <w:tcPr>
            <w:tcW w:w="1261" w:type="dxa"/>
            <w:vAlign w:val="center"/>
          </w:tcPr>
          <w:p w:rsidR="002E541A" w:rsidRDefault="002E541A"/>
        </w:tc>
        <w:tc>
          <w:tcPr>
            <w:tcW w:w="1898" w:type="dxa"/>
            <w:vAlign w:val="center"/>
          </w:tcPr>
          <w:p w:rsidR="002E541A" w:rsidRDefault="002E541A"/>
        </w:tc>
        <w:tc>
          <w:tcPr>
            <w:tcW w:w="2226" w:type="dxa"/>
            <w:vAlign w:val="center"/>
          </w:tcPr>
          <w:p w:rsidR="002E541A" w:rsidRDefault="002E541A"/>
        </w:tc>
        <w:tc>
          <w:tcPr>
            <w:tcW w:w="2150" w:type="dxa"/>
            <w:vAlign w:val="center"/>
          </w:tcPr>
          <w:p w:rsidR="002E541A" w:rsidRDefault="002E541A"/>
        </w:tc>
        <w:tc>
          <w:tcPr>
            <w:tcW w:w="2650" w:type="dxa"/>
            <w:vAlign w:val="center"/>
          </w:tcPr>
          <w:p w:rsidR="002E541A" w:rsidRDefault="002E541A"/>
        </w:tc>
        <w:tc>
          <w:tcPr>
            <w:tcW w:w="2565" w:type="dxa"/>
            <w:vAlign w:val="center"/>
          </w:tcPr>
          <w:p w:rsidR="002E541A" w:rsidRDefault="002E541A"/>
        </w:tc>
      </w:tr>
      <w:tr w:rsidR="00FB4683" w:rsidTr="001A005F">
        <w:trPr>
          <w:tblCellSpacing w:w="15" w:type="dxa"/>
        </w:trPr>
        <w:tc>
          <w:tcPr>
            <w:tcW w:w="1261" w:type="dxa"/>
            <w:vAlign w:val="center"/>
          </w:tcPr>
          <w:p w:rsidR="002E541A" w:rsidRDefault="002E541A"/>
        </w:tc>
        <w:tc>
          <w:tcPr>
            <w:tcW w:w="1898" w:type="dxa"/>
            <w:vAlign w:val="center"/>
          </w:tcPr>
          <w:p w:rsidR="002E541A" w:rsidRDefault="002E541A"/>
        </w:tc>
        <w:tc>
          <w:tcPr>
            <w:tcW w:w="2226" w:type="dxa"/>
            <w:vAlign w:val="center"/>
          </w:tcPr>
          <w:p w:rsidR="002E541A" w:rsidRDefault="002E541A"/>
        </w:tc>
        <w:tc>
          <w:tcPr>
            <w:tcW w:w="2150" w:type="dxa"/>
            <w:vAlign w:val="center"/>
          </w:tcPr>
          <w:p w:rsidR="002E541A" w:rsidRDefault="002E541A"/>
        </w:tc>
        <w:tc>
          <w:tcPr>
            <w:tcW w:w="2650" w:type="dxa"/>
            <w:vAlign w:val="center"/>
          </w:tcPr>
          <w:p w:rsidR="002E541A" w:rsidRDefault="002E541A"/>
        </w:tc>
        <w:tc>
          <w:tcPr>
            <w:tcW w:w="2565" w:type="dxa"/>
            <w:vAlign w:val="center"/>
          </w:tcPr>
          <w:p w:rsidR="002E541A" w:rsidRDefault="002E541A"/>
        </w:tc>
      </w:tr>
      <w:tr w:rsidR="00FB4683" w:rsidTr="001A005F">
        <w:trPr>
          <w:tblCellSpacing w:w="15" w:type="dxa"/>
        </w:trPr>
        <w:tc>
          <w:tcPr>
            <w:tcW w:w="1261" w:type="dxa"/>
            <w:vAlign w:val="center"/>
          </w:tcPr>
          <w:p w:rsidR="002E541A" w:rsidRDefault="002E541A"/>
        </w:tc>
        <w:tc>
          <w:tcPr>
            <w:tcW w:w="1898" w:type="dxa"/>
            <w:vAlign w:val="center"/>
          </w:tcPr>
          <w:p w:rsidR="002E541A" w:rsidRDefault="002E541A"/>
        </w:tc>
        <w:tc>
          <w:tcPr>
            <w:tcW w:w="2226" w:type="dxa"/>
            <w:vAlign w:val="center"/>
          </w:tcPr>
          <w:p w:rsidR="002E541A" w:rsidRDefault="002E541A"/>
        </w:tc>
        <w:tc>
          <w:tcPr>
            <w:tcW w:w="2150" w:type="dxa"/>
            <w:vAlign w:val="center"/>
          </w:tcPr>
          <w:p w:rsidR="002E541A" w:rsidRDefault="002E541A"/>
        </w:tc>
        <w:tc>
          <w:tcPr>
            <w:tcW w:w="2650" w:type="dxa"/>
            <w:vAlign w:val="center"/>
          </w:tcPr>
          <w:p w:rsidR="002E541A" w:rsidRDefault="002E541A"/>
        </w:tc>
        <w:tc>
          <w:tcPr>
            <w:tcW w:w="2565" w:type="dxa"/>
            <w:vAlign w:val="center"/>
          </w:tcPr>
          <w:p w:rsidR="002E541A" w:rsidRDefault="002E541A"/>
        </w:tc>
      </w:tr>
      <w:tr w:rsidR="00FB4683" w:rsidTr="001A005F">
        <w:trPr>
          <w:tblCellSpacing w:w="15" w:type="dxa"/>
        </w:trPr>
        <w:tc>
          <w:tcPr>
            <w:tcW w:w="1261" w:type="dxa"/>
            <w:vAlign w:val="center"/>
          </w:tcPr>
          <w:p w:rsidR="002E541A" w:rsidRDefault="002E541A"/>
        </w:tc>
        <w:tc>
          <w:tcPr>
            <w:tcW w:w="1898" w:type="dxa"/>
            <w:vAlign w:val="center"/>
          </w:tcPr>
          <w:p w:rsidR="002E541A" w:rsidRDefault="002E541A"/>
        </w:tc>
        <w:tc>
          <w:tcPr>
            <w:tcW w:w="2226" w:type="dxa"/>
            <w:vAlign w:val="center"/>
          </w:tcPr>
          <w:p w:rsidR="002E541A" w:rsidRDefault="002E541A"/>
        </w:tc>
        <w:tc>
          <w:tcPr>
            <w:tcW w:w="2150" w:type="dxa"/>
            <w:vAlign w:val="center"/>
          </w:tcPr>
          <w:p w:rsidR="002E541A" w:rsidRDefault="002E541A"/>
        </w:tc>
        <w:tc>
          <w:tcPr>
            <w:tcW w:w="2650" w:type="dxa"/>
            <w:vAlign w:val="center"/>
          </w:tcPr>
          <w:p w:rsidR="002E541A" w:rsidRDefault="002E541A"/>
        </w:tc>
        <w:tc>
          <w:tcPr>
            <w:tcW w:w="2565" w:type="dxa"/>
            <w:vAlign w:val="center"/>
          </w:tcPr>
          <w:p w:rsidR="002E541A" w:rsidRDefault="002E541A"/>
        </w:tc>
      </w:tr>
      <w:tr w:rsidR="00FB4683" w:rsidTr="001A005F">
        <w:trPr>
          <w:tblCellSpacing w:w="15" w:type="dxa"/>
        </w:trPr>
        <w:tc>
          <w:tcPr>
            <w:tcW w:w="1261" w:type="dxa"/>
            <w:vAlign w:val="center"/>
          </w:tcPr>
          <w:p w:rsidR="002E541A" w:rsidRDefault="002E541A"/>
        </w:tc>
        <w:tc>
          <w:tcPr>
            <w:tcW w:w="1898" w:type="dxa"/>
            <w:vAlign w:val="center"/>
          </w:tcPr>
          <w:p w:rsidR="002E541A" w:rsidRDefault="002E541A"/>
        </w:tc>
        <w:tc>
          <w:tcPr>
            <w:tcW w:w="2226" w:type="dxa"/>
            <w:vAlign w:val="center"/>
          </w:tcPr>
          <w:p w:rsidR="002E541A" w:rsidRDefault="002E541A"/>
        </w:tc>
        <w:tc>
          <w:tcPr>
            <w:tcW w:w="2150" w:type="dxa"/>
            <w:vAlign w:val="center"/>
          </w:tcPr>
          <w:p w:rsidR="002E541A" w:rsidRDefault="002E541A"/>
        </w:tc>
        <w:tc>
          <w:tcPr>
            <w:tcW w:w="2650" w:type="dxa"/>
            <w:vAlign w:val="center"/>
          </w:tcPr>
          <w:p w:rsidR="002E541A" w:rsidRDefault="002E541A"/>
        </w:tc>
        <w:tc>
          <w:tcPr>
            <w:tcW w:w="2565" w:type="dxa"/>
            <w:vAlign w:val="center"/>
          </w:tcPr>
          <w:p w:rsidR="002E541A" w:rsidRDefault="002E541A"/>
        </w:tc>
      </w:tr>
      <w:tr w:rsidR="00FB4683" w:rsidTr="001A005F">
        <w:trPr>
          <w:tblCellSpacing w:w="15" w:type="dxa"/>
        </w:trPr>
        <w:tc>
          <w:tcPr>
            <w:tcW w:w="1261" w:type="dxa"/>
            <w:vAlign w:val="center"/>
          </w:tcPr>
          <w:p w:rsidR="002E541A" w:rsidRDefault="002E541A"/>
        </w:tc>
        <w:tc>
          <w:tcPr>
            <w:tcW w:w="1898" w:type="dxa"/>
            <w:vAlign w:val="center"/>
          </w:tcPr>
          <w:p w:rsidR="002E541A" w:rsidRDefault="002E541A"/>
        </w:tc>
        <w:tc>
          <w:tcPr>
            <w:tcW w:w="2226" w:type="dxa"/>
            <w:vAlign w:val="center"/>
          </w:tcPr>
          <w:p w:rsidR="002E541A" w:rsidRDefault="002E541A"/>
        </w:tc>
        <w:tc>
          <w:tcPr>
            <w:tcW w:w="2150" w:type="dxa"/>
            <w:vAlign w:val="center"/>
          </w:tcPr>
          <w:p w:rsidR="002E541A" w:rsidRDefault="002E541A"/>
        </w:tc>
        <w:tc>
          <w:tcPr>
            <w:tcW w:w="2650" w:type="dxa"/>
            <w:vAlign w:val="center"/>
          </w:tcPr>
          <w:p w:rsidR="002E541A" w:rsidRDefault="002E541A"/>
        </w:tc>
        <w:tc>
          <w:tcPr>
            <w:tcW w:w="2565" w:type="dxa"/>
            <w:vAlign w:val="center"/>
          </w:tcPr>
          <w:p w:rsidR="002E541A" w:rsidRDefault="002E541A"/>
        </w:tc>
      </w:tr>
      <w:tr w:rsidR="00FB4683" w:rsidTr="001A005F">
        <w:trPr>
          <w:tblCellSpacing w:w="15" w:type="dxa"/>
        </w:trPr>
        <w:tc>
          <w:tcPr>
            <w:tcW w:w="1261" w:type="dxa"/>
            <w:vAlign w:val="center"/>
          </w:tcPr>
          <w:p w:rsidR="002E541A" w:rsidRDefault="002E541A"/>
        </w:tc>
        <w:tc>
          <w:tcPr>
            <w:tcW w:w="1898" w:type="dxa"/>
            <w:vAlign w:val="center"/>
          </w:tcPr>
          <w:p w:rsidR="002E541A" w:rsidRDefault="002E541A"/>
        </w:tc>
        <w:tc>
          <w:tcPr>
            <w:tcW w:w="2226" w:type="dxa"/>
            <w:vAlign w:val="center"/>
          </w:tcPr>
          <w:p w:rsidR="002E541A" w:rsidRDefault="002E541A"/>
        </w:tc>
        <w:tc>
          <w:tcPr>
            <w:tcW w:w="2150" w:type="dxa"/>
            <w:vAlign w:val="center"/>
          </w:tcPr>
          <w:p w:rsidR="002E541A" w:rsidRDefault="002E541A"/>
        </w:tc>
        <w:tc>
          <w:tcPr>
            <w:tcW w:w="2650" w:type="dxa"/>
            <w:vAlign w:val="center"/>
          </w:tcPr>
          <w:p w:rsidR="002E541A" w:rsidRDefault="002E541A"/>
        </w:tc>
        <w:tc>
          <w:tcPr>
            <w:tcW w:w="2565" w:type="dxa"/>
            <w:vAlign w:val="center"/>
          </w:tcPr>
          <w:p w:rsidR="002E541A" w:rsidRDefault="002E541A"/>
        </w:tc>
      </w:tr>
      <w:tr w:rsidR="00FB4683" w:rsidTr="001A005F">
        <w:trPr>
          <w:tblCellSpacing w:w="15" w:type="dxa"/>
        </w:trPr>
        <w:tc>
          <w:tcPr>
            <w:tcW w:w="1261" w:type="dxa"/>
            <w:vAlign w:val="center"/>
          </w:tcPr>
          <w:p w:rsidR="002E541A" w:rsidRDefault="002E541A"/>
        </w:tc>
        <w:tc>
          <w:tcPr>
            <w:tcW w:w="1898" w:type="dxa"/>
            <w:vAlign w:val="center"/>
          </w:tcPr>
          <w:p w:rsidR="002E541A" w:rsidRDefault="002E541A"/>
        </w:tc>
        <w:tc>
          <w:tcPr>
            <w:tcW w:w="2226" w:type="dxa"/>
            <w:vAlign w:val="center"/>
          </w:tcPr>
          <w:p w:rsidR="002E541A" w:rsidRDefault="002E541A"/>
        </w:tc>
        <w:tc>
          <w:tcPr>
            <w:tcW w:w="2150" w:type="dxa"/>
            <w:vAlign w:val="center"/>
          </w:tcPr>
          <w:p w:rsidR="002E541A" w:rsidRDefault="002E541A"/>
        </w:tc>
        <w:tc>
          <w:tcPr>
            <w:tcW w:w="2650" w:type="dxa"/>
            <w:vAlign w:val="center"/>
          </w:tcPr>
          <w:p w:rsidR="002E541A" w:rsidRDefault="002E541A"/>
        </w:tc>
        <w:tc>
          <w:tcPr>
            <w:tcW w:w="2565" w:type="dxa"/>
            <w:vAlign w:val="center"/>
          </w:tcPr>
          <w:p w:rsidR="002E541A" w:rsidRDefault="002E541A"/>
        </w:tc>
      </w:tr>
      <w:tr w:rsidR="00FB4683" w:rsidTr="001A005F">
        <w:trPr>
          <w:tblCellSpacing w:w="15" w:type="dxa"/>
        </w:trPr>
        <w:tc>
          <w:tcPr>
            <w:tcW w:w="1261" w:type="dxa"/>
            <w:vAlign w:val="center"/>
          </w:tcPr>
          <w:p w:rsidR="002E541A" w:rsidRDefault="002E541A"/>
        </w:tc>
        <w:tc>
          <w:tcPr>
            <w:tcW w:w="1898" w:type="dxa"/>
            <w:vAlign w:val="center"/>
          </w:tcPr>
          <w:p w:rsidR="002E541A" w:rsidRDefault="002E541A"/>
        </w:tc>
        <w:tc>
          <w:tcPr>
            <w:tcW w:w="2226" w:type="dxa"/>
            <w:vAlign w:val="center"/>
          </w:tcPr>
          <w:p w:rsidR="002E541A" w:rsidRDefault="002E541A"/>
        </w:tc>
        <w:tc>
          <w:tcPr>
            <w:tcW w:w="2150" w:type="dxa"/>
            <w:vAlign w:val="center"/>
          </w:tcPr>
          <w:p w:rsidR="002E541A" w:rsidRDefault="002E541A"/>
        </w:tc>
        <w:tc>
          <w:tcPr>
            <w:tcW w:w="2650" w:type="dxa"/>
            <w:vAlign w:val="center"/>
          </w:tcPr>
          <w:p w:rsidR="002E541A" w:rsidRDefault="002E541A"/>
        </w:tc>
        <w:tc>
          <w:tcPr>
            <w:tcW w:w="2565" w:type="dxa"/>
            <w:vAlign w:val="center"/>
          </w:tcPr>
          <w:p w:rsidR="002E541A" w:rsidRDefault="002E541A"/>
        </w:tc>
      </w:tr>
      <w:tr w:rsidR="00FB4683" w:rsidTr="001A005F">
        <w:trPr>
          <w:tblCellSpacing w:w="15" w:type="dxa"/>
        </w:trPr>
        <w:tc>
          <w:tcPr>
            <w:tcW w:w="1261" w:type="dxa"/>
            <w:vAlign w:val="center"/>
          </w:tcPr>
          <w:p w:rsidR="002E541A" w:rsidRDefault="002E541A"/>
        </w:tc>
        <w:tc>
          <w:tcPr>
            <w:tcW w:w="1898" w:type="dxa"/>
            <w:vAlign w:val="center"/>
          </w:tcPr>
          <w:p w:rsidR="002E541A" w:rsidRDefault="002E541A"/>
        </w:tc>
        <w:tc>
          <w:tcPr>
            <w:tcW w:w="2226" w:type="dxa"/>
            <w:vAlign w:val="center"/>
          </w:tcPr>
          <w:p w:rsidR="002E541A" w:rsidRDefault="002E541A"/>
        </w:tc>
        <w:tc>
          <w:tcPr>
            <w:tcW w:w="2150" w:type="dxa"/>
            <w:vAlign w:val="center"/>
          </w:tcPr>
          <w:p w:rsidR="002E541A" w:rsidRDefault="002E541A"/>
        </w:tc>
        <w:tc>
          <w:tcPr>
            <w:tcW w:w="2650" w:type="dxa"/>
            <w:vAlign w:val="center"/>
          </w:tcPr>
          <w:p w:rsidR="002E541A" w:rsidRDefault="002E541A"/>
        </w:tc>
        <w:tc>
          <w:tcPr>
            <w:tcW w:w="2565" w:type="dxa"/>
            <w:vAlign w:val="center"/>
          </w:tcPr>
          <w:p w:rsidR="002E541A" w:rsidRDefault="002E541A"/>
        </w:tc>
      </w:tr>
      <w:tr w:rsidR="00FB4683" w:rsidTr="001A005F">
        <w:trPr>
          <w:tblCellSpacing w:w="15" w:type="dxa"/>
        </w:trPr>
        <w:tc>
          <w:tcPr>
            <w:tcW w:w="1261" w:type="dxa"/>
            <w:vAlign w:val="center"/>
          </w:tcPr>
          <w:p w:rsidR="002E541A" w:rsidRDefault="002E541A"/>
        </w:tc>
        <w:tc>
          <w:tcPr>
            <w:tcW w:w="1898" w:type="dxa"/>
            <w:vAlign w:val="center"/>
          </w:tcPr>
          <w:p w:rsidR="002E541A" w:rsidRDefault="002E541A"/>
        </w:tc>
        <w:tc>
          <w:tcPr>
            <w:tcW w:w="2226" w:type="dxa"/>
            <w:vAlign w:val="center"/>
          </w:tcPr>
          <w:p w:rsidR="002E541A" w:rsidRDefault="002E541A"/>
        </w:tc>
        <w:tc>
          <w:tcPr>
            <w:tcW w:w="2150" w:type="dxa"/>
            <w:vAlign w:val="center"/>
          </w:tcPr>
          <w:p w:rsidR="002E541A" w:rsidRDefault="002E541A"/>
        </w:tc>
        <w:tc>
          <w:tcPr>
            <w:tcW w:w="2650" w:type="dxa"/>
            <w:vAlign w:val="center"/>
          </w:tcPr>
          <w:p w:rsidR="002E541A" w:rsidRDefault="002E541A"/>
        </w:tc>
        <w:tc>
          <w:tcPr>
            <w:tcW w:w="2565" w:type="dxa"/>
            <w:vAlign w:val="center"/>
          </w:tcPr>
          <w:p w:rsidR="002E541A" w:rsidRDefault="002E541A"/>
        </w:tc>
      </w:tr>
    </w:tbl>
    <w:p w:rsidR="002E541A" w:rsidRPr="00B644A4" w:rsidRDefault="002E541A" w:rsidP="002E541A">
      <w:pPr>
        <w:pStyle w:val="Heading4"/>
        <w:rPr>
          <w:color w:val="000000" w:themeColor="text1"/>
          <w:sz w:val="26"/>
          <w:szCs w:val="26"/>
        </w:rPr>
      </w:pPr>
      <w:r w:rsidRPr="00B644A4">
        <w:rPr>
          <w:color w:val="000000" w:themeColor="text1"/>
          <w:sz w:val="26"/>
          <w:szCs w:val="26"/>
        </w:rPr>
        <w:lastRenderedPageBreak/>
        <w:t>HQ-S1 – Phoenix Headquarters Switch 1</w:t>
      </w:r>
    </w:p>
    <w:tbl>
      <w:tblPr>
        <w:tblW w:w="0" w:type="auto"/>
        <w:tblCellSpacing w:w="15" w:type="dxa"/>
        <w:tblLayout w:type="fixed"/>
        <w:tblCellMar>
          <w:top w:w="43" w:type="dxa"/>
          <w:left w:w="86" w:type="dxa"/>
          <w:bottom w:w="43" w:type="dxa"/>
          <w:right w:w="86" w:type="dxa"/>
        </w:tblCellMar>
        <w:tblLook w:val="04A0" w:firstRow="1" w:lastRow="0" w:firstColumn="1" w:lastColumn="0" w:noHBand="0" w:noVBand="1"/>
        <w:tblCaption w:val="Interface Addressing Plan"/>
        <w:tblDescription w:val="Students use the table to complete the Enterprise Interface Addressing Plan for IPv4 and IPv6, including the interface or device name, purpose, IPv4 address and prefix, IPv4 default gateway, IPv6 address and prefix, and IPv6 default gateway. &#10;"/>
      </w:tblPr>
      <w:tblGrid>
        <w:gridCol w:w="1306"/>
        <w:gridCol w:w="1934"/>
        <w:gridCol w:w="2250"/>
        <w:gridCol w:w="2250"/>
        <w:gridCol w:w="2610"/>
        <w:gridCol w:w="2610"/>
      </w:tblGrid>
      <w:tr w:rsidR="00F0331D" w:rsidTr="00F0331D">
        <w:trPr>
          <w:tblHeader/>
          <w:tblCellSpacing w:w="15" w:type="dxa"/>
        </w:trPr>
        <w:tc>
          <w:tcPr>
            <w:tcW w:w="1261" w:type="dxa"/>
            <w:shd w:val="clear" w:color="auto" w:fill="FFDAA3"/>
            <w:vAlign w:val="center"/>
            <w:hideMark/>
          </w:tcPr>
          <w:p w:rsidR="00FB4683" w:rsidRPr="00FB4683" w:rsidRDefault="00FB4683" w:rsidP="004E63BA">
            <w:pPr>
              <w:jc w:val="center"/>
              <w:rPr>
                <w:b/>
                <w:bCs/>
                <w:sz w:val="28"/>
                <w:szCs w:val="28"/>
              </w:rPr>
            </w:pPr>
            <w:r w:rsidRPr="00FB4683">
              <w:rPr>
                <w:b/>
                <w:bCs/>
                <w:sz w:val="28"/>
                <w:szCs w:val="28"/>
              </w:rPr>
              <w:t>Interface</w:t>
            </w:r>
          </w:p>
        </w:tc>
        <w:tc>
          <w:tcPr>
            <w:tcW w:w="1904" w:type="dxa"/>
            <w:shd w:val="clear" w:color="auto" w:fill="FFDAA3"/>
            <w:vAlign w:val="center"/>
            <w:hideMark/>
          </w:tcPr>
          <w:p w:rsidR="00FB4683" w:rsidRPr="00FB4683" w:rsidRDefault="00FB4683" w:rsidP="004E63BA">
            <w:pPr>
              <w:jc w:val="center"/>
              <w:rPr>
                <w:b/>
                <w:bCs/>
                <w:sz w:val="28"/>
                <w:szCs w:val="28"/>
              </w:rPr>
            </w:pPr>
            <w:r w:rsidRPr="00FB4683">
              <w:rPr>
                <w:b/>
                <w:bCs/>
                <w:sz w:val="28"/>
                <w:szCs w:val="28"/>
              </w:rPr>
              <w:t>Purpose</w:t>
            </w:r>
          </w:p>
        </w:tc>
        <w:tc>
          <w:tcPr>
            <w:tcW w:w="2220" w:type="dxa"/>
            <w:shd w:val="clear" w:color="auto" w:fill="FFDAA3"/>
            <w:vAlign w:val="center"/>
            <w:hideMark/>
          </w:tcPr>
          <w:p w:rsidR="00FB4683" w:rsidRPr="00FB4683" w:rsidRDefault="00FB4683" w:rsidP="004E63BA">
            <w:pPr>
              <w:jc w:val="center"/>
              <w:rPr>
                <w:b/>
                <w:bCs/>
                <w:sz w:val="28"/>
                <w:szCs w:val="28"/>
              </w:rPr>
            </w:pPr>
            <w:r w:rsidRPr="00FB4683">
              <w:rPr>
                <w:b/>
                <w:bCs/>
                <w:sz w:val="28"/>
                <w:szCs w:val="28"/>
              </w:rPr>
              <w:t>IPv4 Address / Prefix</w:t>
            </w:r>
          </w:p>
        </w:tc>
        <w:tc>
          <w:tcPr>
            <w:tcW w:w="2220" w:type="dxa"/>
            <w:shd w:val="clear" w:color="auto" w:fill="FFDAA3"/>
            <w:vAlign w:val="center"/>
            <w:hideMark/>
          </w:tcPr>
          <w:p w:rsidR="00FB4683" w:rsidRPr="00FB4683" w:rsidRDefault="00FB4683" w:rsidP="004E63BA">
            <w:pPr>
              <w:jc w:val="center"/>
              <w:rPr>
                <w:b/>
                <w:bCs/>
                <w:sz w:val="28"/>
                <w:szCs w:val="28"/>
              </w:rPr>
            </w:pPr>
            <w:r w:rsidRPr="00FB4683">
              <w:rPr>
                <w:b/>
                <w:bCs/>
                <w:sz w:val="28"/>
                <w:szCs w:val="28"/>
              </w:rPr>
              <w:t>IPv4 Default Gateway</w:t>
            </w:r>
          </w:p>
        </w:tc>
        <w:tc>
          <w:tcPr>
            <w:tcW w:w="2580" w:type="dxa"/>
            <w:shd w:val="clear" w:color="auto" w:fill="FFDAA3"/>
            <w:vAlign w:val="center"/>
            <w:hideMark/>
          </w:tcPr>
          <w:p w:rsidR="00FB4683" w:rsidRPr="00FB4683" w:rsidRDefault="00FB4683" w:rsidP="004E63BA">
            <w:pPr>
              <w:jc w:val="center"/>
              <w:rPr>
                <w:b/>
                <w:bCs/>
                <w:sz w:val="28"/>
                <w:szCs w:val="28"/>
              </w:rPr>
            </w:pPr>
            <w:r w:rsidRPr="00FB4683">
              <w:rPr>
                <w:b/>
                <w:bCs/>
                <w:sz w:val="28"/>
                <w:szCs w:val="28"/>
              </w:rPr>
              <w:t>IPv6 Address / Prefix</w:t>
            </w:r>
          </w:p>
        </w:tc>
        <w:tc>
          <w:tcPr>
            <w:tcW w:w="2565" w:type="dxa"/>
            <w:shd w:val="clear" w:color="auto" w:fill="FFDAA3"/>
            <w:vAlign w:val="center"/>
            <w:hideMark/>
          </w:tcPr>
          <w:p w:rsidR="00FB4683" w:rsidRPr="00FB4683" w:rsidRDefault="00FB4683" w:rsidP="004E63BA">
            <w:pPr>
              <w:jc w:val="center"/>
              <w:rPr>
                <w:b/>
                <w:bCs/>
                <w:sz w:val="28"/>
                <w:szCs w:val="28"/>
              </w:rPr>
            </w:pPr>
            <w:r w:rsidRPr="00FB4683">
              <w:rPr>
                <w:b/>
                <w:bCs/>
                <w:sz w:val="28"/>
                <w:szCs w:val="28"/>
              </w:rPr>
              <w:t>IPv6 Default Gateway</w:t>
            </w:r>
          </w:p>
        </w:tc>
      </w:tr>
      <w:tr w:rsidR="00F0331D" w:rsidTr="00F0331D">
        <w:trPr>
          <w:tblCellSpacing w:w="15" w:type="dxa"/>
        </w:trPr>
        <w:tc>
          <w:tcPr>
            <w:tcW w:w="1261" w:type="dxa"/>
            <w:vAlign w:val="center"/>
          </w:tcPr>
          <w:p w:rsidR="00FB4683" w:rsidRDefault="00FB4683" w:rsidP="004E63BA"/>
        </w:tc>
        <w:tc>
          <w:tcPr>
            <w:tcW w:w="1904" w:type="dxa"/>
            <w:vAlign w:val="center"/>
          </w:tcPr>
          <w:p w:rsidR="00FB4683" w:rsidRDefault="00FB4683" w:rsidP="004E63BA"/>
        </w:tc>
        <w:tc>
          <w:tcPr>
            <w:tcW w:w="2220" w:type="dxa"/>
            <w:vAlign w:val="center"/>
          </w:tcPr>
          <w:p w:rsidR="00FB4683" w:rsidRDefault="00FB4683" w:rsidP="004E63BA"/>
        </w:tc>
        <w:tc>
          <w:tcPr>
            <w:tcW w:w="2220" w:type="dxa"/>
            <w:vAlign w:val="center"/>
          </w:tcPr>
          <w:p w:rsidR="00FB4683" w:rsidRDefault="00FB4683" w:rsidP="004E63BA"/>
        </w:tc>
        <w:tc>
          <w:tcPr>
            <w:tcW w:w="2580" w:type="dxa"/>
            <w:vAlign w:val="center"/>
          </w:tcPr>
          <w:p w:rsidR="00FB4683" w:rsidRDefault="00FB4683" w:rsidP="004E63BA"/>
        </w:tc>
        <w:tc>
          <w:tcPr>
            <w:tcW w:w="2565" w:type="dxa"/>
            <w:vAlign w:val="center"/>
          </w:tcPr>
          <w:p w:rsidR="00FB4683" w:rsidRDefault="00FB4683" w:rsidP="004E63BA"/>
        </w:tc>
      </w:tr>
    </w:tbl>
    <w:p w:rsidR="002E541A" w:rsidRPr="00B644A4" w:rsidRDefault="002E541A" w:rsidP="002E541A">
      <w:pPr>
        <w:pStyle w:val="Heading4"/>
        <w:rPr>
          <w:color w:val="000000" w:themeColor="text1"/>
          <w:sz w:val="26"/>
          <w:szCs w:val="26"/>
        </w:rPr>
      </w:pPr>
      <w:r w:rsidRPr="00B644A4">
        <w:rPr>
          <w:color w:val="000000" w:themeColor="text1"/>
          <w:sz w:val="26"/>
          <w:szCs w:val="26"/>
        </w:rPr>
        <w:t>HQ-S2 – Phoenix Headquarters Switch 2</w:t>
      </w:r>
    </w:p>
    <w:tbl>
      <w:tblPr>
        <w:tblW w:w="0" w:type="auto"/>
        <w:tblCellSpacing w:w="15" w:type="dxa"/>
        <w:tblLayout w:type="fixed"/>
        <w:tblCellMar>
          <w:top w:w="43" w:type="dxa"/>
          <w:left w:w="86" w:type="dxa"/>
          <w:bottom w:w="43" w:type="dxa"/>
          <w:right w:w="86" w:type="dxa"/>
        </w:tblCellMar>
        <w:tblLook w:val="04A0" w:firstRow="1" w:lastRow="0" w:firstColumn="1" w:lastColumn="0" w:noHBand="0" w:noVBand="1"/>
        <w:tblCaption w:val="Interface Addressing Plan"/>
        <w:tblDescription w:val="Students use the table to complete the Enterprise Interface Addressing Plan for IPv4 and IPv6, including the interface or device name, purpose, IPv4 address and prefix, IPv4 default gateway, IPv6 address and prefix, and IPv6 default gateway. &#10;"/>
      </w:tblPr>
      <w:tblGrid>
        <w:gridCol w:w="1306"/>
        <w:gridCol w:w="1934"/>
        <w:gridCol w:w="2250"/>
        <w:gridCol w:w="2250"/>
        <w:gridCol w:w="2610"/>
        <w:gridCol w:w="2610"/>
      </w:tblGrid>
      <w:tr w:rsidR="00F0331D" w:rsidTr="004E63BA">
        <w:trPr>
          <w:tblHeader/>
          <w:tblCellSpacing w:w="15" w:type="dxa"/>
        </w:trPr>
        <w:tc>
          <w:tcPr>
            <w:tcW w:w="1261" w:type="dxa"/>
            <w:shd w:val="clear" w:color="auto" w:fill="FFDAA3"/>
            <w:vAlign w:val="center"/>
            <w:hideMark/>
          </w:tcPr>
          <w:p w:rsidR="00F0331D" w:rsidRPr="00FB4683" w:rsidRDefault="00F0331D" w:rsidP="004E63BA">
            <w:pPr>
              <w:jc w:val="center"/>
              <w:rPr>
                <w:b/>
                <w:bCs/>
                <w:sz w:val="28"/>
                <w:szCs w:val="28"/>
              </w:rPr>
            </w:pPr>
            <w:r w:rsidRPr="00FB4683">
              <w:rPr>
                <w:b/>
                <w:bCs/>
                <w:sz w:val="28"/>
                <w:szCs w:val="28"/>
              </w:rPr>
              <w:t>Interface</w:t>
            </w:r>
          </w:p>
        </w:tc>
        <w:tc>
          <w:tcPr>
            <w:tcW w:w="1904" w:type="dxa"/>
            <w:shd w:val="clear" w:color="auto" w:fill="FFDAA3"/>
            <w:vAlign w:val="center"/>
            <w:hideMark/>
          </w:tcPr>
          <w:p w:rsidR="00F0331D" w:rsidRPr="00FB4683" w:rsidRDefault="00F0331D" w:rsidP="004E63BA">
            <w:pPr>
              <w:jc w:val="center"/>
              <w:rPr>
                <w:b/>
                <w:bCs/>
                <w:sz w:val="28"/>
                <w:szCs w:val="28"/>
              </w:rPr>
            </w:pPr>
            <w:r w:rsidRPr="00FB4683">
              <w:rPr>
                <w:b/>
                <w:bCs/>
                <w:sz w:val="28"/>
                <w:szCs w:val="28"/>
              </w:rPr>
              <w:t>Purpose</w:t>
            </w:r>
          </w:p>
        </w:tc>
        <w:tc>
          <w:tcPr>
            <w:tcW w:w="2220" w:type="dxa"/>
            <w:shd w:val="clear" w:color="auto" w:fill="FFDAA3"/>
            <w:vAlign w:val="center"/>
            <w:hideMark/>
          </w:tcPr>
          <w:p w:rsidR="00F0331D" w:rsidRPr="00FB4683" w:rsidRDefault="00F0331D" w:rsidP="004E63BA">
            <w:pPr>
              <w:jc w:val="center"/>
              <w:rPr>
                <w:b/>
                <w:bCs/>
                <w:sz w:val="28"/>
                <w:szCs w:val="28"/>
              </w:rPr>
            </w:pPr>
            <w:r w:rsidRPr="00FB4683">
              <w:rPr>
                <w:b/>
                <w:bCs/>
                <w:sz w:val="28"/>
                <w:szCs w:val="28"/>
              </w:rPr>
              <w:t>IPv4 Address / Prefix</w:t>
            </w:r>
          </w:p>
        </w:tc>
        <w:tc>
          <w:tcPr>
            <w:tcW w:w="2220" w:type="dxa"/>
            <w:shd w:val="clear" w:color="auto" w:fill="FFDAA3"/>
            <w:vAlign w:val="center"/>
            <w:hideMark/>
          </w:tcPr>
          <w:p w:rsidR="00F0331D" w:rsidRPr="00FB4683" w:rsidRDefault="00F0331D" w:rsidP="004E63BA">
            <w:pPr>
              <w:jc w:val="center"/>
              <w:rPr>
                <w:b/>
                <w:bCs/>
                <w:sz w:val="28"/>
                <w:szCs w:val="28"/>
              </w:rPr>
            </w:pPr>
            <w:r w:rsidRPr="00FB4683">
              <w:rPr>
                <w:b/>
                <w:bCs/>
                <w:sz w:val="28"/>
                <w:szCs w:val="28"/>
              </w:rPr>
              <w:t>IPv4 Default Gateway</w:t>
            </w:r>
          </w:p>
        </w:tc>
        <w:tc>
          <w:tcPr>
            <w:tcW w:w="2580" w:type="dxa"/>
            <w:shd w:val="clear" w:color="auto" w:fill="FFDAA3"/>
            <w:vAlign w:val="center"/>
            <w:hideMark/>
          </w:tcPr>
          <w:p w:rsidR="00F0331D" w:rsidRPr="00FB4683" w:rsidRDefault="00F0331D" w:rsidP="004E63BA">
            <w:pPr>
              <w:jc w:val="center"/>
              <w:rPr>
                <w:b/>
                <w:bCs/>
                <w:sz w:val="28"/>
                <w:szCs w:val="28"/>
              </w:rPr>
            </w:pPr>
            <w:r w:rsidRPr="00FB4683">
              <w:rPr>
                <w:b/>
                <w:bCs/>
                <w:sz w:val="28"/>
                <w:szCs w:val="28"/>
              </w:rPr>
              <w:t>IPv6 Address / Prefix</w:t>
            </w:r>
          </w:p>
        </w:tc>
        <w:tc>
          <w:tcPr>
            <w:tcW w:w="2565" w:type="dxa"/>
            <w:shd w:val="clear" w:color="auto" w:fill="FFDAA3"/>
            <w:vAlign w:val="center"/>
            <w:hideMark/>
          </w:tcPr>
          <w:p w:rsidR="00F0331D" w:rsidRPr="00FB4683" w:rsidRDefault="00F0331D" w:rsidP="004E63BA">
            <w:pPr>
              <w:jc w:val="center"/>
              <w:rPr>
                <w:b/>
                <w:bCs/>
                <w:sz w:val="28"/>
                <w:szCs w:val="28"/>
              </w:rPr>
            </w:pPr>
            <w:r w:rsidRPr="00FB4683">
              <w:rPr>
                <w:b/>
                <w:bCs/>
                <w:sz w:val="28"/>
                <w:szCs w:val="28"/>
              </w:rPr>
              <w:t>IPv6 Default Gateway</w:t>
            </w:r>
          </w:p>
        </w:tc>
      </w:tr>
      <w:tr w:rsidR="00F0331D" w:rsidTr="004E63BA">
        <w:trPr>
          <w:tblCellSpacing w:w="15" w:type="dxa"/>
        </w:trPr>
        <w:tc>
          <w:tcPr>
            <w:tcW w:w="1261" w:type="dxa"/>
            <w:vAlign w:val="center"/>
          </w:tcPr>
          <w:p w:rsidR="00F0331D" w:rsidRDefault="00F0331D" w:rsidP="004E63BA"/>
        </w:tc>
        <w:tc>
          <w:tcPr>
            <w:tcW w:w="1904" w:type="dxa"/>
            <w:vAlign w:val="center"/>
          </w:tcPr>
          <w:p w:rsidR="00F0331D" w:rsidRDefault="00F0331D" w:rsidP="004E63BA"/>
        </w:tc>
        <w:tc>
          <w:tcPr>
            <w:tcW w:w="2220" w:type="dxa"/>
            <w:vAlign w:val="center"/>
          </w:tcPr>
          <w:p w:rsidR="00F0331D" w:rsidRDefault="00F0331D" w:rsidP="004E63BA"/>
        </w:tc>
        <w:tc>
          <w:tcPr>
            <w:tcW w:w="2220" w:type="dxa"/>
            <w:vAlign w:val="center"/>
          </w:tcPr>
          <w:p w:rsidR="00F0331D" w:rsidRDefault="00F0331D" w:rsidP="004E63BA"/>
        </w:tc>
        <w:tc>
          <w:tcPr>
            <w:tcW w:w="2580" w:type="dxa"/>
            <w:vAlign w:val="center"/>
          </w:tcPr>
          <w:p w:rsidR="00F0331D" w:rsidRDefault="00F0331D" w:rsidP="004E63BA"/>
        </w:tc>
        <w:tc>
          <w:tcPr>
            <w:tcW w:w="2565" w:type="dxa"/>
            <w:vAlign w:val="center"/>
          </w:tcPr>
          <w:p w:rsidR="00F0331D" w:rsidRDefault="00F0331D" w:rsidP="004E63BA"/>
        </w:tc>
      </w:tr>
    </w:tbl>
    <w:p w:rsidR="002E541A" w:rsidRPr="00B644A4" w:rsidRDefault="002E541A" w:rsidP="002E541A">
      <w:pPr>
        <w:pStyle w:val="Heading4"/>
        <w:rPr>
          <w:color w:val="000000" w:themeColor="text1"/>
          <w:sz w:val="26"/>
          <w:szCs w:val="26"/>
        </w:rPr>
      </w:pPr>
      <w:r w:rsidRPr="00B644A4">
        <w:rPr>
          <w:color w:val="000000" w:themeColor="text1"/>
          <w:sz w:val="26"/>
          <w:szCs w:val="26"/>
        </w:rPr>
        <w:t>Phoenix Headquarters End Devices</w:t>
      </w:r>
    </w:p>
    <w:tbl>
      <w:tblPr>
        <w:tblW w:w="0" w:type="auto"/>
        <w:tblCellSpacing w:w="15" w:type="dxa"/>
        <w:tblLayout w:type="fixed"/>
        <w:tblCellMar>
          <w:top w:w="43" w:type="dxa"/>
          <w:left w:w="86" w:type="dxa"/>
          <w:bottom w:w="43" w:type="dxa"/>
          <w:right w:w="86" w:type="dxa"/>
        </w:tblCellMar>
        <w:tblLook w:val="04A0" w:firstRow="1" w:lastRow="0" w:firstColumn="1" w:lastColumn="0" w:noHBand="0" w:noVBand="1"/>
        <w:tblCaption w:val="Interface Addressing Plan"/>
        <w:tblDescription w:val="Students use the table to complete the Enterprise Interface Addressing Plan for IPv4 and IPv6, including the interface or device name, purpose, IPv4 address and prefix, IPv4 default gateway, IPv6 address and prefix, and IPv6 default gateway. &#10;"/>
      </w:tblPr>
      <w:tblGrid>
        <w:gridCol w:w="1306"/>
        <w:gridCol w:w="1934"/>
        <w:gridCol w:w="2250"/>
        <w:gridCol w:w="2250"/>
        <w:gridCol w:w="2610"/>
        <w:gridCol w:w="2610"/>
      </w:tblGrid>
      <w:tr w:rsidR="00F0331D" w:rsidTr="004E63BA">
        <w:trPr>
          <w:tblHeader/>
          <w:tblCellSpacing w:w="15" w:type="dxa"/>
        </w:trPr>
        <w:tc>
          <w:tcPr>
            <w:tcW w:w="1261" w:type="dxa"/>
            <w:shd w:val="clear" w:color="auto" w:fill="FFDAA3"/>
            <w:vAlign w:val="center"/>
            <w:hideMark/>
          </w:tcPr>
          <w:p w:rsidR="00F0331D" w:rsidRPr="00FB4683" w:rsidRDefault="00F0331D" w:rsidP="004E63BA">
            <w:pPr>
              <w:jc w:val="center"/>
              <w:rPr>
                <w:b/>
                <w:bCs/>
                <w:sz w:val="28"/>
                <w:szCs w:val="28"/>
              </w:rPr>
            </w:pPr>
            <w:r w:rsidRPr="00FB4683">
              <w:rPr>
                <w:b/>
                <w:bCs/>
                <w:sz w:val="28"/>
                <w:szCs w:val="28"/>
              </w:rPr>
              <w:t>Interface</w:t>
            </w:r>
          </w:p>
        </w:tc>
        <w:tc>
          <w:tcPr>
            <w:tcW w:w="1904" w:type="dxa"/>
            <w:shd w:val="clear" w:color="auto" w:fill="FFDAA3"/>
            <w:vAlign w:val="center"/>
            <w:hideMark/>
          </w:tcPr>
          <w:p w:rsidR="00F0331D" w:rsidRPr="00FB4683" w:rsidRDefault="00F0331D" w:rsidP="004E63BA">
            <w:pPr>
              <w:jc w:val="center"/>
              <w:rPr>
                <w:b/>
                <w:bCs/>
                <w:sz w:val="28"/>
                <w:szCs w:val="28"/>
              </w:rPr>
            </w:pPr>
            <w:r w:rsidRPr="00FB4683">
              <w:rPr>
                <w:b/>
                <w:bCs/>
                <w:sz w:val="28"/>
                <w:szCs w:val="28"/>
              </w:rPr>
              <w:t>Purpose</w:t>
            </w:r>
          </w:p>
        </w:tc>
        <w:tc>
          <w:tcPr>
            <w:tcW w:w="2220" w:type="dxa"/>
            <w:shd w:val="clear" w:color="auto" w:fill="FFDAA3"/>
            <w:vAlign w:val="center"/>
            <w:hideMark/>
          </w:tcPr>
          <w:p w:rsidR="00F0331D" w:rsidRPr="00FB4683" w:rsidRDefault="00F0331D" w:rsidP="004E63BA">
            <w:pPr>
              <w:jc w:val="center"/>
              <w:rPr>
                <w:b/>
                <w:bCs/>
                <w:sz w:val="28"/>
                <w:szCs w:val="28"/>
              </w:rPr>
            </w:pPr>
            <w:r w:rsidRPr="00FB4683">
              <w:rPr>
                <w:b/>
                <w:bCs/>
                <w:sz w:val="28"/>
                <w:szCs w:val="28"/>
              </w:rPr>
              <w:t>IPv4 Address / Prefix</w:t>
            </w:r>
          </w:p>
        </w:tc>
        <w:tc>
          <w:tcPr>
            <w:tcW w:w="2220" w:type="dxa"/>
            <w:shd w:val="clear" w:color="auto" w:fill="FFDAA3"/>
            <w:vAlign w:val="center"/>
            <w:hideMark/>
          </w:tcPr>
          <w:p w:rsidR="00F0331D" w:rsidRPr="00FB4683" w:rsidRDefault="00F0331D" w:rsidP="004E63BA">
            <w:pPr>
              <w:jc w:val="center"/>
              <w:rPr>
                <w:b/>
                <w:bCs/>
                <w:sz w:val="28"/>
                <w:szCs w:val="28"/>
              </w:rPr>
            </w:pPr>
            <w:r w:rsidRPr="00FB4683">
              <w:rPr>
                <w:b/>
                <w:bCs/>
                <w:sz w:val="28"/>
                <w:szCs w:val="28"/>
              </w:rPr>
              <w:t>IPv4 Default Gateway</w:t>
            </w:r>
          </w:p>
        </w:tc>
        <w:tc>
          <w:tcPr>
            <w:tcW w:w="2580" w:type="dxa"/>
            <w:shd w:val="clear" w:color="auto" w:fill="FFDAA3"/>
            <w:vAlign w:val="center"/>
            <w:hideMark/>
          </w:tcPr>
          <w:p w:rsidR="00F0331D" w:rsidRPr="00FB4683" w:rsidRDefault="00F0331D" w:rsidP="004E63BA">
            <w:pPr>
              <w:jc w:val="center"/>
              <w:rPr>
                <w:b/>
                <w:bCs/>
                <w:sz w:val="28"/>
                <w:szCs w:val="28"/>
              </w:rPr>
            </w:pPr>
            <w:r w:rsidRPr="00FB4683">
              <w:rPr>
                <w:b/>
                <w:bCs/>
                <w:sz w:val="28"/>
                <w:szCs w:val="28"/>
              </w:rPr>
              <w:t>IPv6 Address / Prefix</w:t>
            </w:r>
          </w:p>
        </w:tc>
        <w:tc>
          <w:tcPr>
            <w:tcW w:w="2565" w:type="dxa"/>
            <w:shd w:val="clear" w:color="auto" w:fill="FFDAA3"/>
            <w:vAlign w:val="center"/>
            <w:hideMark/>
          </w:tcPr>
          <w:p w:rsidR="00F0331D" w:rsidRPr="00FB4683" w:rsidRDefault="00F0331D" w:rsidP="004E63BA">
            <w:pPr>
              <w:jc w:val="center"/>
              <w:rPr>
                <w:b/>
                <w:bCs/>
                <w:sz w:val="28"/>
                <w:szCs w:val="28"/>
              </w:rPr>
            </w:pPr>
            <w:r w:rsidRPr="00FB4683">
              <w:rPr>
                <w:b/>
                <w:bCs/>
                <w:sz w:val="28"/>
                <w:szCs w:val="28"/>
              </w:rPr>
              <w:t>IPv6 Default Gateway</w:t>
            </w:r>
          </w:p>
        </w:tc>
      </w:tr>
      <w:tr w:rsidR="00F0331D" w:rsidTr="004E63BA">
        <w:trPr>
          <w:tblCellSpacing w:w="15" w:type="dxa"/>
        </w:trPr>
        <w:tc>
          <w:tcPr>
            <w:tcW w:w="1261" w:type="dxa"/>
            <w:vAlign w:val="center"/>
          </w:tcPr>
          <w:p w:rsidR="00F0331D" w:rsidRDefault="00F0331D" w:rsidP="004E63BA"/>
        </w:tc>
        <w:tc>
          <w:tcPr>
            <w:tcW w:w="1904" w:type="dxa"/>
            <w:vAlign w:val="center"/>
          </w:tcPr>
          <w:p w:rsidR="00F0331D" w:rsidRDefault="00F0331D" w:rsidP="004E63BA"/>
        </w:tc>
        <w:tc>
          <w:tcPr>
            <w:tcW w:w="2220" w:type="dxa"/>
            <w:vAlign w:val="center"/>
          </w:tcPr>
          <w:p w:rsidR="00F0331D" w:rsidRDefault="00F0331D" w:rsidP="004E63BA"/>
        </w:tc>
        <w:tc>
          <w:tcPr>
            <w:tcW w:w="2220" w:type="dxa"/>
            <w:vAlign w:val="center"/>
          </w:tcPr>
          <w:p w:rsidR="00F0331D" w:rsidRDefault="00F0331D" w:rsidP="004E63BA"/>
        </w:tc>
        <w:tc>
          <w:tcPr>
            <w:tcW w:w="2580" w:type="dxa"/>
            <w:vAlign w:val="center"/>
          </w:tcPr>
          <w:p w:rsidR="00F0331D" w:rsidRDefault="00F0331D" w:rsidP="004E63BA"/>
        </w:tc>
        <w:tc>
          <w:tcPr>
            <w:tcW w:w="2565" w:type="dxa"/>
            <w:vAlign w:val="center"/>
          </w:tcPr>
          <w:p w:rsidR="00F0331D" w:rsidRDefault="00F0331D" w:rsidP="004E63BA"/>
        </w:tc>
      </w:tr>
      <w:tr w:rsidR="00F0331D" w:rsidTr="004E63BA">
        <w:trPr>
          <w:tblCellSpacing w:w="15" w:type="dxa"/>
        </w:trPr>
        <w:tc>
          <w:tcPr>
            <w:tcW w:w="1261" w:type="dxa"/>
            <w:vAlign w:val="center"/>
          </w:tcPr>
          <w:p w:rsidR="00F0331D" w:rsidRDefault="00F0331D" w:rsidP="004E63BA"/>
        </w:tc>
        <w:tc>
          <w:tcPr>
            <w:tcW w:w="1904" w:type="dxa"/>
            <w:vAlign w:val="center"/>
          </w:tcPr>
          <w:p w:rsidR="00F0331D" w:rsidRDefault="00F0331D" w:rsidP="004E63BA"/>
        </w:tc>
        <w:tc>
          <w:tcPr>
            <w:tcW w:w="2220" w:type="dxa"/>
            <w:vAlign w:val="center"/>
          </w:tcPr>
          <w:p w:rsidR="00F0331D" w:rsidRDefault="00F0331D" w:rsidP="004E63BA"/>
        </w:tc>
        <w:tc>
          <w:tcPr>
            <w:tcW w:w="2220" w:type="dxa"/>
            <w:vAlign w:val="center"/>
          </w:tcPr>
          <w:p w:rsidR="00F0331D" w:rsidRDefault="00F0331D" w:rsidP="004E63BA"/>
        </w:tc>
        <w:tc>
          <w:tcPr>
            <w:tcW w:w="2580" w:type="dxa"/>
            <w:vAlign w:val="center"/>
          </w:tcPr>
          <w:p w:rsidR="00F0331D" w:rsidRDefault="00F0331D" w:rsidP="004E63BA"/>
        </w:tc>
        <w:tc>
          <w:tcPr>
            <w:tcW w:w="2565" w:type="dxa"/>
            <w:vAlign w:val="center"/>
          </w:tcPr>
          <w:p w:rsidR="00F0331D" w:rsidRDefault="00F0331D" w:rsidP="004E63BA"/>
        </w:tc>
      </w:tr>
      <w:tr w:rsidR="00F0331D" w:rsidTr="004E63BA">
        <w:trPr>
          <w:tblCellSpacing w:w="15" w:type="dxa"/>
        </w:trPr>
        <w:tc>
          <w:tcPr>
            <w:tcW w:w="1261" w:type="dxa"/>
            <w:vAlign w:val="center"/>
          </w:tcPr>
          <w:p w:rsidR="00F0331D" w:rsidRDefault="00F0331D" w:rsidP="004E63BA"/>
        </w:tc>
        <w:tc>
          <w:tcPr>
            <w:tcW w:w="1904" w:type="dxa"/>
            <w:vAlign w:val="center"/>
          </w:tcPr>
          <w:p w:rsidR="00F0331D" w:rsidRDefault="00F0331D" w:rsidP="004E63BA"/>
        </w:tc>
        <w:tc>
          <w:tcPr>
            <w:tcW w:w="2220" w:type="dxa"/>
            <w:vAlign w:val="center"/>
          </w:tcPr>
          <w:p w:rsidR="00F0331D" w:rsidRDefault="00F0331D" w:rsidP="004E63BA"/>
        </w:tc>
        <w:tc>
          <w:tcPr>
            <w:tcW w:w="2220" w:type="dxa"/>
            <w:vAlign w:val="center"/>
          </w:tcPr>
          <w:p w:rsidR="00F0331D" w:rsidRDefault="00F0331D" w:rsidP="004E63BA"/>
        </w:tc>
        <w:tc>
          <w:tcPr>
            <w:tcW w:w="2580" w:type="dxa"/>
            <w:vAlign w:val="center"/>
          </w:tcPr>
          <w:p w:rsidR="00F0331D" w:rsidRDefault="00F0331D" w:rsidP="004E63BA"/>
        </w:tc>
        <w:tc>
          <w:tcPr>
            <w:tcW w:w="2565" w:type="dxa"/>
            <w:vAlign w:val="center"/>
          </w:tcPr>
          <w:p w:rsidR="00F0331D" w:rsidRDefault="00F0331D" w:rsidP="004E63BA"/>
        </w:tc>
      </w:tr>
      <w:tr w:rsidR="00F0331D" w:rsidTr="004E63BA">
        <w:trPr>
          <w:tblCellSpacing w:w="15" w:type="dxa"/>
        </w:trPr>
        <w:tc>
          <w:tcPr>
            <w:tcW w:w="1261" w:type="dxa"/>
            <w:vAlign w:val="center"/>
          </w:tcPr>
          <w:p w:rsidR="00F0331D" w:rsidRDefault="00F0331D" w:rsidP="004E63BA"/>
        </w:tc>
        <w:tc>
          <w:tcPr>
            <w:tcW w:w="1904" w:type="dxa"/>
            <w:vAlign w:val="center"/>
          </w:tcPr>
          <w:p w:rsidR="00F0331D" w:rsidRDefault="00F0331D" w:rsidP="004E63BA"/>
        </w:tc>
        <w:tc>
          <w:tcPr>
            <w:tcW w:w="2220" w:type="dxa"/>
            <w:vAlign w:val="center"/>
          </w:tcPr>
          <w:p w:rsidR="00F0331D" w:rsidRDefault="00F0331D" w:rsidP="004E63BA"/>
        </w:tc>
        <w:tc>
          <w:tcPr>
            <w:tcW w:w="2220" w:type="dxa"/>
            <w:vAlign w:val="center"/>
          </w:tcPr>
          <w:p w:rsidR="00F0331D" w:rsidRDefault="00F0331D" w:rsidP="004E63BA"/>
        </w:tc>
        <w:tc>
          <w:tcPr>
            <w:tcW w:w="2580" w:type="dxa"/>
            <w:vAlign w:val="center"/>
          </w:tcPr>
          <w:p w:rsidR="00F0331D" w:rsidRDefault="00F0331D" w:rsidP="004E63BA"/>
        </w:tc>
        <w:tc>
          <w:tcPr>
            <w:tcW w:w="2565" w:type="dxa"/>
            <w:vAlign w:val="center"/>
          </w:tcPr>
          <w:p w:rsidR="00F0331D" w:rsidRDefault="00F0331D" w:rsidP="004E63BA"/>
        </w:tc>
      </w:tr>
      <w:tr w:rsidR="00F0331D" w:rsidTr="004E63BA">
        <w:trPr>
          <w:tblCellSpacing w:w="15" w:type="dxa"/>
        </w:trPr>
        <w:tc>
          <w:tcPr>
            <w:tcW w:w="1261" w:type="dxa"/>
            <w:vAlign w:val="center"/>
          </w:tcPr>
          <w:p w:rsidR="00F0331D" w:rsidRDefault="00F0331D" w:rsidP="004E63BA"/>
        </w:tc>
        <w:tc>
          <w:tcPr>
            <w:tcW w:w="1904" w:type="dxa"/>
            <w:vAlign w:val="center"/>
          </w:tcPr>
          <w:p w:rsidR="00F0331D" w:rsidRDefault="00F0331D" w:rsidP="004E63BA"/>
        </w:tc>
        <w:tc>
          <w:tcPr>
            <w:tcW w:w="2220" w:type="dxa"/>
            <w:vAlign w:val="center"/>
          </w:tcPr>
          <w:p w:rsidR="00F0331D" w:rsidRDefault="00F0331D" w:rsidP="004E63BA"/>
        </w:tc>
        <w:tc>
          <w:tcPr>
            <w:tcW w:w="2220" w:type="dxa"/>
            <w:vAlign w:val="center"/>
          </w:tcPr>
          <w:p w:rsidR="00F0331D" w:rsidRDefault="00F0331D" w:rsidP="004E63BA"/>
        </w:tc>
        <w:tc>
          <w:tcPr>
            <w:tcW w:w="2580" w:type="dxa"/>
            <w:vAlign w:val="center"/>
          </w:tcPr>
          <w:p w:rsidR="00F0331D" w:rsidRDefault="00F0331D" w:rsidP="004E63BA"/>
        </w:tc>
        <w:tc>
          <w:tcPr>
            <w:tcW w:w="2565" w:type="dxa"/>
            <w:vAlign w:val="center"/>
          </w:tcPr>
          <w:p w:rsidR="00F0331D" w:rsidRDefault="00F0331D" w:rsidP="004E63BA"/>
        </w:tc>
      </w:tr>
      <w:tr w:rsidR="00F0331D" w:rsidTr="004E63BA">
        <w:trPr>
          <w:tblCellSpacing w:w="15" w:type="dxa"/>
        </w:trPr>
        <w:tc>
          <w:tcPr>
            <w:tcW w:w="1261" w:type="dxa"/>
            <w:vAlign w:val="center"/>
          </w:tcPr>
          <w:p w:rsidR="00F0331D" w:rsidRDefault="00F0331D" w:rsidP="004E63BA"/>
        </w:tc>
        <w:tc>
          <w:tcPr>
            <w:tcW w:w="1904" w:type="dxa"/>
            <w:vAlign w:val="center"/>
          </w:tcPr>
          <w:p w:rsidR="00F0331D" w:rsidRDefault="00F0331D" w:rsidP="004E63BA"/>
        </w:tc>
        <w:tc>
          <w:tcPr>
            <w:tcW w:w="2220" w:type="dxa"/>
            <w:vAlign w:val="center"/>
          </w:tcPr>
          <w:p w:rsidR="00F0331D" w:rsidRDefault="00F0331D" w:rsidP="004E63BA"/>
        </w:tc>
        <w:tc>
          <w:tcPr>
            <w:tcW w:w="2220" w:type="dxa"/>
            <w:vAlign w:val="center"/>
          </w:tcPr>
          <w:p w:rsidR="00F0331D" w:rsidRDefault="00F0331D" w:rsidP="004E63BA"/>
        </w:tc>
        <w:tc>
          <w:tcPr>
            <w:tcW w:w="2580" w:type="dxa"/>
            <w:vAlign w:val="center"/>
          </w:tcPr>
          <w:p w:rsidR="00F0331D" w:rsidRDefault="00F0331D" w:rsidP="004E63BA"/>
        </w:tc>
        <w:tc>
          <w:tcPr>
            <w:tcW w:w="2565" w:type="dxa"/>
            <w:vAlign w:val="center"/>
          </w:tcPr>
          <w:p w:rsidR="00F0331D" w:rsidRDefault="00F0331D" w:rsidP="004E63BA"/>
        </w:tc>
      </w:tr>
    </w:tbl>
    <w:p w:rsidR="002E541A" w:rsidRPr="002E541A" w:rsidRDefault="0070636E" w:rsidP="002E541A">
      <w:r>
        <w:pict>
          <v:rect id="_x0000_i1038" style="width:468pt;height:1.5pt" o:hralign="center" o:hrstd="t" o:hrnoshade="t" o:hr="t" fillcolor="#974706 [1609]" stroked="f"/>
        </w:pict>
      </w:r>
    </w:p>
    <w:p w:rsidR="002E541A" w:rsidRPr="002E541A" w:rsidRDefault="002E541A" w:rsidP="00B644A4">
      <w:pPr>
        <w:pStyle w:val="Heading4"/>
      </w:pPr>
      <w:r w:rsidRPr="002E541A">
        <w:lastRenderedPageBreak/>
        <w:t>Tucson Distribution Center</w:t>
      </w:r>
    </w:p>
    <w:p w:rsidR="002E541A" w:rsidRPr="00B644A4" w:rsidRDefault="002E541A" w:rsidP="002E541A">
      <w:pPr>
        <w:pStyle w:val="Heading4"/>
        <w:rPr>
          <w:color w:val="000000" w:themeColor="text1"/>
          <w:sz w:val="26"/>
          <w:szCs w:val="26"/>
        </w:rPr>
      </w:pPr>
      <w:r w:rsidRPr="00B644A4">
        <w:rPr>
          <w:color w:val="000000" w:themeColor="text1"/>
          <w:sz w:val="26"/>
          <w:szCs w:val="26"/>
        </w:rPr>
        <w:t>TUC-R2</w:t>
      </w:r>
    </w:p>
    <w:tbl>
      <w:tblPr>
        <w:tblW w:w="0" w:type="auto"/>
        <w:tblCellSpacing w:w="15" w:type="dxa"/>
        <w:tblLayout w:type="fixed"/>
        <w:tblCellMar>
          <w:top w:w="43" w:type="dxa"/>
          <w:left w:w="86" w:type="dxa"/>
          <w:bottom w:w="43" w:type="dxa"/>
          <w:right w:w="86" w:type="dxa"/>
        </w:tblCellMar>
        <w:tblLook w:val="04A0" w:firstRow="1" w:lastRow="0" w:firstColumn="1" w:lastColumn="0" w:noHBand="0" w:noVBand="1"/>
        <w:tblCaption w:val="Interface Addressing Plan"/>
        <w:tblDescription w:val="Students use the table to complete the Enterprise Interface Addressing Plan for IPv4 and IPv6, including the interface or device name, purpose, IPv4 address and prefix, IPv4 default gateway, IPv6 address and prefix, and IPv6 default gateway. &#10;"/>
      </w:tblPr>
      <w:tblGrid>
        <w:gridCol w:w="1306"/>
        <w:gridCol w:w="1934"/>
        <w:gridCol w:w="2250"/>
        <w:gridCol w:w="2250"/>
        <w:gridCol w:w="2610"/>
        <w:gridCol w:w="2610"/>
      </w:tblGrid>
      <w:tr w:rsidR="00F0331D" w:rsidTr="004E63BA">
        <w:trPr>
          <w:tblHeader/>
          <w:tblCellSpacing w:w="15" w:type="dxa"/>
        </w:trPr>
        <w:tc>
          <w:tcPr>
            <w:tcW w:w="1261" w:type="dxa"/>
            <w:shd w:val="clear" w:color="auto" w:fill="FFDAA3"/>
            <w:vAlign w:val="center"/>
            <w:hideMark/>
          </w:tcPr>
          <w:p w:rsidR="00F0331D" w:rsidRPr="00FB4683" w:rsidRDefault="00F0331D" w:rsidP="004E63BA">
            <w:pPr>
              <w:jc w:val="center"/>
              <w:rPr>
                <w:b/>
                <w:bCs/>
                <w:sz w:val="28"/>
                <w:szCs w:val="28"/>
              </w:rPr>
            </w:pPr>
            <w:r w:rsidRPr="00FB4683">
              <w:rPr>
                <w:b/>
                <w:bCs/>
                <w:sz w:val="28"/>
                <w:szCs w:val="28"/>
              </w:rPr>
              <w:t>Interface</w:t>
            </w:r>
          </w:p>
        </w:tc>
        <w:tc>
          <w:tcPr>
            <w:tcW w:w="1904" w:type="dxa"/>
            <w:shd w:val="clear" w:color="auto" w:fill="FFDAA3"/>
            <w:vAlign w:val="center"/>
            <w:hideMark/>
          </w:tcPr>
          <w:p w:rsidR="00F0331D" w:rsidRPr="00FB4683" w:rsidRDefault="00F0331D" w:rsidP="004E63BA">
            <w:pPr>
              <w:jc w:val="center"/>
              <w:rPr>
                <w:b/>
                <w:bCs/>
                <w:sz w:val="28"/>
                <w:szCs w:val="28"/>
              </w:rPr>
            </w:pPr>
            <w:r w:rsidRPr="00FB4683">
              <w:rPr>
                <w:b/>
                <w:bCs/>
                <w:sz w:val="28"/>
                <w:szCs w:val="28"/>
              </w:rPr>
              <w:t>Purpose</w:t>
            </w:r>
          </w:p>
        </w:tc>
        <w:tc>
          <w:tcPr>
            <w:tcW w:w="2220" w:type="dxa"/>
            <w:shd w:val="clear" w:color="auto" w:fill="FFDAA3"/>
            <w:vAlign w:val="center"/>
            <w:hideMark/>
          </w:tcPr>
          <w:p w:rsidR="00F0331D" w:rsidRPr="00FB4683" w:rsidRDefault="00F0331D" w:rsidP="004E63BA">
            <w:pPr>
              <w:jc w:val="center"/>
              <w:rPr>
                <w:b/>
                <w:bCs/>
                <w:sz w:val="28"/>
                <w:szCs w:val="28"/>
              </w:rPr>
            </w:pPr>
            <w:r w:rsidRPr="00FB4683">
              <w:rPr>
                <w:b/>
                <w:bCs/>
                <w:sz w:val="28"/>
                <w:szCs w:val="28"/>
              </w:rPr>
              <w:t>IPv4 Address / Prefix</w:t>
            </w:r>
          </w:p>
        </w:tc>
        <w:tc>
          <w:tcPr>
            <w:tcW w:w="2220" w:type="dxa"/>
            <w:shd w:val="clear" w:color="auto" w:fill="FFDAA3"/>
            <w:vAlign w:val="center"/>
            <w:hideMark/>
          </w:tcPr>
          <w:p w:rsidR="00F0331D" w:rsidRPr="00FB4683" w:rsidRDefault="00F0331D" w:rsidP="004E63BA">
            <w:pPr>
              <w:jc w:val="center"/>
              <w:rPr>
                <w:b/>
                <w:bCs/>
                <w:sz w:val="28"/>
                <w:szCs w:val="28"/>
              </w:rPr>
            </w:pPr>
            <w:r w:rsidRPr="00FB4683">
              <w:rPr>
                <w:b/>
                <w:bCs/>
                <w:sz w:val="28"/>
                <w:szCs w:val="28"/>
              </w:rPr>
              <w:t>IPv4 Default Gateway</w:t>
            </w:r>
          </w:p>
        </w:tc>
        <w:tc>
          <w:tcPr>
            <w:tcW w:w="2580" w:type="dxa"/>
            <w:shd w:val="clear" w:color="auto" w:fill="FFDAA3"/>
            <w:vAlign w:val="center"/>
            <w:hideMark/>
          </w:tcPr>
          <w:p w:rsidR="00F0331D" w:rsidRPr="00FB4683" w:rsidRDefault="00F0331D" w:rsidP="004E63BA">
            <w:pPr>
              <w:jc w:val="center"/>
              <w:rPr>
                <w:b/>
                <w:bCs/>
                <w:sz w:val="28"/>
                <w:szCs w:val="28"/>
              </w:rPr>
            </w:pPr>
            <w:r w:rsidRPr="00FB4683">
              <w:rPr>
                <w:b/>
                <w:bCs/>
                <w:sz w:val="28"/>
                <w:szCs w:val="28"/>
              </w:rPr>
              <w:t>IPv6 Address / Prefix</w:t>
            </w:r>
          </w:p>
        </w:tc>
        <w:tc>
          <w:tcPr>
            <w:tcW w:w="2565" w:type="dxa"/>
            <w:shd w:val="clear" w:color="auto" w:fill="FFDAA3"/>
            <w:vAlign w:val="center"/>
            <w:hideMark/>
          </w:tcPr>
          <w:p w:rsidR="00F0331D" w:rsidRPr="00FB4683" w:rsidRDefault="00F0331D" w:rsidP="004E63BA">
            <w:pPr>
              <w:jc w:val="center"/>
              <w:rPr>
                <w:b/>
                <w:bCs/>
                <w:sz w:val="28"/>
                <w:szCs w:val="28"/>
              </w:rPr>
            </w:pPr>
            <w:r w:rsidRPr="00FB4683">
              <w:rPr>
                <w:b/>
                <w:bCs/>
                <w:sz w:val="28"/>
                <w:szCs w:val="28"/>
              </w:rPr>
              <w:t>IPv6 Default Gateway</w:t>
            </w:r>
          </w:p>
        </w:tc>
      </w:tr>
      <w:tr w:rsidR="00F0331D" w:rsidTr="004E63BA">
        <w:trPr>
          <w:tblCellSpacing w:w="15" w:type="dxa"/>
        </w:trPr>
        <w:tc>
          <w:tcPr>
            <w:tcW w:w="1261" w:type="dxa"/>
            <w:vAlign w:val="center"/>
          </w:tcPr>
          <w:p w:rsidR="00F0331D" w:rsidRDefault="00F0331D" w:rsidP="004E63BA"/>
        </w:tc>
        <w:tc>
          <w:tcPr>
            <w:tcW w:w="1904" w:type="dxa"/>
            <w:vAlign w:val="center"/>
          </w:tcPr>
          <w:p w:rsidR="00F0331D" w:rsidRDefault="00F0331D" w:rsidP="004E63BA"/>
        </w:tc>
        <w:tc>
          <w:tcPr>
            <w:tcW w:w="2220" w:type="dxa"/>
            <w:vAlign w:val="center"/>
          </w:tcPr>
          <w:p w:rsidR="00F0331D" w:rsidRDefault="00F0331D" w:rsidP="004E63BA"/>
        </w:tc>
        <w:tc>
          <w:tcPr>
            <w:tcW w:w="2220" w:type="dxa"/>
            <w:vAlign w:val="center"/>
          </w:tcPr>
          <w:p w:rsidR="00F0331D" w:rsidRDefault="00F0331D" w:rsidP="004E63BA"/>
        </w:tc>
        <w:tc>
          <w:tcPr>
            <w:tcW w:w="2580" w:type="dxa"/>
            <w:vAlign w:val="center"/>
          </w:tcPr>
          <w:p w:rsidR="00F0331D" w:rsidRDefault="00F0331D" w:rsidP="004E63BA"/>
        </w:tc>
        <w:tc>
          <w:tcPr>
            <w:tcW w:w="2565" w:type="dxa"/>
            <w:vAlign w:val="center"/>
          </w:tcPr>
          <w:p w:rsidR="00F0331D" w:rsidRDefault="00F0331D" w:rsidP="004E63BA"/>
        </w:tc>
      </w:tr>
      <w:tr w:rsidR="00F0331D" w:rsidTr="004E63BA">
        <w:trPr>
          <w:tblCellSpacing w:w="15" w:type="dxa"/>
        </w:trPr>
        <w:tc>
          <w:tcPr>
            <w:tcW w:w="1261" w:type="dxa"/>
            <w:vAlign w:val="center"/>
          </w:tcPr>
          <w:p w:rsidR="00F0331D" w:rsidRDefault="00F0331D" w:rsidP="004E63BA"/>
        </w:tc>
        <w:tc>
          <w:tcPr>
            <w:tcW w:w="1904" w:type="dxa"/>
            <w:vAlign w:val="center"/>
          </w:tcPr>
          <w:p w:rsidR="00F0331D" w:rsidRDefault="00F0331D" w:rsidP="004E63BA"/>
        </w:tc>
        <w:tc>
          <w:tcPr>
            <w:tcW w:w="2220" w:type="dxa"/>
            <w:vAlign w:val="center"/>
          </w:tcPr>
          <w:p w:rsidR="00F0331D" w:rsidRDefault="00F0331D" w:rsidP="004E63BA"/>
        </w:tc>
        <w:tc>
          <w:tcPr>
            <w:tcW w:w="2220" w:type="dxa"/>
            <w:vAlign w:val="center"/>
          </w:tcPr>
          <w:p w:rsidR="00F0331D" w:rsidRDefault="00F0331D" w:rsidP="004E63BA"/>
        </w:tc>
        <w:tc>
          <w:tcPr>
            <w:tcW w:w="2580" w:type="dxa"/>
            <w:vAlign w:val="center"/>
          </w:tcPr>
          <w:p w:rsidR="00F0331D" w:rsidRDefault="00F0331D" w:rsidP="004E63BA"/>
        </w:tc>
        <w:tc>
          <w:tcPr>
            <w:tcW w:w="2565" w:type="dxa"/>
            <w:vAlign w:val="center"/>
          </w:tcPr>
          <w:p w:rsidR="00F0331D" w:rsidRDefault="00F0331D" w:rsidP="004E63BA"/>
        </w:tc>
      </w:tr>
      <w:tr w:rsidR="00F0331D" w:rsidTr="004E63BA">
        <w:trPr>
          <w:tblCellSpacing w:w="15" w:type="dxa"/>
        </w:trPr>
        <w:tc>
          <w:tcPr>
            <w:tcW w:w="1261" w:type="dxa"/>
            <w:vAlign w:val="center"/>
          </w:tcPr>
          <w:p w:rsidR="00F0331D" w:rsidRDefault="00F0331D" w:rsidP="004E63BA"/>
        </w:tc>
        <w:tc>
          <w:tcPr>
            <w:tcW w:w="1904" w:type="dxa"/>
            <w:vAlign w:val="center"/>
          </w:tcPr>
          <w:p w:rsidR="00F0331D" w:rsidRDefault="00F0331D" w:rsidP="004E63BA"/>
        </w:tc>
        <w:tc>
          <w:tcPr>
            <w:tcW w:w="2220" w:type="dxa"/>
            <w:vAlign w:val="center"/>
          </w:tcPr>
          <w:p w:rsidR="00F0331D" w:rsidRDefault="00F0331D" w:rsidP="004E63BA"/>
        </w:tc>
        <w:tc>
          <w:tcPr>
            <w:tcW w:w="2220" w:type="dxa"/>
            <w:vAlign w:val="center"/>
          </w:tcPr>
          <w:p w:rsidR="00F0331D" w:rsidRDefault="00F0331D" w:rsidP="004E63BA"/>
        </w:tc>
        <w:tc>
          <w:tcPr>
            <w:tcW w:w="2580" w:type="dxa"/>
            <w:vAlign w:val="center"/>
          </w:tcPr>
          <w:p w:rsidR="00F0331D" w:rsidRDefault="00F0331D" w:rsidP="004E63BA"/>
        </w:tc>
        <w:tc>
          <w:tcPr>
            <w:tcW w:w="2565" w:type="dxa"/>
            <w:vAlign w:val="center"/>
          </w:tcPr>
          <w:p w:rsidR="00F0331D" w:rsidRDefault="00F0331D" w:rsidP="004E63BA"/>
        </w:tc>
      </w:tr>
      <w:tr w:rsidR="00F0331D" w:rsidTr="004E63BA">
        <w:trPr>
          <w:tblCellSpacing w:w="15" w:type="dxa"/>
        </w:trPr>
        <w:tc>
          <w:tcPr>
            <w:tcW w:w="1261" w:type="dxa"/>
            <w:vAlign w:val="center"/>
          </w:tcPr>
          <w:p w:rsidR="00F0331D" w:rsidRDefault="00F0331D" w:rsidP="004E63BA"/>
        </w:tc>
        <w:tc>
          <w:tcPr>
            <w:tcW w:w="1904" w:type="dxa"/>
            <w:vAlign w:val="center"/>
          </w:tcPr>
          <w:p w:rsidR="00F0331D" w:rsidRDefault="00F0331D" w:rsidP="004E63BA"/>
        </w:tc>
        <w:tc>
          <w:tcPr>
            <w:tcW w:w="2220" w:type="dxa"/>
            <w:vAlign w:val="center"/>
          </w:tcPr>
          <w:p w:rsidR="00F0331D" w:rsidRDefault="00F0331D" w:rsidP="004E63BA"/>
        </w:tc>
        <w:tc>
          <w:tcPr>
            <w:tcW w:w="2220" w:type="dxa"/>
            <w:vAlign w:val="center"/>
          </w:tcPr>
          <w:p w:rsidR="00F0331D" w:rsidRDefault="00F0331D" w:rsidP="004E63BA"/>
        </w:tc>
        <w:tc>
          <w:tcPr>
            <w:tcW w:w="2580" w:type="dxa"/>
            <w:vAlign w:val="center"/>
          </w:tcPr>
          <w:p w:rsidR="00F0331D" w:rsidRDefault="00F0331D" w:rsidP="004E63BA"/>
        </w:tc>
        <w:tc>
          <w:tcPr>
            <w:tcW w:w="2565" w:type="dxa"/>
            <w:vAlign w:val="center"/>
          </w:tcPr>
          <w:p w:rsidR="00F0331D" w:rsidRDefault="00F0331D" w:rsidP="004E63BA"/>
        </w:tc>
      </w:tr>
    </w:tbl>
    <w:p w:rsidR="002E541A" w:rsidRPr="00B644A4" w:rsidRDefault="002E541A" w:rsidP="002E541A">
      <w:pPr>
        <w:pStyle w:val="Heading4"/>
        <w:rPr>
          <w:color w:val="000000" w:themeColor="text1"/>
          <w:sz w:val="26"/>
          <w:szCs w:val="26"/>
        </w:rPr>
      </w:pPr>
      <w:r w:rsidRPr="00B644A4">
        <w:rPr>
          <w:color w:val="000000" w:themeColor="text1"/>
          <w:sz w:val="26"/>
          <w:szCs w:val="26"/>
        </w:rPr>
        <w:t>TUC-S3</w:t>
      </w:r>
    </w:p>
    <w:tbl>
      <w:tblPr>
        <w:tblW w:w="0" w:type="auto"/>
        <w:tblCellSpacing w:w="15" w:type="dxa"/>
        <w:tblLayout w:type="fixed"/>
        <w:tblCellMar>
          <w:top w:w="43" w:type="dxa"/>
          <w:left w:w="86" w:type="dxa"/>
          <w:bottom w:w="43" w:type="dxa"/>
          <w:right w:w="86" w:type="dxa"/>
        </w:tblCellMar>
        <w:tblLook w:val="04A0" w:firstRow="1" w:lastRow="0" w:firstColumn="1" w:lastColumn="0" w:noHBand="0" w:noVBand="1"/>
        <w:tblCaption w:val="Interface Addressing Plan"/>
        <w:tblDescription w:val="Students use the table to complete the Enterprise Interface Addressing Plan for IPv4 and IPv6, including the interface or device name, purpose, IPv4 address and prefix, IPv4 default gateway, IPv6 address and prefix, and IPv6 default gateway. &#10;"/>
      </w:tblPr>
      <w:tblGrid>
        <w:gridCol w:w="1306"/>
        <w:gridCol w:w="1934"/>
        <w:gridCol w:w="2250"/>
        <w:gridCol w:w="2250"/>
        <w:gridCol w:w="2610"/>
        <w:gridCol w:w="2610"/>
      </w:tblGrid>
      <w:tr w:rsidR="00F0331D" w:rsidTr="004E63BA">
        <w:trPr>
          <w:tblHeader/>
          <w:tblCellSpacing w:w="15" w:type="dxa"/>
        </w:trPr>
        <w:tc>
          <w:tcPr>
            <w:tcW w:w="1261" w:type="dxa"/>
            <w:shd w:val="clear" w:color="auto" w:fill="FFDAA3"/>
            <w:vAlign w:val="center"/>
            <w:hideMark/>
          </w:tcPr>
          <w:p w:rsidR="00F0331D" w:rsidRPr="00FB4683" w:rsidRDefault="00F0331D" w:rsidP="004E63BA">
            <w:pPr>
              <w:jc w:val="center"/>
              <w:rPr>
                <w:b/>
                <w:bCs/>
                <w:sz w:val="28"/>
                <w:szCs w:val="28"/>
              </w:rPr>
            </w:pPr>
            <w:r w:rsidRPr="00FB4683">
              <w:rPr>
                <w:b/>
                <w:bCs/>
                <w:sz w:val="28"/>
                <w:szCs w:val="28"/>
              </w:rPr>
              <w:t>Interface</w:t>
            </w:r>
          </w:p>
        </w:tc>
        <w:tc>
          <w:tcPr>
            <w:tcW w:w="1904" w:type="dxa"/>
            <w:shd w:val="clear" w:color="auto" w:fill="FFDAA3"/>
            <w:vAlign w:val="center"/>
            <w:hideMark/>
          </w:tcPr>
          <w:p w:rsidR="00F0331D" w:rsidRPr="00FB4683" w:rsidRDefault="00F0331D" w:rsidP="004E63BA">
            <w:pPr>
              <w:jc w:val="center"/>
              <w:rPr>
                <w:b/>
                <w:bCs/>
                <w:sz w:val="28"/>
                <w:szCs w:val="28"/>
              </w:rPr>
            </w:pPr>
            <w:r w:rsidRPr="00FB4683">
              <w:rPr>
                <w:b/>
                <w:bCs/>
                <w:sz w:val="28"/>
                <w:szCs w:val="28"/>
              </w:rPr>
              <w:t>Purpose</w:t>
            </w:r>
          </w:p>
        </w:tc>
        <w:tc>
          <w:tcPr>
            <w:tcW w:w="2220" w:type="dxa"/>
            <w:shd w:val="clear" w:color="auto" w:fill="FFDAA3"/>
            <w:vAlign w:val="center"/>
            <w:hideMark/>
          </w:tcPr>
          <w:p w:rsidR="00F0331D" w:rsidRPr="00FB4683" w:rsidRDefault="00F0331D" w:rsidP="004E63BA">
            <w:pPr>
              <w:jc w:val="center"/>
              <w:rPr>
                <w:b/>
                <w:bCs/>
                <w:sz w:val="28"/>
                <w:szCs w:val="28"/>
              </w:rPr>
            </w:pPr>
            <w:r w:rsidRPr="00FB4683">
              <w:rPr>
                <w:b/>
                <w:bCs/>
                <w:sz w:val="28"/>
                <w:szCs w:val="28"/>
              </w:rPr>
              <w:t>IPv4 Address / Prefix</w:t>
            </w:r>
          </w:p>
        </w:tc>
        <w:tc>
          <w:tcPr>
            <w:tcW w:w="2220" w:type="dxa"/>
            <w:shd w:val="clear" w:color="auto" w:fill="FFDAA3"/>
            <w:vAlign w:val="center"/>
            <w:hideMark/>
          </w:tcPr>
          <w:p w:rsidR="00F0331D" w:rsidRPr="00FB4683" w:rsidRDefault="00F0331D" w:rsidP="004E63BA">
            <w:pPr>
              <w:jc w:val="center"/>
              <w:rPr>
                <w:b/>
                <w:bCs/>
                <w:sz w:val="28"/>
                <w:szCs w:val="28"/>
              </w:rPr>
            </w:pPr>
            <w:r w:rsidRPr="00FB4683">
              <w:rPr>
                <w:b/>
                <w:bCs/>
                <w:sz w:val="28"/>
                <w:szCs w:val="28"/>
              </w:rPr>
              <w:t>IPv4 Default Gateway</w:t>
            </w:r>
          </w:p>
        </w:tc>
        <w:tc>
          <w:tcPr>
            <w:tcW w:w="2580" w:type="dxa"/>
            <w:shd w:val="clear" w:color="auto" w:fill="FFDAA3"/>
            <w:vAlign w:val="center"/>
            <w:hideMark/>
          </w:tcPr>
          <w:p w:rsidR="00F0331D" w:rsidRPr="00FB4683" w:rsidRDefault="00F0331D" w:rsidP="004E63BA">
            <w:pPr>
              <w:jc w:val="center"/>
              <w:rPr>
                <w:b/>
                <w:bCs/>
                <w:sz w:val="28"/>
                <w:szCs w:val="28"/>
              </w:rPr>
            </w:pPr>
            <w:r w:rsidRPr="00FB4683">
              <w:rPr>
                <w:b/>
                <w:bCs/>
                <w:sz w:val="28"/>
                <w:szCs w:val="28"/>
              </w:rPr>
              <w:t>IPv6 Address / Prefix</w:t>
            </w:r>
          </w:p>
        </w:tc>
        <w:tc>
          <w:tcPr>
            <w:tcW w:w="2565" w:type="dxa"/>
            <w:shd w:val="clear" w:color="auto" w:fill="FFDAA3"/>
            <w:vAlign w:val="center"/>
            <w:hideMark/>
          </w:tcPr>
          <w:p w:rsidR="00F0331D" w:rsidRPr="00FB4683" w:rsidRDefault="00F0331D" w:rsidP="004E63BA">
            <w:pPr>
              <w:jc w:val="center"/>
              <w:rPr>
                <w:b/>
                <w:bCs/>
                <w:sz w:val="28"/>
                <w:szCs w:val="28"/>
              </w:rPr>
            </w:pPr>
            <w:r w:rsidRPr="00FB4683">
              <w:rPr>
                <w:b/>
                <w:bCs/>
                <w:sz w:val="28"/>
                <w:szCs w:val="28"/>
              </w:rPr>
              <w:t>IPv6 Default Gateway</w:t>
            </w:r>
          </w:p>
        </w:tc>
      </w:tr>
      <w:tr w:rsidR="00F0331D" w:rsidTr="004E63BA">
        <w:trPr>
          <w:tblCellSpacing w:w="15" w:type="dxa"/>
        </w:trPr>
        <w:tc>
          <w:tcPr>
            <w:tcW w:w="1261" w:type="dxa"/>
            <w:vAlign w:val="center"/>
          </w:tcPr>
          <w:p w:rsidR="00F0331D" w:rsidRDefault="00F0331D" w:rsidP="004E63BA"/>
        </w:tc>
        <w:tc>
          <w:tcPr>
            <w:tcW w:w="1904" w:type="dxa"/>
            <w:vAlign w:val="center"/>
          </w:tcPr>
          <w:p w:rsidR="00F0331D" w:rsidRDefault="00F0331D" w:rsidP="004E63BA"/>
        </w:tc>
        <w:tc>
          <w:tcPr>
            <w:tcW w:w="2220" w:type="dxa"/>
            <w:vAlign w:val="center"/>
          </w:tcPr>
          <w:p w:rsidR="00F0331D" w:rsidRDefault="00F0331D" w:rsidP="004E63BA"/>
        </w:tc>
        <w:tc>
          <w:tcPr>
            <w:tcW w:w="2220" w:type="dxa"/>
            <w:vAlign w:val="center"/>
          </w:tcPr>
          <w:p w:rsidR="00F0331D" w:rsidRDefault="00F0331D" w:rsidP="004E63BA"/>
        </w:tc>
        <w:tc>
          <w:tcPr>
            <w:tcW w:w="2580" w:type="dxa"/>
            <w:vAlign w:val="center"/>
          </w:tcPr>
          <w:p w:rsidR="00F0331D" w:rsidRDefault="00F0331D" w:rsidP="004E63BA"/>
        </w:tc>
        <w:tc>
          <w:tcPr>
            <w:tcW w:w="2565" w:type="dxa"/>
            <w:vAlign w:val="center"/>
          </w:tcPr>
          <w:p w:rsidR="00F0331D" w:rsidRDefault="00F0331D" w:rsidP="004E63BA"/>
        </w:tc>
      </w:tr>
    </w:tbl>
    <w:p w:rsidR="002E541A" w:rsidRPr="00B644A4" w:rsidRDefault="002E541A" w:rsidP="002E541A">
      <w:pPr>
        <w:pStyle w:val="Heading4"/>
        <w:rPr>
          <w:color w:val="000000" w:themeColor="text1"/>
          <w:sz w:val="26"/>
          <w:szCs w:val="26"/>
        </w:rPr>
      </w:pPr>
      <w:r w:rsidRPr="00B644A4">
        <w:rPr>
          <w:color w:val="000000" w:themeColor="text1"/>
          <w:sz w:val="26"/>
          <w:szCs w:val="26"/>
        </w:rPr>
        <w:t>Tucson End Devices</w:t>
      </w:r>
    </w:p>
    <w:tbl>
      <w:tblPr>
        <w:tblW w:w="0" w:type="auto"/>
        <w:tblCellSpacing w:w="15" w:type="dxa"/>
        <w:tblLayout w:type="fixed"/>
        <w:tblCellMar>
          <w:top w:w="43" w:type="dxa"/>
          <w:left w:w="86" w:type="dxa"/>
          <w:bottom w:w="43" w:type="dxa"/>
          <w:right w:w="86" w:type="dxa"/>
        </w:tblCellMar>
        <w:tblLook w:val="04A0" w:firstRow="1" w:lastRow="0" w:firstColumn="1" w:lastColumn="0" w:noHBand="0" w:noVBand="1"/>
        <w:tblCaption w:val="Interface Addressing Plan"/>
        <w:tblDescription w:val="Students use the table to complete the Enterprise Interface Addressing Plan for IPv4 and IPv6, including the interface or device name, purpose, IPv4 address and prefix, IPv4 default gateway, IPv6 address and prefix, and IPv6 default gateway. &#10;"/>
      </w:tblPr>
      <w:tblGrid>
        <w:gridCol w:w="1306"/>
        <w:gridCol w:w="1934"/>
        <w:gridCol w:w="2250"/>
        <w:gridCol w:w="2250"/>
        <w:gridCol w:w="2610"/>
        <w:gridCol w:w="2610"/>
      </w:tblGrid>
      <w:tr w:rsidR="00F0331D" w:rsidTr="004E63BA">
        <w:trPr>
          <w:tblHeader/>
          <w:tblCellSpacing w:w="15" w:type="dxa"/>
        </w:trPr>
        <w:tc>
          <w:tcPr>
            <w:tcW w:w="1261" w:type="dxa"/>
            <w:shd w:val="clear" w:color="auto" w:fill="FFDAA3"/>
            <w:vAlign w:val="center"/>
            <w:hideMark/>
          </w:tcPr>
          <w:p w:rsidR="00F0331D" w:rsidRPr="00FB4683" w:rsidRDefault="00F0331D" w:rsidP="004E63BA">
            <w:pPr>
              <w:jc w:val="center"/>
              <w:rPr>
                <w:b/>
                <w:bCs/>
                <w:sz w:val="28"/>
                <w:szCs w:val="28"/>
              </w:rPr>
            </w:pPr>
            <w:r w:rsidRPr="00FB4683">
              <w:rPr>
                <w:b/>
                <w:bCs/>
                <w:sz w:val="28"/>
                <w:szCs w:val="28"/>
              </w:rPr>
              <w:t>Interface</w:t>
            </w:r>
          </w:p>
        </w:tc>
        <w:tc>
          <w:tcPr>
            <w:tcW w:w="1904" w:type="dxa"/>
            <w:shd w:val="clear" w:color="auto" w:fill="FFDAA3"/>
            <w:vAlign w:val="center"/>
            <w:hideMark/>
          </w:tcPr>
          <w:p w:rsidR="00F0331D" w:rsidRPr="00FB4683" w:rsidRDefault="00F0331D" w:rsidP="004E63BA">
            <w:pPr>
              <w:jc w:val="center"/>
              <w:rPr>
                <w:b/>
                <w:bCs/>
                <w:sz w:val="28"/>
                <w:szCs w:val="28"/>
              </w:rPr>
            </w:pPr>
            <w:r w:rsidRPr="00FB4683">
              <w:rPr>
                <w:b/>
                <w:bCs/>
                <w:sz w:val="28"/>
                <w:szCs w:val="28"/>
              </w:rPr>
              <w:t>Purpose</w:t>
            </w:r>
          </w:p>
        </w:tc>
        <w:tc>
          <w:tcPr>
            <w:tcW w:w="2220" w:type="dxa"/>
            <w:shd w:val="clear" w:color="auto" w:fill="FFDAA3"/>
            <w:vAlign w:val="center"/>
            <w:hideMark/>
          </w:tcPr>
          <w:p w:rsidR="00F0331D" w:rsidRPr="00FB4683" w:rsidRDefault="00F0331D" w:rsidP="004E63BA">
            <w:pPr>
              <w:jc w:val="center"/>
              <w:rPr>
                <w:b/>
                <w:bCs/>
                <w:sz w:val="28"/>
                <w:szCs w:val="28"/>
              </w:rPr>
            </w:pPr>
            <w:r w:rsidRPr="00FB4683">
              <w:rPr>
                <w:b/>
                <w:bCs/>
                <w:sz w:val="28"/>
                <w:szCs w:val="28"/>
              </w:rPr>
              <w:t>IPv4 Address / Prefix</w:t>
            </w:r>
          </w:p>
        </w:tc>
        <w:tc>
          <w:tcPr>
            <w:tcW w:w="2220" w:type="dxa"/>
            <w:shd w:val="clear" w:color="auto" w:fill="FFDAA3"/>
            <w:vAlign w:val="center"/>
            <w:hideMark/>
          </w:tcPr>
          <w:p w:rsidR="00F0331D" w:rsidRPr="00FB4683" w:rsidRDefault="00F0331D" w:rsidP="004E63BA">
            <w:pPr>
              <w:jc w:val="center"/>
              <w:rPr>
                <w:b/>
                <w:bCs/>
                <w:sz w:val="28"/>
                <w:szCs w:val="28"/>
              </w:rPr>
            </w:pPr>
            <w:r w:rsidRPr="00FB4683">
              <w:rPr>
                <w:b/>
                <w:bCs/>
                <w:sz w:val="28"/>
                <w:szCs w:val="28"/>
              </w:rPr>
              <w:t>IPv4 Default Gateway</w:t>
            </w:r>
          </w:p>
        </w:tc>
        <w:tc>
          <w:tcPr>
            <w:tcW w:w="2580" w:type="dxa"/>
            <w:shd w:val="clear" w:color="auto" w:fill="FFDAA3"/>
            <w:vAlign w:val="center"/>
            <w:hideMark/>
          </w:tcPr>
          <w:p w:rsidR="00F0331D" w:rsidRPr="00FB4683" w:rsidRDefault="00F0331D" w:rsidP="004E63BA">
            <w:pPr>
              <w:jc w:val="center"/>
              <w:rPr>
                <w:b/>
                <w:bCs/>
                <w:sz w:val="28"/>
                <w:szCs w:val="28"/>
              </w:rPr>
            </w:pPr>
            <w:r w:rsidRPr="00FB4683">
              <w:rPr>
                <w:b/>
                <w:bCs/>
                <w:sz w:val="28"/>
                <w:szCs w:val="28"/>
              </w:rPr>
              <w:t>IPv6 Address / Prefix</w:t>
            </w:r>
          </w:p>
        </w:tc>
        <w:tc>
          <w:tcPr>
            <w:tcW w:w="2565" w:type="dxa"/>
            <w:shd w:val="clear" w:color="auto" w:fill="FFDAA3"/>
            <w:vAlign w:val="center"/>
            <w:hideMark/>
          </w:tcPr>
          <w:p w:rsidR="00F0331D" w:rsidRPr="00FB4683" w:rsidRDefault="00F0331D" w:rsidP="004E63BA">
            <w:pPr>
              <w:jc w:val="center"/>
              <w:rPr>
                <w:b/>
                <w:bCs/>
                <w:sz w:val="28"/>
                <w:szCs w:val="28"/>
              </w:rPr>
            </w:pPr>
            <w:r w:rsidRPr="00FB4683">
              <w:rPr>
                <w:b/>
                <w:bCs/>
                <w:sz w:val="28"/>
                <w:szCs w:val="28"/>
              </w:rPr>
              <w:t>IPv6 Default Gateway</w:t>
            </w:r>
          </w:p>
        </w:tc>
      </w:tr>
      <w:tr w:rsidR="00F0331D" w:rsidTr="004E63BA">
        <w:trPr>
          <w:tblCellSpacing w:w="15" w:type="dxa"/>
        </w:trPr>
        <w:tc>
          <w:tcPr>
            <w:tcW w:w="1261" w:type="dxa"/>
            <w:vAlign w:val="center"/>
          </w:tcPr>
          <w:p w:rsidR="00F0331D" w:rsidRDefault="00F0331D" w:rsidP="004E63BA"/>
        </w:tc>
        <w:tc>
          <w:tcPr>
            <w:tcW w:w="1904" w:type="dxa"/>
            <w:vAlign w:val="center"/>
          </w:tcPr>
          <w:p w:rsidR="00F0331D" w:rsidRDefault="00F0331D" w:rsidP="004E63BA"/>
        </w:tc>
        <w:tc>
          <w:tcPr>
            <w:tcW w:w="2220" w:type="dxa"/>
            <w:vAlign w:val="center"/>
          </w:tcPr>
          <w:p w:rsidR="00F0331D" w:rsidRDefault="00F0331D" w:rsidP="004E63BA"/>
        </w:tc>
        <w:tc>
          <w:tcPr>
            <w:tcW w:w="2220" w:type="dxa"/>
            <w:vAlign w:val="center"/>
          </w:tcPr>
          <w:p w:rsidR="00F0331D" w:rsidRDefault="00F0331D" w:rsidP="004E63BA"/>
        </w:tc>
        <w:tc>
          <w:tcPr>
            <w:tcW w:w="2580" w:type="dxa"/>
            <w:vAlign w:val="center"/>
          </w:tcPr>
          <w:p w:rsidR="00F0331D" w:rsidRDefault="00F0331D" w:rsidP="004E63BA"/>
        </w:tc>
        <w:tc>
          <w:tcPr>
            <w:tcW w:w="2565" w:type="dxa"/>
            <w:vAlign w:val="center"/>
          </w:tcPr>
          <w:p w:rsidR="00F0331D" w:rsidRDefault="00F0331D" w:rsidP="004E63BA"/>
        </w:tc>
      </w:tr>
      <w:tr w:rsidR="00F0331D" w:rsidTr="004E63BA">
        <w:trPr>
          <w:tblCellSpacing w:w="15" w:type="dxa"/>
        </w:trPr>
        <w:tc>
          <w:tcPr>
            <w:tcW w:w="1261" w:type="dxa"/>
            <w:vAlign w:val="center"/>
          </w:tcPr>
          <w:p w:rsidR="00F0331D" w:rsidRDefault="00F0331D" w:rsidP="004E63BA"/>
        </w:tc>
        <w:tc>
          <w:tcPr>
            <w:tcW w:w="1904" w:type="dxa"/>
            <w:vAlign w:val="center"/>
          </w:tcPr>
          <w:p w:rsidR="00F0331D" w:rsidRDefault="00F0331D" w:rsidP="004E63BA"/>
        </w:tc>
        <w:tc>
          <w:tcPr>
            <w:tcW w:w="2220" w:type="dxa"/>
            <w:vAlign w:val="center"/>
          </w:tcPr>
          <w:p w:rsidR="00F0331D" w:rsidRDefault="00F0331D" w:rsidP="004E63BA"/>
        </w:tc>
        <w:tc>
          <w:tcPr>
            <w:tcW w:w="2220" w:type="dxa"/>
            <w:vAlign w:val="center"/>
          </w:tcPr>
          <w:p w:rsidR="00F0331D" w:rsidRDefault="00F0331D" w:rsidP="004E63BA"/>
        </w:tc>
        <w:tc>
          <w:tcPr>
            <w:tcW w:w="2580" w:type="dxa"/>
            <w:vAlign w:val="center"/>
          </w:tcPr>
          <w:p w:rsidR="00F0331D" w:rsidRDefault="00F0331D" w:rsidP="004E63BA"/>
        </w:tc>
        <w:tc>
          <w:tcPr>
            <w:tcW w:w="2565" w:type="dxa"/>
            <w:vAlign w:val="center"/>
          </w:tcPr>
          <w:p w:rsidR="00F0331D" w:rsidRDefault="00F0331D" w:rsidP="004E63BA"/>
        </w:tc>
      </w:tr>
    </w:tbl>
    <w:p w:rsidR="002E541A" w:rsidRPr="002E541A" w:rsidRDefault="0070636E" w:rsidP="002E541A">
      <w:r>
        <w:pict>
          <v:rect id="_x0000_i1039" style="width:468pt;height:1.5pt" o:hralign="center" o:hrstd="t" o:hrnoshade="t" o:hr="t" fillcolor="#974706 [1609]" stroked="f"/>
        </w:pict>
      </w:r>
    </w:p>
    <w:p w:rsidR="002E541A" w:rsidRPr="002E541A" w:rsidRDefault="002E541A" w:rsidP="00B644A4">
      <w:pPr>
        <w:pStyle w:val="Heading4"/>
      </w:pPr>
      <w:r w:rsidRPr="002E541A">
        <w:lastRenderedPageBreak/>
        <w:t>Flagstaff Sales Office</w:t>
      </w:r>
    </w:p>
    <w:p w:rsidR="002E541A" w:rsidRPr="00B644A4" w:rsidRDefault="002E541A" w:rsidP="002E541A">
      <w:pPr>
        <w:pStyle w:val="Heading4"/>
        <w:rPr>
          <w:color w:val="000000" w:themeColor="text1"/>
          <w:sz w:val="26"/>
          <w:szCs w:val="26"/>
        </w:rPr>
      </w:pPr>
      <w:r w:rsidRPr="00B644A4">
        <w:rPr>
          <w:color w:val="000000" w:themeColor="text1"/>
          <w:sz w:val="26"/>
          <w:szCs w:val="26"/>
        </w:rPr>
        <w:t>FLG-R3</w:t>
      </w:r>
    </w:p>
    <w:tbl>
      <w:tblPr>
        <w:tblW w:w="0" w:type="auto"/>
        <w:tblCellSpacing w:w="15" w:type="dxa"/>
        <w:tblLayout w:type="fixed"/>
        <w:tblCellMar>
          <w:top w:w="43" w:type="dxa"/>
          <w:left w:w="86" w:type="dxa"/>
          <w:bottom w:w="43" w:type="dxa"/>
          <w:right w:w="86" w:type="dxa"/>
        </w:tblCellMar>
        <w:tblLook w:val="04A0" w:firstRow="1" w:lastRow="0" w:firstColumn="1" w:lastColumn="0" w:noHBand="0" w:noVBand="1"/>
        <w:tblCaption w:val="Interface Addressing Plan"/>
        <w:tblDescription w:val="Students use the table to complete the Enterprise Interface Addressing Plan for IPv4 and IPv6, including the interface or device name, purpose, IPv4 address and prefix, IPv4 default gateway, IPv6 address and prefix, and IPv6 default gateway. &#10;"/>
      </w:tblPr>
      <w:tblGrid>
        <w:gridCol w:w="1306"/>
        <w:gridCol w:w="1934"/>
        <w:gridCol w:w="2250"/>
        <w:gridCol w:w="2250"/>
        <w:gridCol w:w="2610"/>
        <w:gridCol w:w="2610"/>
      </w:tblGrid>
      <w:tr w:rsidR="00F0331D" w:rsidTr="004E63BA">
        <w:trPr>
          <w:tblHeader/>
          <w:tblCellSpacing w:w="15" w:type="dxa"/>
        </w:trPr>
        <w:tc>
          <w:tcPr>
            <w:tcW w:w="1261" w:type="dxa"/>
            <w:shd w:val="clear" w:color="auto" w:fill="FFDAA3"/>
            <w:vAlign w:val="center"/>
            <w:hideMark/>
          </w:tcPr>
          <w:p w:rsidR="00F0331D" w:rsidRPr="00FB4683" w:rsidRDefault="00F0331D" w:rsidP="004E63BA">
            <w:pPr>
              <w:jc w:val="center"/>
              <w:rPr>
                <w:b/>
                <w:bCs/>
                <w:sz w:val="28"/>
                <w:szCs w:val="28"/>
              </w:rPr>
            </w:pPr>
            <w:r w:rsidRPr="00FB4683">
              <w:rPr>
                <w:b/>
                <w:bCs/>
                <w:sz w:val="28"/>
                <w:szCs w:val="28"/>
              </w:rPr>
              <w:t>Interface</w:t>
            </w:r>
          </w:p>
        </w:tc>
        <w:tc>
          <w:tcPr>
            <w:tcW w:w="1904" w:type="dxa"/>
            <w:shd w:val="clear" w:color="auto" w:fill="FFDAA3"/>
            <w:vAlign w:val="center"/>
            <w:hideMark/>
          </w:tcPr>
          <w:p w:rsidR="00F0331D" w:rsidRPr="00FB4683" w:rsidRDefault="00F0331D" w:rsidP="004E63BA">
            <w:pPr>
              <w:jc w:val="center"/>
              <w:rPr>
                <w:b/>
                <w:bCs/>
                <w:sz w:val="28"/>
                <w:szCs w:val="28"/>
              </w:rPr>
            </w:pPr>
            <w:r w:rsidRPr="00FB4683">
              <w:rPr>
                <w:b/>
                <w:bCs/>
                <w:sz w:val="28"/>
                <w:szCs w:val="28"/>
              </w:rPr>
              <w:t>Purpose</w:t>
            </w:r>
          </w:p>
        </w:tc>
        <w:tc>
          <w:tcPr>
            <w:tcW w:w="2220" w:type="dxa"/>
            <w:shd w:val="clear" w:color="auto" w:fill="FFDAA3"/>
            <w:vAlign w:val="center"/>
            <w:hideMark/>
          </w:tcPr>
          <w:p w:rsidR="00F0331D" w:rsidRPr="00FB4683" w:rsidRDefault="00F0331D" w:rsidP="004E63BA">
            <w:pPr>
              <w:jc w:val="center"/>
              <w:rPr>
                <w:b/>
                <w:bCs/>
                <w:sz w:val="28"/>
                <w:szCs w:val="28"/>
              </w:rPr>
            </w:pPr>
            <w:r w:rsidRPr="00FB4683">
              <w:rPr>
                <w:b/>
                <w:bCs/>
                <w:sz w:val="28"/>
                <w:szCs w:val="28"/>
              </w:rPr>
              <w:t>IPv4 Address / Prefix</w:t>
            </w:r>
          </w:p>
        </w:tc>
        <w:tc>
          <w:tcPr>
            <w:tcW w:w="2220" w:type="dxa"/>
            <w:shd w:val="clear" w:color="auto" w:fill="FFDAA3"/>
            <w:vAlign w:val="center"/>
            <w:hideMark/>
          </w:tcPr>
          <w:p w:rsidR="00F0331D" w:rsidRPr="00FB4683" w:rsidRDefault="00F0331D" w:rsidP="004E63BA">
            <w:pPr>
              <w:jc w:val="center"/>
              <w:rPr>
                <w:b/>
                <w:bCs/>
                <w:sz w:val="28"/>
                <w:szCs w:val="28"/>
              </w:rPr>
            </w:pPr>
            <w:r w:rsidRPr="00FB4683">
              <w:rPr>
                <w:b/>
                <w:bCs/>
                <w:sz w:val="28"/>
                <w:szCs w:val="28"/>
              </w:rPr>
              <w:t>IPv4 Default Gateway</w:t>
            </w:r>
          </w:p>
        </w:tc>
        <w:tc>
          <w:tcPr>
            <w:tcW w:w="2580" w:type="dxa"/>
            <w:shd w:val="clear" w:color="auto" w:fill="FFDAA3"/>
            <w:vAlign w:val="center"/>
            <w:hideMark/>
          </w:tcPr>
          <w:p w:rsidR="00F0331D" w:rsidRPr="00FB4683" w:rsidRDefault="00F0331D" w:rsidP="004E63BA">
            <w:pPr>
              <w:jc w:val="center"/>
              <w:rPr>
                <w:b/>
                <w:bCs/>
                <w:sz w:val="28"/>
                <w:szCs w:val="28"/>
              </w:rPr>
            </w:pPr>
            <w:r w:rsidRPr="00FB4683">
              <w:rPr>
                <w:b/>
                <w:bCs/>
                <w:sz w:val="28"/>
                <w:szCs w:val="28"/>
              </w:rPr>
              <w:t>IPv6 Address / Prefix</w:t>
            </w:r>
          </w:p>
        </w:tc>
        <w:tc>
          <w:tcPr>
            <w:tcW w:w="2565" w:type="dxa"/>
            <w:shd w:val="clear" w:color="auto" w:fill="FFDAA3"/>
            <w:vAlign w:val="center"/>
            <w:hideMark/>
          </w:tcPr>
          <w:p w:rsidR="00F0331D" w:rsidRPr="00FB4683" w:rsidRDefault="00F0331D" w:rsidP="004E63BA">
            <w:pPr>
              <w:jc w:val="center"/>
              <w:rPr>
                <w:b/>
                <w:bCs/>
                <w:sz w:val="28"/>
                <w:szCs w:val="28"/>
              </w:rPr>
            </w:pPr>
            <w:r w:rsidRPr="00FB4683">
              <w:rPr>
                <w:b/>
                <w:bCs/>
                <w:sz w:val="28"/>
                <w:szCs w:val="28"/>
              </w:rPr>
              <w:t>IPv6 Default Gateway</w:t>
            </w:r>
          </w:p>
        </w:tc>
      </w:tr>
      <w:tr w:rsidR="00F0331D" w:rsidTr="004E63BA">
        <w:trPr>
          <w:tblCellSpacing w:w="15" w:type="dxa"/>
        </w:trPr>
        <w:tc>
          <w:tcPr>
            <w:tcW w:w="1261" w:type="dxa"/>
            <w:vAlign w:val="center"/>
          </w:tcPr>
          <w:p w:rsidR="00F0331D" w:rsidRDefault="00F0331D" w:rsidP="004E63BA"/>
        </w:tc>
        <w:tc>
          <w:tcPr>
            <w:tcW w:w="1904" w:type="dxa"/>
            <w:vAlign w:val="center"/>
          </w:tcPr>
          <w:p w:rsidR="00F0331D" w:rsidRDefault="00F0331D" w:rsidP="004E63BA"/>
        </w:tc>
        <w:tc>
          <w:tcPr>
            <w:tcW w:w="2220" w:type="dxa"/>
            <w:vAlign w:val="center"/>
          </w:tcPr>
          <w:p w:rsidR="00F0331D" w:rsidRDefault="00F0331D" w:rsidP="004E63BA"/>
        </w:tc>
        <w:tc>
          <w:tcPr>
            <w:tcW w:w="2220" w:type="dxa"/>
            <w:vAlign w:val="center"/>
          </w:tcPr>
          <w:p w:rsidR="00F0331D" w:rsidRDefault="00F0331D" w:rsidP="004E63BA"/>
        </w:tc>
        <w:tc>
          <w:tcPr>
            <w:tcW w:w="2580" w:type="dxa"/>
            <w:vAlign w:val="center"/>
          </w:tcPr>
          <w:p w:rsidR="00F0331D" w:rsidRDefault="00F0331D" w:rsidP="004E63BA"/>
        </w:tc>
        <w:tc>
          <w:tcPr>
            <w:tcW w:w="2565" w:type="dxa"/>
            <w:vAlign w:val="center"/>
          </w:tcPr>
          <w:p w:rsidR="00F0331D" w:rsidRDefault="00F0331D" w:rsidP="004E63BA"/>
        </w:tc>
      </w:tr>
      <w:tr w:rsidR="00F0331D" w:rsidTr="004E63BA">
        <w:trPr>
          <w:tblCellSpacing w:w="15" w:type="dxa"/>
        </w:trPr>
        <w:tc>
          <w:tcPr>
            <w:tcW w:w="1261" w:type="dxa"/>
            <w:vAlign w:val="center"/>
          </w:tcPr>
          <w:p w:rsidR="00F0331D" w:rsidRDefault="00F0331D" w:rsidP="004E63BA"/>
        </w:tc>
        <w:tc>
          <w:tcPr>
            <w:tcW w:w="1904" w:type="dxa"/>
            <w:vAlign w:val="center"/>
          </w:tcPr>
          <w:p w:rsidR="00F0331D" w:rsidRDefault="00F0331D" w:rsidP="004E63BA"/>
        </w:tc>
        <w:tc>
          <w:tcPr>
            <w:tcW w:w="2220" w:type="dxa"/>
            <w:vAlign w:val="center"/>
          </w:tcPr>
          <w:p w:rsidR="00F0331D" w:rsidRDefault="00F0331D" w:rsidP="004E63BA"/>
        </w:tc>
        <w:tc>
          <w:tcPr>
            <w:tcW w:w="2220" w:type="dxa"/>
            <w:vAlign w:val="center"/>
          </w:tcPr>
          <w:p w:rsidR="00F0331D" w:rsidRDefault="00F0331D" w:rsidP="004E63BA"/>
        </w:tc>
        <w:tc>
          <w:tcPr>
            <w:tcW w:w="2580" w:type="dxa"/>
            <w:vAlign w:val="center"/>
          </w:tcPr>
          <w:p w:rsidR="00F0331D" w:rsidRDefault="00F0331D" w:rsidP="004E63BA"/>
        </w:tc>
        <w:tc>
          <w:tcPr>
            <w:tcW w:w="2565" w:type="dxa"/>
            <w:vAlign w:val="center"/>
          </w:tcPr>
          <w:p w:rsidR="00F0331D" w:rsidRDefault="00F0331D" w:rsidP="004E63BA"/>
        </w:tc>
      </w:tr>
      <w:tr w:rsidR="00F0331D" w:rsidTr="004E63BA">
        <w:trPr>
          <w:tblCellSpacing w:w="15" w:type="dxa"/>
        </w:trPr>
        <w:tc>
          <w:tcPr>
            <w:tcW w:w="1261" w:type="dxa"/>
            <w:vAlign w:val="center"/>
          </w:tcPr>
          <w:p w:rsidR="00F0331D" w:rsidRDefault="00F0331D" w:rsidP="004E63BA"/>
        </w:tc>
        <w:tc>
          <w:tcPr>
            <w:tcW w:w="1904" w:type="dxa"/>
            <w:vAlign w:val="center"/>
          </w:tcPr>
          <w:p w:rsidR="00F0331D" w:rsidRDefault="00F0331D" w:rsidP="004E63BA"/>
        </w:tc>
        <w:tc>
          <w:tcPr>
            <w:tcW w:w="2220" w:type="dxa"/>
            <w:vAlign w:val="center"/>
          </w:tcPr>
          <w:p w:rsidR="00F0331D" w:rsidRDefault="00F0331D" w:rsidP="004E63BA"/>
        </w:tc>
        <w:tc>
          <w:tcPr>
            <w:tcW w:w="2220" w:type="dxa"/>
            <w:vAlign w:val="center"/>
          </w:tcPr>
          <w:p w:rsidR="00F0331D" w:rsidRDefault="00F0331D" w:rsidP="004E63BA"/>
        </w:tc>
        <w:tc>
          <w:tcPr>
            <w:tcW w:w="2580" w:type="dxa"/>
            <w:vAlign w:val="center"/>
          </w:tcPr>
          <w:p w:rsidR="00F0331D" w:rsidRDefault="00F0331D" w:rsidP="004E63BA"/>
        </w:tc>
        <w:tc>
          <w:tcPr>
            <w:tcW w:w="2565" w:type="dxa"/>
            <w:vAlign w:val="center"/>
          </w:tcPr>
          <w:p w:rsidR="00F0331D" w:rsidRDefault="00F0331D" w:rsidP="004E63BA"/>
        </w:tc>
      </w:tr>
      <w:tr w:rsidR="00F0331D" w:rsidTr="004E63BA">
        <w:trPr>
          <w:tblCellSpacing w:w="15" w:type="dxa"/>
        </w:trPr>
        <w:tc>
          <w:tcPr>
            <w:tcW w:w="1261" w:type="dxa"/>
            <w:vAlign w:val="center"/>
          </w:tcPr>
          <w:p w:rsidR="00F0331D" w:rsidRDefault="00F0331D" w:rsidP="004E63BA"/>
        </w:tc>
        <w:tc>
          <w:tcPr>
            <w:tcW w:w="1904" w:type="dxa"/>
            <w:vAlign w:val="center"/>
          </w:tcPr>
          <w:p w:rsidR="00F0331D" w:rsidRDefault="00F0331D" w:rsidP="004E63BA"/>
        </w:tc>
        <w:tc>
          <w:tcPr>
            <w:tcW w:w="2220" w:type="dxa"/>
            <w:vAlign w:val="center"/>
          </w:tcPr>
          <w:p w:rsidR="00F0331D" w:rsidRDefault="00F0331D" w:rsidP="004E63BA"/>
        </w:tc>
        <w:tc>
          <w:tcPr>
            <w:tcW w:w="2220" w:type="dxa"/>
            <w:vAlign w:val="center"/>
          </w:tcPr>
          <w:p w:rsidR="00F0331D" w:rsidRDefault="00F0331D" w:rsidP="004E63BA"/>
        </w:tc>
        <w:tc>
          <w:tcPr>
            <w:tcW w:w="2580" w:type="dxa"/>
            <w:vAlign w:val="center"/>
          </w:tcPr>
          <w:p w:rsidR="00F0331D" w:rsidRDefault="00F0331D" w:rsidP="004E63BA"/>
        </w:tc>
        <w:tc>
          <w:tcPr>
            <w:tcW w:w="2565" w:type="dxa"/>
            <w:vAlign w:val="center"/>
          </w:tcPr>
          <w:p w:rsidR="00F0331D" w:rsidRDefault="00F0331D" w:rsidP="004E63BA"/>
        </w:tc>
      </w:tr>
    </w:tbl>
    <w:p w:rsidR="002E541A" w:rsidRPr="00B644A4" w:rsidRDefault="002E541A" w:rsidP="002E541A">
      <w:pPr>
        <w:pStyle w:val="Heading4"/>
        <w:rPr>
          <w:color w:val="000000" w:themeColor="text1"/>
          <w:sz w:val="26"/>
          <w:szCs w:val="26"/>
        </w:rPr>
      </w:pPr>
      <w:r w:rsidRPr="00B644A4">
        <w:rPr>
          <w:color w:val="000000" w:themeColor="text1"/>
          <w:sz w:val="26"/>
          <w:szCs w:val="26"/>
        </w:rPr>
        <w:t>FLG-S4</w:t>
      </w:r>
    </w:p>
    <w:tbl>
      <w:tblPr>
        <w:tblW w:w="0" w:type="auto"/>
        <w:tblCellSpacing w:w="15" w:type="dxa"/>
        <w:tblLayout w:type="fixed"/>
        <w:tblCellMar>
          <w:top w:w="43" w:type="dxa"/>
          <w:left w:w="86" w:type="dxa"/>
          <w:bottom w:w="43" w:type="dxa"/>
          <w:right w:w="86" w:type="dxa"/>
        </w:tblCellMar>
        <w:tblLook w:val="04A0" w:firstRow="1" w:lastRow="0" w:firstColumn="1" w:lastColumn="0" w:noHBand="0" w:noVBand="1"/>
        <w:tblCaption w:val="Interface Addressing "/>
        <w:tblDescription w:val="Students use the table to complete the Enterprise Interface Addressing Plan for IPv4 and IPv6, including the interface or device name, purpose, IPv4 address and prefix, IPv4 default gateway, IPv6 address and prefix, and IPv6 default gateway. &#10;"/>
      </w:tblPr>
      <w:tblGrid>
        <w:gridCol w:w="1306"/>
        <w:gridCol w:w="1934"/>
        <w:gridCol w:w="2250"/>
        <w:gridCol w:w="2250"/>
        <w:gridCol w:w="2610"/>
        <w:gridCol w:w="2610"/>
      </w:tblGrid>
      <w:tr w:rsidR="00F0331D" w:rsidTr="004E63BA">
        <w:trPr>
          <w:tblHeader/>
          <w:tblCellSpacing w:w="15" w:type="dxa"/>
        </w:trPr>
        <w:tc>
          <w:tcPr>
            <w:tcW w:w="1261" w:type="dxa"/>
            <w:shd w:val="clear" w:color="auto" w:fill="FFDAA3"/>
            <w:vAlign w:val="center"/>
            <w:hideMark/>
          </w:tcPr>
          <w:p w:rsidR="00F0331D" w:rsidRPr="00FB4683" w:rsidRDefault="00F0331D" w:rsidP="004E63BA">
            <w:pPr>
              <w:jc w:val="center"/>
              <w:rPr>
                <w:b/>
                <w:bCs/>
                <w:sz w:val="28"/>
                <w:szCs w:val="28"/>
              </w:rPr>
            </w:pPr>
            <w:r w:rsidRPr="00FB4683">
              <w:rPr>
                <w:b/>
                <w:bCs/>
                <w:sz w:val="28"/>
                <w:szCs w:val="28"/>
              </w:rPr>
              <w:t>Interface</w:t>
            </w:r>
          </w:p>
        </w:tc>
        <w:tc>
          <w:tcPr>
            <w:tcW w:w="1904" w:type="dxa"/>
            <w:shd w:val="clear" w:color="auto" w:fill="FFDAA3"/>
            <w:vAlign w:val="center"/>
            <w:hideMark/>
          </w:tcPr>
          <w:p w:rsidR="00F0331D" w:rsidRPr="00FB4683" w:rsidRDefault="00F0331D" w:rsidP="004E63BA">
            <w:pPr>
              <w:jc w:val="center"/>
              <w:rPr>
                <w:b/>
                <w:bCs/>
                <w:sz w:val="28"/>
                <w:szCs w:val="28"/>
              </w:rPr>
            </w:pPr>
            <w:r w:rsidRPr="00FB4683">
              <w:rPr>
                <w:b/>
                <w:bCs/>
                <w:sz w:val="28"/>
                <w:szCs w:val="28"/>
              </w:rPr>
              <w:t>Purpose</w:t>
            </w:r>
          </w:p>
        </w:tc>
        <w:tc>
          <w:tcPr>
            <w:tcW w:w="2220" w:type="dxa"/>
            <w:shd w:val="clear" w:color="auto" w:fill="FFDAA3"/>
            <w:vAlign w:val="center"/>
            <w:hideMark/>
          </w:tcPr>
          <w:p w:rsidR="00F0331D" w:rsidRPr="00FB4683" w:rsidRDefault="00F0331D" w:rsidP="004E63BA">
            <w:pPr>
              <w:jc w:val="center"/>
              <w:rPr>
                <w:b/>
                <w:bCs/>
                <w:sz w:val="28"/>
                <w:szCs w:val="28"/>
              </w:rPr>
            </w:pPr>
            <w:r w:rsidRPr="00FB4683">
              <w:rPr>
                <w:b/>
                <w:bCs/>
                <w:sz w:val="28"/>
                <w:szCs w:val="28"/>
              </w:rPr>
              <w:t>IPv4 Address / Prefix</w:t>
            </w:r>
          </w:p>
        </w:tc>
        <w:tc>
          <w:tcPr>
            <w:tcW w:w="2220" w:type="dxa"/>
            <w:shd w:val="clear" w:color="auto" w:fill="FFDAA3"/>
            <w:vAlign w:val="center"/>
            <w:hideMark/>
          </w:tcPr>
          <w:p w:rsidR="00F0331D" w:rsidRPr="00FB4683" w:rsidRDefault="00F0331D" w:rsidP="004E63BA">
            <w:pPr>
              <w:jc w:val="center"/>
              <w:rPr>
                <w:b/>
                <w:bCs/>
                <w:sz w:val="28"/>
                <w:szCs w:val="28"/>
              </w:rPr>
            </w:pPr>
            <w:r w:rsidRPr="00FB4683">
              <w:rPr>
                <w:b/>
                <w:bCs/>
                <w:sz w:val="28"/>
                <w:szCs w:val="28"/>
              </w:rPr>
              <w:t>IPv4 Default Gateway</w:t>
            </w:r>
          </w:p>
        </w:tc>
        <w:tc>
          <w:tcPr>
            <w:tcW w:w="2580" w:type="dxa"/>
            <w:shd w:val="clear" w:color="auto" w:fill="FFDAA3"/>
            <w:vAlign w:val="center"/>
            <w:hideMark/>
          </w:tcPr>
          <w:p w:rsidR="00F0331D" w:rsidRPr="00FB4683" w:rsidRDefault="00F0331D" w:rsidP="004E63BA">
            <w:pPr>
              <w:jc w:val="center"/>
              <w:rPr>
                <w:b/>
                <w:bCs/>
                <w:sz w:val="28"/>
                <w:szCs w:val="28"/>
              </w:rPr>
            </w:pPr>
            <w:r w:rsidRPr="00FB4683">
              <w:rPr>
                <w:b/>
                <w:bCs/>
                <w:sz w:val="28"/>
                <w:szCs w:val="28"/>
              </w:rPr>
              <w:t>IPv6 Address / Prefix</w:t>
            </w:r>
          </w:p>
        </w:tc>
        <w:tc>
          <w:tcPr>
            <w:tcW w:w="2565" w:type="dxa"/>
            <w:shd w:val="clear" w:color="auto" w:fill="FFDAA3"/>
            <w:vAlign w:val="center"/>
            <w:hideMark/>
          </w:tcPr>
          <w:p w:rsidR="00F0331D" w:rsidRPr="00FB4683" w:rsidRDefault="00F0331D" w:rsidP="004E63BA">
            <w:pPr>
              <w:jc w:val="center"/>
              <w:rPr>
                <w:b/>
                <w:bCs/>
                <w:sz w:val="28"/>
                <w:szCs w:val="28"/>
              </w:rPr>
            </w:pPr>
            <w:r w:rsidRPr="00FB4683">
              <w:rPr>
                <w:b/>
                <w:bCs/>
                <w:sz w:val="28"/>
                <w:szCs w:val="28"/>
              </w:rPr>
              <w:t>IPv6 Default Gateway</w:t>
            </w:r>
          </w:p>
        </w:tc>
      </w:tr>
      <w:tr w:rsidR="00F0331D" w:rsidTr="004E63BA">
        <w:trPr>
          <w:tblCellSpacing w:w="15" w:type="dxa"/>
        </w:trPr>
        <w:tc>
          <w:tcPr>
            <w:tcW w:w="1261" w:type="dxa"/>
            <w:vAlign w:val="center"/>
          </w:tcPr>
          <w:p w:rsidR="00F0331D" w:rsidRDefault="00F0331D" w:rsidP="004E63BA"/>
        </w:tc>
        <w:tc>
          <w:tcPr>
            <w:tcW w:w="1904" w:type="dxa"/>
            <w:vAlign w:val="center"/>
          </w:tcPr>
          <w:p w:rsidR="00F0331D" w:rsidRDefault="00F0331D" w:rsidP="004E63BA"/>
        </w:tc>
        <w:tc>
          <w:tcPr>
            <w:tcW w:w="2220" w:type="dxa"/>
            <w:vAlign w:val="center"/>
          </w:tcPr>
          <w:p w:rsidR="00F0331D" w:rsidRDefault="00F0331D" w:rsidP="004E63BA"/>
        </w:tc>
        <w:tc>
          <w:tcPr>
            <w:tcW w:w="2220" w:type="dxa"/>
            <w:vAlign w:val="center"/>
          </w:tcPr>
          <w:p w:rsidR="00F0331D" w:rsidRDefault="00F0331D" w:rsidP="004E63BA"/>
        </w:tc>
        <w:tc>
          <w:tcPr>
            <w:tcW w:w="2580" w:type="dxa"/>
            <w:vAlign w:val="center"/>
          </w:tcPr>
          <w:p w:rsidR="00F0331D" w:rsidRDefault="00F0331D" w:rsidP="004E63BA"/>
        </w:tc>
        <w:tc>
          <w:tcPr>
            <w:tcW w:w="2565" w:type="dxa"/>
            <w:vAlign w:val="center"/>
          </w:tcPr>
          <w:p w:rsidR="00F0331D" w:rsidRDefault="00F0331D" w:rsidP="004E63BA"/>
        </w:tc>
      </w:tr>
    </w:tbl>
    <w:p w:rsidR="002E541A" w:rsidRPr="00B644A4" w:rsidRDefault="002E541A" w:rsidP="002E541A">
      <w:pPr>
        <w:pStyle w:val="Heading4"/>
        <w:rPr>
          <w:color w:val="000000" w:themeColor="text1"/>
          <w:sz w:val="26"/>
          <w:szCs w:val="26"/>
        </w:rPr>
      </w:pPr>
      <w:r w:rsidRPr="00B644A4">
        <w:rPr>
          <w:color w:val="000000" w:themeColor="text1"/>
          <w:sz w:val="26"/>
          <w:szCs w:val="26"/>
        </w:rPr>
        <w:t>Flagstaff End Devices</w:t>
      </w:r>
    </w:p>
    <w:tbl>
      <w:tblPr>
        <w:tblW w:w="0" w:type="auto"/>
        <w:tblCellSpacing w:w="15" w:type="dxa"/>
        <w:tblLayout w:type="fixed"/>
        <w:tblCellMar>
          <w:top w:w="43" w:type="dxa"/>
          <w:left w:w="86" w:type="dxa"/>
          <w:bottom w:w="43" w:type="dxa"/>
          <w:right w:w="86" w:type="dxa"/>
        </w:tblCellMar>
        <w:tblLook w:val="04A0" w:firstRow="1" w:lastRow="0" w:firstColumn="1" w:lastColumn="0" w:noHBand="0" w:noVBand="1"/>
        <w:tblCaption w:val="Interface Addressing Plan"/>
        <w:tblDescription w:val="Students use the table to complete the Enterprise Interface Addressing Plan for IPv4 and IPv6, including the interface or device name, purpose, IPv4 address and prefix, IPv4 default gateway, IPv6 address and prefix, and IPv6 default gateway. &#10;"/>
      </w:tblPr>
      <w:tblGrid>
        <w:gridCol w:w="1306"/>
        <w:gridCol w:w="1934"/>
        <w:gridCol w:w="2250"/>
        <w:gridCol w:w="2250"/>
        <w:gridCol w:w="2610"/>
        <w:gridCol w:w="2610"/>
      </w:tblGrid>
      <w:tr w:rsidR="00F0331D" w:rsidTr="004E63BA">
        <w:trPr>
          <w:tblHeader/>
          <w:tblCellSpacing w:w="15" w:type="dxa"/>
        </w:trPr>
        <w:tc>
          <w:tcPr>
            <w:tcW w:w="1261" w:type="dxa"/>
            <w:shd w:val="clear" w:color="auto" w:fill="FFDAA3"/>
            <w:vAlign w:val="center"/>
            <w:hideMark/>
          </w:tcPr>
          <w:p w:rsidR="00F0331D" w:rsidRPr="00FB4683" w:rsidRDefault="00F0331D" w:rsidP="004E63BA">
            <w:pPr>
              <w:jc w:val="center"/>
              <w:rPr>
                <w:b/>
                <w:bCs/>
                <w:sz w:val="28"/>
                <w:szCs w:val="28"/>
              </w:rPr>
            </w:pPr>
            <w:r w:rsidRPr="00FB4683">
              <w:rPr>
                <w:b/>
                <w:bCs/>
                <w:sz w:val="28"/>
                <w:szCs w:val="28"/>
              </w:rPr>
              <w:t>Interface</w:t>
            </w:r>
          </w:p>
        </w:tc>
        <w:tc>
          <w:tcPr>
            <w:tcW w:w="1904" w:type="dxa"/>
            <w:shd w:val="clear" w:color="auto" w:fill="FFDAA3"/>
            <w:vAlign w:val="center"/>
            <w:hideMark/>
          </w:tcPr>
          <w:p w:rsidR="00F0331D" w:rsidRPr="00FB4683" w:rsidRDefault="00F0331D" w:rsidP="004E63BA">
            <w:pPr>
              <w:jc w:val="center"/>
              <w:rPr>
                <w:b/>
                <w:bCs/>
                <w:sz w:val="28"/>
                <w:szCs w:val="28"/>
              </w:rPr>
            </w:pPr>
            <w:r w:rsidRPr="00FB4683">
              <w:rPr>
                <w:b/>
                <w:bCs/>
                <w:sz w:val="28"/>
                <w:szCs w:val="28"/>
              </w:rPr>
              <w:t>Purpose</w:t>
            </w:r>
          </w:p>
        </w:tc>
        <w:tc>
          <w:tcPr>
            <w:tcW w:w="2220" w:type="dxa"/>
            <w:shd w:val="clear" w:color="auto" w:fill="FFDAA3"/>
            <w:vAlign w:val="center"/>
            <w:hideMark/>
          </w:tcPr>
          <w:p w:rsidR="00F0331D" w:rsidRPr="00FB4683" w:rsidRDefault="00F0331D" w:rsidP="004E63BA">
            <w:pPr>
              <w:jc w:val="center"/>
              <w:rPr>
                <w:b/>
                <w:bCs/>
                <w:sz w:val="28"/>
                <w:szCs w:val="28"/>
              </w:rPr>
            </w:pPr>
            <w:r w:rsidRPr="00FB4683">
              <w:rPr>
                <w:b/>
                <w:bCs/>
                <w:sz w:val="28"/>
                <w:szCs w:val="28"/>
              </w:rPr>
              <w:t>IPv4 Address / Prefix</w:t>
            </w:r>
          </w:p>
        </w:tc>
        <w:tc>
          <w:tcPr>
            <w:tcW w:w="2220" w:type="dxa"/>
            <w:shd w:val="clear" w:color="auto" w:fill="FFDAA3"/>
            <w:vAlign w:val="center"/>
            <w:hideMark/>
          </w:tcPr>
          <w:p w:rsidR="00F0331D" w:rsidRPr="00FB4683" w:rsidRDefault="00F0331D" w:rsidP="004E63BA">
            <w:pPr>
              <w:jc w:val="center"/>
              <w:rPr>
                <w:b/>
                <w:bCs/>
                <w:sz w:val="28"/>
                <w:szCs w:val="28"/>
              </w:rPr>
            </w:pPr>
            <w:r w:rsidRPr="00FB4683">
              <w:rPr>
                <w:b/>
                <w:bCs/>
                <w:sz w:val="28"/>
                <w:szCs w:val="28"/>
              </w:rPr>
              <w:t>IPv4 Default Gateway</w:t>
            </w:r>
          </w:p>
        </w:tc>
        <w:tc>
          <w:tcPr>
            <w:tcW w:w="2580" w:type="dxa"/>
            <w:shd w:val="clear" w:color="auto" w:fill="FFDAA3"/>
            <w:vAlign w:val="center"/>
            <w:hideMark/>
          </w:tcPr>
          <w:p w:rsidR="00F0331D" w:rsidRPr="00FB4683" w:rsidRDefault="00F0331D" w:rsidP="004E63BA">
            <w:pPr>
              <w:jc w:val="center"/>
              <w:rPr>
                <w:b/>
                <w:bCs/>
                <w:sz w:val="28"/>
                <w:szCs w:val="28"/>
              </w:rPr>
            </w:pPr>
            <w:r w:rsidRPr="00FB4683">
              <w:rPr>
                <w:b/>
                <w:bCs/>
                <w:sz w:val="28"/>
                <w:szCs w:val="28"/>
              </w:rPr>
              <w:t>IPv6 Address / Prefix</w:t>
            </w:r>
          </w:p>
        </w:tc>
        <w:tc>
          <w:tcPr>
            <w:tcW w:w="2565" w:type="dxa"/>
            <w:shd w:val="clear" w:color="auto" w:fill="FFDAA3"/>
            <w:vAlign w:val="center"/>
            <w:hideMark/>
          </w:tcPr>
          <w:p w:rsidR="00F0331D" w:rsidRPr="00FB4683" w:rsidRDefault="00F0331D" w:rsidP="004E63BA">
            <w:pPr>
              <w:jc w:val="center"/>
              <w:rPr>
                <w:b/>
                <w:bCs/>
                <w:sz w:val="28"/>
                <w:szCs w:val="28"/>
              </w:rPr>
            </w:pPr>
            <w:r w:rsidRPr="00FB4683">
              <w:rPr>
                <w:b/>
                <w:bCs/>
                <w:sz w:val="28"/>
                <w:szCs w:val="28"/>
              </w:rPr>
              <w:t>IPv6 Default Gateway</w:t>
            </w:r>
          </w:p>
        </w:tc>
      </w:tr>
      <w:tr w:rsidR="00F0331D" w:rsidTr="004E63BA">
        <w:trPr>
          <w:tblCellSpacing w:w="15" w:type="dxa"/>
        </w:trPr>
        <w:tc>
          <w:tcPr>
            <w:tcW w:w="1261" w:type="dxa"/>
            <w:vAlign w:val="center"/>
          </w:tcPr>
          <w:p w:rsidR="00F0331D" w:rsidRDefault="00F0331D" w:rsidP="004E63BA"/>
        </w:tc>
        <w:tc>
          <w:tcPr>
            <w:tcW w:w="1904" w:type="dxa"/>
            <w:vAlign w:val="center"/>
          </w:tcPr>
          <w:p w:rsidR="00F0331D" w:rsidRDefault="00F0331D" w:rsidP="004E63BA"/>
        </w:tc>
        <w:tc>
          <w:tcPr>
            <w:tcW w:w="2220" w:type="dxa"/>
            <w:vAlign w:val="center"/>
          </w:tcPr>
          <w:p w:rsidR="00F0331D" w:rsidRDefault="00F0331D" w:rsidP="004E63BA"/>
        </w:tc>
        <w:tc>
          <w:tcPr>
            <w:tcW w:w="2220" w:type="dxa"/>
            <w:vAlign w:val="center"/>
          </w:tcPr>
          <w:p w:rsidR="00F0331D" w:rsidRDefault="00F0331D" w:rsidP="004E63BA"/>
        </w:tc>
        <w:tc>
          <w:tcPr>
            <w:tcW w:w="2580" w:type="dxa"/>
            <w:vAlign w:val="center"/>
          </w:tcPr>
          <w:p w:rsidR="00F0331D" w:rsidRDefault="00F0331D" w:rsidP="004E63BA"/>
        </w:tc>
        <w:tc>
          <w:tcPr>
            <w:tcW w:w="2565" w:type="dxa"/>
            <w:vAlign w:val="center"/>
          </w:tcPr>
          <w:p w:rsidR="00F0331D" w:rsidRDefault="00F0331D" w:rsidP="004E63BA"/>
        </w:tc>
      </w:tr>
      <w:tr w:rsidR="00F0331D" w:rsidTr="004E63BA">
        <w:trPr>
          <w:tblCellSpacing w:w="15" w:type="dxa"/>
        </w:trPr>
        <w:tc>
          <w:tcPr>
            <w:tcW w:w="1261" w:type="dxa"/>
            <w:vAlign w:val="center"/>
          </w:tcPr>
          <w:p w:rsidR="00F0331D" w:rsidRDefault="00F0331D" w:rsidP="004E63BA"/>
        </w:tc>
        <w:tc>
          <w:tcPr>
            <w:tcW w:w="1904" w:type="dxa"/>
            <w:vAlign w:val="center"/>
          </w:tcPr>
          <w:p w:rsidR="00F0331D" w:rsidRDefault="00F0331D" w:rsidP="004E63BA"/>
        </w:tc>
        <w:tc>
          <w:tcPr>
            <w:tcW w:w="2220" w:type="dxa"/>
            <w:vAlign w:val="center"/>
          </w:tcPr>
          <w:p w:rsidR="00F0331D" w:rsidRDefault="00F0331D" w:rsidP="004E63BA"/>
        </w:tc>
        <w:tc>
          <w:tcPr>
            <w:tcW w:w="2220" w:type="dxa"/>
            <w:vAlign w:val="center"/>
          </w:tcPr>
          <w:p w:rsidR="00F0331D" w:rsidRDefault="00F0331D" w:rsidP="004E63BA"/>
        </w:tc>
        <w:tc>
          <w:tcPr>
            <w:tcW w:w="2580" w:type="dxa"/>
            <w:vAlign w:val="center"/>
          </w:tcPr>
          <w:p w:rsidR="00F0331D" w:rsidRDefault="00F0331D" w:rsidP="004E63BA"/>
        </w:tc>
        <w:tc>
          <w:tcPr>
            <w:tcW w:w="2565" w:type="dxa"/>
            <w:vAlign w:val="center"/>
          </w:tcPr>
          <w:p w:rsidR="00F0331D" w:rsidRDefault="00F0331D" w:rsidP="004E63BA"/>
        </w:tc>
      </w:tr>
    </w:tbl>
    <w:p w:rsidR="002E541A" w:rsidRPr="004C366E" w:rsidRDefault="0070636E" w:rsidP="004C366E">
      <w:r>
        <w:pict>
          <v:rect id="_x0000_i1040" style="width:468pt;height:1.5pt" o:hralign="center" o:hrstd="t" o:hrnoshade="t" o:hr="t" fillcolor="#974706 [1609]" stroked="f"/>
        </w:pict>
      </w:r>
    </w:p>
    <w:sectPr w:rsidR="002E541A" w:rsidRPr="004C366E" w:rsidSect="002E541A">
      <w:pgSz w:w="15840" w:h="12240" w:orient="landscape" w:code="1"/>
      <w:pgMar w:top="1440" w:right="1440" w:bottom="1440" w:left="1440" w:header="144"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0636E" w:rsidRDefault="0070636E" w:rsidP="003D50FD">
      <w:r>
        <w:separator/>
      </w:r>
    </w:p>
  </w:endnote>
  <w:endnote w:type="continuationSeparator" w:id="0">
    <w:p w:rsidR="0070636E" w:rsidRDefault="0070636E" w:rsidP="003D50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PMingLiU">
    <w:altName w:val="新細明體"/>
    <w:panose1 w:val="02010601000101010101"/>
    <w:charset w:val="88"/>
    <w:family w:val="auto"/>
    <w:notTrueType/>
    <w:pitch w:val="variable"/>
    <w:sig w:usb0="00000001" w:usb1="08080000" w:usb2="00000010" w:usb3="00000000" w:csb0="001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D02F7" w:rsidRDefault="0070636E">
    <w:pPr>
      <w:pStyle w:val="Footer"/>
    </w:pPr>
    <w:r>
      <w:rPr>
        <w:color w:val="4F6228" w:themeColor="accent3" w:themeShade="80"/>
      </w:rPr>
      <w:pict>
        <v:rect id="_x0000_i1041" style="width:468pt;height:2pt" o:hralign="center" o:hrstd="t" o:hrnoshade="t" o:hr="t" fillcolor="#c2d69b [1942]" stroked="f"/>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0636E" w:rsidRDefault="0070636E" w:rsidP="003D50FD">
      <w:r>
        <w:separator/>
      </w:r>
    </w:p>
  </w:footnote>
  <w:footnote w:type="continuationSeparator" w:id="0">
    <w:p w:rsidR="0070636E" w:rsidRDefault="0070636E" w:rsidP="003D50F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50FD" w:rsidRDefault="003D50FD" w:rsidP="003D50FD">
    <w:pPr>
      <w:pStyle w:val="Header"/>
      <w:jc w:val="center"/>
    </w:pPr>
    <w:r>
      <w:rPr>
        <w:noProof/>
      </w:rPr>
      <w:drawing>
        <wp:inline distT="0" distB="0" distL="0" distR="0">
          <wp:extent cx="5709920" cy="1414145"/>
          <wp:effectExtent l="0" t="0" r="5080" b="0"/>
          <wp:docPr id="7" name="Picture 7" descr="Sonoran Outdoor Equipment logo featuring a hiking desert tortoise with Arizona mountains and a saguaro cactus." title="Document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09920" cy="1414145"/>
                  </a:xfrm>
                  <a:prstGeom prst="rect">
                    <a:avLst/>
                  </a:prstGeom>
                  <a:ln>
                    <a:noFill/>
                  </a:ln>
                  <a:effectLst>
                    <a:softEdge rad="112500"/>
                  </a:effectLst>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8D3DFB"/>
    <w:multiLevelType w:val="multilevel"/>
    <w:tmpl w:val="F132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363D48"/>
    <w:multiLevelType w:val="multilevel"/>
    <w:tmpl w:val="5FBE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582A16"/>
    <w:multiLevelType w:val="multilevel"/>
    <w:tmpl w:val="B124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41111D"/>
    <w:multiLevelType w:val="multilevel"/>
    <w:tmpl w:val="792E7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0F6298"/>
    <w:multiLevelType w:val="multilevel"/>
    <w:tmpl w:val="52FC0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3E6A81"/>
    <w:multiLevelType w:val="multilevel"/>
    <w:tmpl w:val="4298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2F37F1"/>
    <w:multiLevelType w:val="multilevel"/>
    <w:tmpl w:val="A3B2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537506"/>
    <w:multiLevelType w:val="multilevel"/>
    <w:tmpl w:val="749E4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261449"/>
    <w:multiLevelType w:val="multilevel"/>
    <w:tmpl w:val="D42C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646FF7"/>
    <w:multiLevelType w:val="multilevel"/>
    <w:tmpl w:val="4FBC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05326E"/>
    <w:multiLevelType w:val="multilevel"/>
    <w:tmpl w:val="CD9A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CB4EDA"/>
    <w:multiLevelType w:val="multilevel"/>
    <w:tmpl w:val="8A82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4C1C4D"/>
    <w:multiLevelType w:val="multilevel"/>
    <w:tmpl w:val="EEB2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364B33"/>
    <w:multiLevelType w:val="multilevel"/>
    <w:tmpl w:val="5772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0271A1"/>
    <w:multiLevelType w:val="multilevel"/>
    <w:tmpl w:val="D5C2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7A783A"/>
    <w:multiLevelType w:val="multilevel"/>
    <w:tmpl w:val="50C89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C35356"/>
    <w:multiLevelType w:val="multilevel"/>
    <w:tmpl w:val="BC0A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0410E2"/>
    <w:multiLevelType w:val="multilevel"/>
    <w:tmpl w:val="B33A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8B22B0"/>
    <w:multiLevelType w:val="multilevel"/>
    <w:tmpl w:val="E0001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2C39EB"/>
    <w:multiLevelType w:val="multilevel"/>
    <w:tmpl w:val="33C09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8601BB"/>
    <w:multiLevelType w:val="multilevel"/>
    <w:tmpl w:val="FD3E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DC27D6"/>
    <w:multiLevelType w:val="multilevel"/>
    <w:tmpl w:val="EE52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78532F"/>
    <w:multiLevelType w:val="multilevel"/>
    <w:tmpl w:val="D8BC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5B48E1"/>
    <w:multiLevelType w:val="multilevel"/>
    <w:tmpl w:val="5DFE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000FD2"/>
    <w:multiLevelType w:val="multilevel"/>
    <w:tmpl w:val="22CE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092913"/>
    <w:multiLevelType w:val="multilevel"/>
    <w:tmpl w:val="DB9E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DA0FEE"/>
    <w:multiLevelType w:val="multilevel"/>
    <w:tmpl w:val="C2C45730"/>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6" w15:restartNumberingAfterBreak="0">
    <w:nsid w:val="725A49C3"/>
    <w:multiLevelType w:val="multilevel"/>
    <w:tmpl w:val="24FA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6D6268"/>
    <w:multiLevelType w:val="multilevel"/>
    <w:tmpl w:val="0562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E9709F"/>
    <w:multiLevelType w:val="multilevel"/>
    <w:tmpl w:val="AD9CC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085095"/>
    <w:multiLevelType w:val="multilevel"/>
    <w:tmpl w:val="6280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A438BF"/>
    <w:multiLevelType w:val="multilevel"/>
    <w:tmpl w:val="5E8A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ED33D0"/>
    <w:multiLevelType w:val="multilevel"/>
    <w:tmpl w:val="F97E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21"/>
  </w:num>
  <w:num w:numId="12">
    <w:abstractNumId w:val="24"/>
  </w:num>
  <w:num w:numId="13">
    <w:abstractNumId w:val="41"/>
  </w:num>
  <w:num w:numId="14">
    <w:abstractNumId w:val="30"/>
  </w:num>
  <w:num w:numId="15">
    <w:abstractNumId w:val="31"/>
  </w:num>
  <w:num w:numId="16">
    <w:abstractNumId w:val="10"/>
  </w:num>
  <w:num w:numId="17">
    <w:abstractNumId w:val="26"/>
  </w:num>
  <w:num w:numId="18">
    <w:abstractNumId w:val="17"/>
  </w:num>
  <w:num w:numId="19">
    <w:abstractNumId w:val="18"/>
  </w:num>
  <w:num w:numId="20">
    <w:abstractNumId w:val="40"/>
  </w:num>
  <w:num w:numId="21">
    <w:abstractNumId w:val="19"/>
  </w:num>
  <w:num w:numId="22">
    <w:abstractNumId w:val="36"/>
  </w:num>
  <w:num w:numId="23">
    <w:abstractNumId w:val="22"/>
  </w:num>
  <w:num w:numId="24">
    <w:abstractNumId w:val="34"/>
  </w:num>
  <w:num w:numId="25">
    <w:abstractNumId w:val="11"/>
  </w:num>
  <w:num w:numId="26">
    <w:abstractNumId w:val="14"/>
  </w:num>
  <w:num w:numId="27">
    <w:abstractNumId w:val="15"/>
  </w:num>
  <w:num w:numId="28">
    <w:abstractNumId w:val="23"/>
  </w:num>
  <w:num w:numId="29">
    <w:abstractNumId w:val="37"/>
  </w:num>
  <w:num w:numId="30">
    <w:abstractNumId w:val="13"/>
  </w:num>
  <w:num w:numId="31">
    <w:abstractNumId w:val="38"/>
  </w:num>
  <w:num w:numId="32">
    <w:abstractNumId w:val="27"/>
  </w:num>
  <w:num w:numId="33">
    <w:abstractNumId w:val="16"/>
  </w:num>
  <w:num w:numId="34">
    <w:abstractNumId w:val="32"/>
  </w:num>
  <w:num w:numId="35">
    <w:abstractNumId w:val="12"/>
  </w:num>
  <w:num w:numId="36">
    <w:abstractNumId w:val="33"/>
  </w:num>
  <w:num w:numId="37">
    <w:abstractNumId w:val="29"/>
  </w:num>
  <w:num w:numId="38">
    <w:abstractNumId w:val="39"/>
  </w:num>
  <w:num w:numId="39">
    <w:abstractNumId w:val="20"/>
  </w:num>
  <w:num w:numId="40">
    <w:abstractNumId w:val="25"/>
  </w:num>
  <w:num w:numId="41">
    <w:abstractNumId w:val="28"/>
  </w:num>
  <w:num w:numId="4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86125"/>
    <w:rsid w:val="000941A3"/>
    <w:rsid w:val="000A54C0"/>
    <w:rsid w:val="000C0EAE"/>
    <w:rsid w:val="00103304"/>
    <w:rsid w:val="00135F1B"/>
    <w:rsid w:val="00136B64"/>
    <w:rsid w:val="0014012B"/>
    <w:rsid w:val="0015074B"/>
    <w:rsid w:val="001518A1"/>
    <w:rsid w:val="001A005F"/>
    <w:rsid w:val="001E6A41"/>
    <w:rsid w:val="00206459"/>
    <w:rsid w:val="00215A56"/>
    <w:rsid w:val="002355AC"/>
    <w:rsid w:val="00244C35"/>
    <w:rsid w:val="00263FF7"/>
    <w:rsid w:val="002879E1"/>
    <w:rsid w:val="0029639D"/>
    <w:rsid w:val="002A5AB1"/>
    <w:rsid w:val="002B4F21"/>
    <w:rsid w:val="002E541A"/>
    <w:rsid w:val="00315AB5"/>
    <w:rsid w:val="00317C3C"/>
    <w:rsid w:val="00326F90"/>
    <w:rsid w:val="00360874"/>
    <w:rsid w:val="00367420"/>
    <w:rsid w:val="003D50FD"/>
    <w:rsid w:val="003E4A1E"/>
    <w:rsid w:val="004139F1"/>
    <w:rsid w:val="00430618"/>
    <w:rsid w:val="00440E12"/>
    <w:rsid w:val="00460330"/>
    <w:rsid w:val="00462070"/>
    <w:rsid w:val="00496D81"/>
    <w:rsid w:val="004C366E"/>
    <w:rsid w:val="004E2E44"/>
    <w:rsid w:val="00505B40"/>
    <w:rsid w:val="00556B00"/>
    <w:rsid w:val="00560BA3"/>
    <w:rsid w:val="0057389C"/>
    <w:rsid w:val="00582D1F"/>
    <w:rsid w:val="0058352D"/>
    <w:rsid w:val="005C5425"/>
    <w:rsid w:val="00625B24"/>
    <w:rsid w:val="00636610"/>
    <w:rsid w:val="006B469E"/>
    <w:rsid w:val="006E01DF"/>
    <w:rsid w:val="006F3C1E"/>
    <w:rsid w:val="0070636E"/>
    <w:rsid w:val="007118EE"/>
    <w:rsid w:val="00714F7F"/>
    <w:rsid w:val="00750B28"/>
    <w:rsid w:val="00782B23"/>
    <w:rsid w:val="007B6C1C"/>
    <w:rsid w:val="007E2A46"/>
    <w:rsid w:val="007F71E7"/>
    <w:rsid w:val="008041DC"/>
    <w:rsid w:val="0081504B"/>
    <w:rsid w:val="008E0778"/>
    <w:rsid w:val="008F137F"/>
    <w:rsid w:val="009625CA"/>
    <w:rsid w:val="009951EB"/>
    <w:rsid w:val="009C2942"/>
    <w:rsid w:val="00A03AF9"/>
    <w:rsid w:val="00A23B50"/>
    <w:rsid w:val="00A652A0"/>
    <w:rsid w:val="00A65455"/>
    <w:rsid w:val="00A96657"/>
    <w:rsid w:val="00AA1D8D"/>
    <w:rsid w:val="00AD5BFB"/>
    <w:rsid w:val="00AE4411"/>
    <w:rsid w:val="00B03500"/>
    <w:rsid w:val="00B47730"/>
    <w:rsid w:val="00B47DBF"/>
    <w:rsid w:val="00B54380"/>
    <w:rsid w:val="00B644A4"/>
    <w:rsid w:val="00B74280"/>
    <w:rsid w:val="00B81747"/>
    <w:rsid w:val="00BA06A0"/>
    <w:rsid w:val="00BA3B31"/>
    <w:rsid w:val="00BE7E71"/>
    <w:rsid w:val="00C04123"/>
    <w:rsid w:val="00C46B6A"/>
    <w:rsid w:val="00C91D25"/>
    <w:rsid w:val="00C91DD1"/>
    <w:rsid w:val="00C97700"/>
    <w:rsid w:val="00CB0664"/>
    <w:rsid w:val="00CD4A30"/>
    <w:rsid w:val="00CE7F2F"/>
    <w:rsid w:val="00CF0C50"/>
    <w:rsid w:val="00D36376"/>
    <w:rsid w:val="00D4157C"/>
    <w:rsid w:val="00D45323"/>
    <w:rsid w:val="00D55A68"/>
    <w:rsid w:val="00D83F8B"/>
    <w:rsid w:val="00D874AE"/>
    <w:rsid w:val="00D95E9B"/>
    <w:rsid w:val="00DC475D"/>
    <w:rsid w:val="00E42076"/>
    <w:rsid w:val="00E61132"/>
    <w:rsid w:val="00E7069F"/>
    <w:rsid w:val="00E74CDE"/>
    <w:rsid w:val="00E804EF"/>
    <w:rsid w:val="00E8725F"/>
    <w:rsid w:val="00E97356"/>
    <w:rsid w:val="00ED0939"/>
    <w:rsid w:val="00EF68B5"/>
    <w:rsid w:val="00F0331D"/>
    <w:rsid w:val="00F05DEA"/>
    <w:rsid w:val="00F06467"/>
    <w:rsid w:val="00F07C05"/>
    <w:rsid w:val="00FB42E7"/>
    <w:rsid w:val="00FB4683"/>
    <w:rsid w:val="00FC693F"/>
    <w:rsid w:val="00FD02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5:docId w15:val="{54123DC2-68F9-44C2-8038-B0BBADFFA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4F7F"/>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05B40"/>
    <w:pPr>
      <w:spacing w:after="100" w:afterAutospacing="1"/>
      <w:outlineLvl w:val="1"/>
    </w:pPr>
    <w:rPr>
      <w:b/>
      <w:bCs/>
      <w:color w:val="4F6228" w:themeColor="accent3" w:themeShade="80"/>
      <w:kern w:val="36"/>
      <w:sz w:val="36"/>
      <w:szCs w:val="36"/>
    </w:rPr>
  </w:style>
  <w:style w:type="paragraph" w:styleId="Heading3">
    <w:name w:val="heading 3"/>
    <w:basedOn w:val="Normal"/>
    <w:next w:val="Normal"/>
    <w:link w:val="Heading3Char"/>
    <w:uiPriority w:val="9"/>
    <w:unhideWhenUsed/>
    <w:qFormat/>
    <w:rsid w:val="00505B40"/>
    <w:pPr>
      <w:spacing w:before="100" w:beforeAutospacing="1" w:after="100" w:afterAutospacing="1"/>
      <w:outlineLvl w:val="2"/>
    </w:pPr>
    <w:rPr>
      <w:b/>
      <w:bCs/>
      <w:color w:val="FF9900"/>
      <w:sz w:val="30"/>
      <w:szCs w:val="30"/>
    </w:rPr>
  </w:style>
  <w:style w:type="paragraph" w:styleId="Heading4">
    <w:name w:val="heading 4"/>
    <w:basedOn w:val="Normal"/>
    <w:next w:val="Normal"/>
    <w:link w:val="Heading4Char"/>
    <w:uiPriority w:val="9"/>
    <w:unhideWhenUsed/>
    <w:qFormat/>
    <w:rsid w:val="002E541A"/>
    <w:pPr>
      <w:spacing w:before="100" w:beforeAutospacing="1" w:after="100" w:afterAutospacing="1"/>
      <w:outlineLvl w:val="3"/>
    </w:pPr>
    <w:rPr>
      <w:b/>
      <w:bCs/>
      <w:color w:val="984806" w:themeColor="accent6" w:themeShade="80"/>
      <w:sz w:val="28"/>
      <w:szCs w:val="28"/>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05B40"/>
    <w:rPr>
      <w:rFonts w:ascii="Times New Roman" w:eastAsia="Times New Roman" w:hAnsi="Times New Roman" w:cs="Times New Roman"/>
      <w:b/>
      <w:bCs/>
      <w:color w:val="4F6228" w:themeColor="accent3" w:themeShade="80"/>
      <w:kern w:val="36"/>
      <w:sz w:val="36"/>
      <w:szCs w:val="36"/>
    </w:rPr>
  </w:style>
  <w:style w:type="character" w:customStyle="1" w:styleId="Heading3Char">
    <w:name w:val="Heading 3 Char"/>
    <w:basedOn w:val="DefaultParagraphFont"/>
    <w:link w:val="Heading3"/>
    <w:uiPriority w:val="9"/>
    <w:rsid w:val="00505B40"/>
    <w:rPr>
      <w:rFonts w:ascii="Times New Roman" w:eastAsia="Times New Roman" w:hAnsi="Times New Roman" w:cs="Times New Roman"/>
      <w:b/>
      <w:bCs/>
      <w:color w:val="FF9900"/>
      <w:sz w:val="30"/>
      <w:szCs w:val="30"/>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2E541A"/>
    <w:rPr>
      <w:rFonts w:ascii="Times New Roman" w:eastAsia="Times New Roman" w:hAnsi="Times New Roman" w:cs="Times New Roman"/>
      <w:b/>
      <w:bCs/>
      <w:color w:val="984806" w:themeColor="accent6" w:themeShade="80"/>
      <w:sz w:val="28"/>
      <w:szCs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aliases w:val="Note"/>
    <w:basedOn w:val="DefaultParagraphFont"/>
    <w:uiPriority w:val="22"/>
    <w:qFormat/>
    <w:rsid w:val="00360874"/>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aliases w:val="Lab Title"/>
    <w:uiPriority w:val="33"/>
    <w:qFormat/>
    <w:rsid w:val="00A23B50"/>
    <w:rPr>
      <w:rFonts w:eastAsia="PMingLiU"/>
      <w:b/>
      <w:color w:val="4A442A" w:themeColor="background2" w:themeShade="40"/>
      <w:sz w:val="44"/>
      <w:szCs w:val="44"/>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317C3C"/>
    <w:pPr>
      <w:spacing w:before="100" w:beforeAutospacing="1" w:after="100" w:afterAutospacing="1"/>
    </w:pPr>
  </w:style>
  <w:style w:type="paragraph" w:styleId="NormalWeb">
    <w:name w:val="Normal (Web)"/>
    <w:basedOn w:val="Normal"/>
    <w:uiPriority w:val="99"/>
    <w:semiHidden/>
    <w:unhideWhenUsed/>
    <w:rsid w:val="00D45323"/>
    <w:pPr>
      <w:spacing w:before="100" w:beforeAutospacing="1" w:after="100" w:afterAutospacing="1"/>
    </w:pPr>
  </w:style>
  <w:style w:type="paragraph" w:customStyle="1" w:styleId="Answers">
    <w:name w:val="Answers"/>
    <w:basedOn w:val="Normal"/>
    <w:link w:val="AnswersChar"/>
    <w:qFormat/>
    <w:rsid w:val="00C91D25"/>
    <w:pPr>
      <w:shd w:val="clear" w:color="auto" w:fill="F2F2F2" w:themeFill="background1" w:themeFillShade="F2"/>
      <w:spacing w:before="60"/>
    </w:pPr>
    <w:rPr>
      <w:rFonts w:ascii="Arial" w:eastAsiaTheme="minorEastAsia" w:hAnsi="Arial" w:cs="Arial"/>
      <w:b/>
      <w:bCs/>
      <w:color w:val="4C216D"/>
      <w:sz w:val="22"/>
      <w:szCs w:val="22"/>
    </w:rPr>
  </w:style>
  <w:style w:type="character" w:customStyle="1" w:styleId="AnswersChar">
    <w:name w:val="Answers Char"/>
    <w:basedOn w:val="DefaultParagraphFont"/>
    <w:link w:val="Answers"/>
    <w:rsid w:val="00C91D25"/>
    <w:rPr>
      <w:rFonts w:ascii="Arial" w:hAnsi="Arial" w:cs="Arial"/>
      <w:b/>
      <w:bCs/>
      <w:color w:val="4C216D"/>
      <w:shd w:val="clear" w:color="auto" w:fill="F2F2F2" w:themeFill="background1" w:themeFillShade="F2"/>
    </w:rPr>
  </w:style>
  <w:style w:type="paragraph" w:customStyle="1" w:styleId="Recommendation">
    <w:name w:val="Recommendation"/>
    <w:basedOn w:val="Answers"/>
    <w:link w:val="RecommendationChar"/>
    <w:qFormat/>
    <w:rsid w:val="00782B23"/>
    <w:pPr>
      <w:shd w:val="clear" w:color="auto" w:fill="DBE5F1" w:themeFill="accent1" w:themeFillTint="33"/>
    </w:pPr>
    <w:rPr>
      <w:rFonts w:ascii="Times New Roman" w:hAnsi="Times New Roman" w:cs="Times New Roman"/>
      <w:color w:val="auto"/>
      <w:sz w:val="24"/>
      <w:szCs w:val="24"/>
    </w:rPr>
  </w:style>
  <w:style w:type="paragraph" w:customStyle="1" w:styleId="Important">
    <w:name w:val="Important"/>
    <w:basedOn w:val="Normal"/>
    <w:link w:val="ImportantChar"/>
    <w:qFormat/>
    <w:rsid w:val="00360874"/>
    <w:pPr>
      <w:shd w:val="clear" w:color="auto" w:fill="F6F8A2"/>
      <w:spacing w:line="276" w:lineRule="auto"/>
    </w:pPr>
    <w:rPr>
      <w:b/>
      <w:bCs/>
    </w:rPr>
  </w:style>
  <w:style w:type="character" w:customStyle="1" w:styleId="RecommendationChar">
    <w:name w:val="Recommendation Char"/>
    <w:basedOn w:val="AnswersChar"/>
    <w:link w:val="Recommendation"/>
    <w:rsid w:val="00782B23"/>
    <w:rPr>
      <w:rFonts w:ascii="Times New Roman" w:hAnsi="Times New Roman" w:cs="Times New Roman"/>
      <w:b/>
      <w:bCs/>
      <w:color w:val="4C216D"/>
      <w:sz w:val="24"/>
      <w:szCs w:val="24"/>
      <w:shd w:val="clear" w:color="auto" w:fill="DBE5F1" w:themeFill="accent1" w:themeFillTint="33"/>
    </w:rPr>
  </w:style>
  <w:style w:type="paragraph" w:customStyle="1" w:styleId="LabNote">
    <w:name w:val="Lab Note"/>
    <w:basedOn w:val="Normal"/>
    <w:link w:val="LabNoteChar"/>
    <w:qFormat/>
    <w:rsid w:val="00360874"/>
    <w:pPr>
      <w:shd w:val="clear" w:color="auto" w:fill="F2F2F2" w:themeFill="background1" w:themeFillShade="F2"/>
    </w:pPr>
  </w:style>
  <w:style w:type="character" w:customStyle="1" w:styleId="ImportantChar">
    <w:name w:val="Important Char"/>
    <w:basedOn w:val="DefaultParagraphFont"/>
    <w:link w:val="Important"/>
    <w:rsid w:val="00360874"/>
    <w:rPr>
      <w:rFonts w:ascii="Times New Roman" w:eastAsia="Times New Roman" w:hAnsi="Times New Roman" w:cs="Times New Roman"/>
      <w:b/>
      <w:bCs/>
      <w:sz w:val="24"/>
      <w:szCs w:val="24"/>
      <w:shd w:val="clear" w:color="auto" w:fill="F6F8A2"/>
    </w:rPr>
  </w:style>
  <w:style w:type="character" w:customStyle="1" w:styleId="LabNoteChar">
    <w:name w:val="Lab Note Char"/>
    <w:basedOn w:val="DefaultParagraphFont"/>
    <w:link w:val="LabNote"/>
    <w:rsid w:val="00360874"/>
    <w:rPr>
      <w:rFonts w:ascii="Times New Roman" w:eastAsia="Times New Roman" w:hAnsi="Times New Roman" w:cs="Times New Roman"/>
      <w:sz w:val="24"/>
      <w:szCs w:val="24"/>
      <w:shd w:val="clear" w:color="auto" w:fill="F2F2F2" w:themeFill="background1" w:themeFillShade="F2"/>
    </w:rPr>
  </w:style>
  <w:style w:type="character" w:styleId="HTMLCode">
    <w:name w:val="HTML Code"/>
    <w:basedOn w:val="DefaultParagraphFont"/>
    <w:uiPriority w:val="99"/>
    <w:semiHidden/>
    <w:unhideWhenUsed/>
    <w:rsid w:val="0043061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360367">
      <w:bodyDiv w:val="1"/>
      <w:marLeft w:val="0"/>
      <w:marRight w:val="0"/>
      <w:marTop w:val="0"/>
      <w:marBottom w:val="0"/>
      <w:divBdr>
        <w:top w:val="none" w:sz="0" w:space="0" w:color="auto"/>
        <w:left w:val="none" w:sz="0" w:space="0" w:color="auto"/>
        <w:bottom w:val="none" w:sz="0" w:space="0" w:color="auto"/>
        <w:right w:val="none" w:sz="0" w:space="0" w:color="auto"/>
      </w:divBdr>
    </w:div>
    <w:div w:id="145631186">
      <w:bodyDiv w:val="1"/>
      <w:marLeft w:val="0"/>
      <w:marRight w:val="0"/>
      <w:marTop w:val="0"/>
      <w:marBottom w:val="0"/>
      <w:divBdr>
        <w:top w:val="none" w:sz="0" w:space="0" w:color="auto"/>
        <w:left w:val="none" w:sz="0" w:space="0" w:color="auto"/>
        <w:bottom w:val="none" w:sz="0" w:space="0" w:color="auto"/>
        <w:right w:val="none" w:sz="0" w:space="0" w:color="auto"/>
      </w:divBdr>
    </w:div>
    <w:div w:id="220293720">
      <w:bodyDiv w:val="1"/>
      <w:marLeft w:val="0"/>
      <w:marRight w:val="0"/>
      <w:marTop w:val="0"/>
      <w:marBottom w:val="0"/>
      <w:divBdr>
        <w:top w:val="none" w:sz="0" w:space="0" w:color="auto"/>
        <w:left w:val="none" w:sz="0" w:space="0" w:color="auto"/>
        <w:bottom w:val="none" w:sz="0" w:space="0" w:color="auto"/>
        <w:right w:val="none" w:sz="0" w:space="0" w:color="auto"/>
      </w:divBdr>
      <w:divsChild>
        <w:div w:id="2009943923">
          <w:marLeft w:val="0"/>
          <w:marRight w:val="0"/>
          <w:marTop w:val="0"/>
          <w:marBottom w:val="0"/>
          <w:divBdr>
            <w:top w:val="none" w:sz="0" w:space="0" w:color="auto"/>
            <w:left w:val="none" w:sz="0" w:space="0" w:color="auto"/>
            <w:bottom w:val="none" w:sz="0" w:space="0" w:color="auto"/>
            <w:right w:val="none" w:sz="0" w:space="0" w:color="auto"/>
          </w:divBdr>
          <w:divsChild>
            <w:div w:id="39139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888449">
      <w:bodyDiv w:val="1"/>
      <w:marLeft w:val="0"/>
      <w:marRight w:val="0"/>
      <w:marTop w:val="0"/>
      <w:marBottom w:val="0"/>
      <w:divBdr>
        <w:top w:val="none" w:sz="0" w:space="0" w:color="auto"/>
        <w:left w:val="none" w:sz="0" w:space="0" w:color="auto"/>
        <w:bottom w:val="none" w:sz="0" w:space="0" w:color="auto"/>
        <w:right w:val="none" w:sz="0" w:space="0" w:color="auto"/>
      </w:divBdr>
    </w:div>
    <w:div w:id="292951216">
      <w:bodyDiv w:val="1"/>
      <w:marLeft w:val="0"/>
      <w:marRight w:val="0"/>
      <w:marTop w:val="0"/>
      <w:marBottom w:val="0"/>
      <w:divBdr>
        <w:top w:val="none" w:sz="0" w:space="0" w:color="auto"/>
        <w:left w:val="none" w:sz="0" w:space="0" w:color="auto"/>
        <w:bottom w:val="none" w:sz="0" w:space="0" w:color="auto"/>
        <w:right w:val="none" w:sz="0" w:space="0" w:color="auto"/>
      </w:divBdr>
    </w:div>
    <w:div w:id="335810704">
      <w:bodyDiv w:val="1"/>
      <w:marLeft w:val="0"/>
      <w:marRight w:val="0"/>
      <w:marTop w:val="0"/>
      <w:marBottom w:val="0"/>
      <w:divBdr>
        <w:top w:val="none" w:sz="0" w:space="0" w:color="auto"/>
        <w:left w:val="none" w:sz="0" w:space="0" w:color="auto"/>
        <w:bottom w:val="none" w:sz="0" w:space="0" w:color="auto"/>
        <w:right w:val="none" w:sz="0" w:space="0" w:color="auto"/>
      </w:divBdr>
      <w:divsChild>
        <w:div w:id="2032106535">
          <w:marLeft w:val="0"/>
          <w:marRight w:val="0"/>
          <w:marTop w:val="0"/>
          <w:marBottom w:val="0"/>
          <w:divBdr>
            <w:top w:val="none" w:sz="0" w:space="0" w:color="auto"/>
            <w:left w:val="none" w:sz="0" w:space="0" w:color="auto"/>
            <w:bottom w:val="none" w:sz="0" w:space="0" w:color="auto"/>
            <w:right w:val="none" w:sz="0" w:space="0" w:color="auto"/>
          </w:divBdr>
          <w:divsChild>
            <w:div w:id="45857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551380">
      <w:bodyDiv w:val="1"/>
      <w:marLeft w:val="0"/>
      <w:marRight w:val="0"/>
      <w:marTop w:val="0"/>
      <w:marBottom w:val="0"/>
      <w:divBdr>
        <w:top w:val="none" w:sz="0" w:space="0" w:color="auto"/>
        <w:left w:val="none" w:sz="0" w:space="0" w:color="auto"/>
        <w:bottom w:val="none" w:sz="0" w:space="0" w:color="auto"/>
        <w:right w:val="none" w:sz="0" w:space="0" w:color="auto"/>
      </w:divBdr>
    </w:div>
    <w:div w:id="456485478">
      <w:bodyDiv w:val="1"/>
      <w:marLeft w:val="0"/>
      <w:marRight w:val="0"/>
      <w:marTop w:val="0"/>
      <w:marBottom w:val="0"/>
      <w:divBdr>
        <w:top w:val="none" w:sz="0" w:space="0" w:color="auto"/>
        <w:left w:val="none" w:sz="0" w:space="0" w:color="auto"/>
        <w:bottom w:val="none" w:sz="0" w:space="0" w:color="auto"/>
        <w:right w:val="none" w:sz="0" w:space="0" w:color="auto"/>
      </w:divBdr>
      <w:divsChild>
        <w:div w:id="296642881">
          <w:marLeft w:val="0"/>
          <w:marRight w:val="0"/>
          <w:marTop w:val="0"/>
          <w:marBottom w:val="0"/>
          <w:divBdr>
            <w:top w:val="none" w:sz="0" w:space="0" w:color="auto"/>
            <w:left w:val="none" w:sz="0" w:space="0" w:color="auto"/>
            <w:bottom w:val="none" w:sz="0" w:space="0" w:color="auto"/>
            <w:right w:val="none" w:sz="0" w:space="0" w:color="auto"/>
          </w:divBdr>
          <w:divsChild>
            <w:div w:id="189611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552515">
      <w:bodyDiv w:val="1"/>
      <w:marLeft w:val="0"/>
      <w:marRight w:val="0"/>
      <w:marTop w:val="0"/>
      <w:marBottom w:val="0"/>
      <w:divBdr>
        <w:top w:val="none" w:sz="0" w:space="0" w:color="auto"/>
        <w:left w:val="none" w:sz="0" w:space="0" w:color="auto"/>
        <w:bottom w:val="none" w:sz="0" w:space="0" w:color="auto"/>
        <w:right w:val="none" w:sz="0" w:space="0" w:color="auto"/>
      </w:divBdr>
    </w:div>
    <w:div w:id="544869945">
      <w:bodyDiv w:val="1"/>
      <w:marLeft w:val="0"/>
      <w:marRight w:val="0"/>
      <w:marTop w:val="0"/>
      <w:marBottom w:val="0"/>
      <w:divBdr>
        <w:top w:val="none" w:sz="0" w:space="0" w:color="auto"/>
        <w:left w:val="none" w:sz="0" w:space="0" w:color="auto"/>
        <w:bottom w:val="none" w:sz="0" w:space="0" w:color="auto"/>
        <w:right w:val="none" w:sz="0" w:space="0" w:color="auto"/>
      </w:divBdr>
    </w:div>
    <w:div w:id="587691744">
      <w:bodyDiv w:val="1"/>
      <w:marLeft w:val="0"/>
      <w:marRight w:val="0"/>
      <w:marTop w:val="0"/>
      <w:marBottom w:val="0"/>
      <w:divBdr>
        <w:top w:val="none" w:sz="0" w:space="0" w:color="auto"/>
        <w:left w:val="none" w:sz="0" w:space="0" w:color="auto"/>
        <w:bottom w:val="none" w:sz="0" w:space="0" w:color="auto"/>
        <w:right w:val="none" w:sz="0" w:space="0" w:color="auto"/>
      </w:divBdr>
    </w:div>
    <w:div w:id="655108616">
      <w:bodyDiv w:val="1"/>
      <w:marLeft w:val="0"/>
      <w:marRight w:val="0"/>
      <w:marTop w:val="0"/>
      <w:marBottom w:val="0"/>
      <w:divBdr>
        <w:top w:val="none" w:sz="0" w:space="0" w:color="auto"/>
        <w:left w:val="none" w:sz="0" w:space="0" w:color="auto"/>
        <w:bottom w:val="none" w:sz="0" w:space="0" w:color="auto"/>
        <w:right w:val="none" w:sz="0" w:space="0" w:color="auto"/>
      </w:divBdr>
      <w:divsChild>
        <w:div w:id="1438865589">
          <w:marLeft w:val="0"/>
          <w:marRight w:val="0"/>
          <w:marTop w:val="0"/>
          <w:marBottom w:val="0"/>
          <w:divBdr>
            <w:top w:val="none" w:sz="0" w:space="0" w:color="auto"/>
            <w:left w:val="none" w:sz="0" w:space="0" w:color="auto"/>
            <w:bottom w:val="none" w:sz="0" w:space="0" w:color="auto"/>
            <w:right w:val="none" w:sz="0" w:space="0" w:color="auto"/>
          </w:divBdr>
          <w:divsChild>
            <w:div w:id="5440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786017">
      <w:bodyDiv w:val="1"/>
      <w:marLeft w:val="0"/>
      <w:marRight w:val="0"/>
      <w:marTop w:val="0"/>
      <w:marBottom w:val="0"/>
      <w:divBdr>
        <w:top w:val="none" w:sz="0" w:space="0" w:color="auto"/>
        <w:left w:val="none" w:sz="0" w:space="0" w:color="auto"/>
        <w:bottom w:val="none" w:sz="0" w:space="0" w:color="auto"/>
        <w:right w:val="none" w:sz="0" w:space="0" w:color="auto"/>
      </w:divBdr>
    </w:div>
    <w:div w:id="873079707">
      <w:bodyDiv w:val="1"/>
      <w:marLeft w:val="0"/>
      <w:marRight w:val="0"/>
      <w:marTop w:val="0"/>
      <w:marBottom w:val="0"/>
      <w:divBdr>
        <w:top w:val="none" w:sz="0" w:space="0" w:color="auto"/>
        <w:left w:val="none" w:sz="0" w:space="0" w:color="auto"/>
        <w:bottom w:val="none" w:sz="0" w:space="0" w:color="auto"/>
        <w:right w:val="none" w:sz="0" w:space="0" w:color="auto"/>
      </w:divBdr>
    </w:div>
    <w:div w:id="877817259">
      <w:bodyDiv w:val="1"/>
      <w:marLeft w:val="0"/>
      <w:marRight w:val="0"/>
      <w:marTop w:val="0"/>
      <w:marBottom w:val="0"/>
      <w:divBdr>
        <w:top w:val="none" w:sz="0" w:space="0" w:color="auto"/>
        <w:left w:val="none" w:sz="0" w:space="0" w:color="auto"/>
        <w:bottom w:val="none" w:sz="0" w:space="0" w:color="auto"/>
        <w:right w:val="none" w:sz="0" w:space="0" w:color="auto"/>
      </w:divBdr>
    </w:div>
    <w:div w:id="929512377">
      <w:bodyDiv w:val="1"/>
      <w:marLeft w:val="0"/>
      <w:marRight w:val="0"/>
      <w:marTop w:val="0"/>
      <w:marBottom w:val="0"/>
      <w:divBdr>
        <w:top w:val="none" w:sz="0" w:space="0" w:color="auto"/>
        <w:left w:val="none" w:sz="0" w:space="0" w:color="auto"/>
        <w:bottom w:val="none" w:sz="0" w:space="0" w:color="auto"/>
        <w:right w:val="none" w:sz="0" w:space="0" w:color="auto"/>
      </w:divBdr>
    </w:div>
    <w:div w:id="976494671">
      <w:bodyDiv w:val="1"/>
      <w:marLeft w:val="0"/>
      <w:marRight w:val="0"/>
      <w:marTop w:val="0"/>
      <w:marBottom w:val="0"/>
      <w:divBdr>
        <w:top w:val="none" w:sz="0" w:space="0" w:color="auto"/>
        <w:left w:val="none" w:sz="0" w:space="0" w:color="auto"/>
        <w:bottom w:val="none" w:sz="0" w:space="0" w:color="auto"/>
        <w:right w:val="none" w:sz="0" w:space="0" w:color="auto"/>
      </w:divBdr>
    </w:div>
    <w:div w:id="979185277">
      <w:bodyDiv w:val="1"/>
      <w:marLeft w:val="0"/>
      <w:marRight w:val="0"/>
      <w:marTop w:val="0"/>
      <w:marBottom w:val="0"/>
      <w:divBdr>
        <w:top w:val="none" w:sz="0" w:space="0" w:color="auto"/>
        <w:left w:val="none" w:sz="0" w:space="0" w:color="auto"/>
        <w:bottom w:val="none" w:sz="0" w:space="0" w:color="auto"/>
        <w:right w:val="none" w:sz="0" w:space="0" w:color="auto"/>
      </w:divBdr>
    </w:div>
    <w:div w:id="994916871">
      <w:bodyDiv w:val="1"/>
      <w:marLeft w:val="0"/>
      <w:marRight w:val="0"/>
      <w:marTop w:val="0"/>
      <w:marBottom w:val="0"/>
      <w:divBdr>
        <w:top w:val="none" w:sz="0" w:space="0" w:color="auto"/>
        <w:left w:val="none" w:sz="0" w:space="0" w:color="auto"/>
        <w:bottom w:val="none" w:sz="0" w:space="0" w:color="auto"/>
        <w:right w:val="none" w:sz="0" w:space="0" w:color="auto"/>
      </w:divBdr>
      <w:divsChild>
        <w:div w:id="954287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0766845">
      <w:bodyDiv w:val="1"/>
      <w:marLeft w:val="0"/>
      <w:marRight w:val="0"/>
      <w:marTop w:val="0"/>
      <w:marBottom w:val="0"/>
      <w:divBdr>
        <w:top w:val="none" w:sz="0" w:space="0" w:color="auto"/>
        <w:left w:val="none" w:sz="0" w:space="0" w:color="auto"/>
        <w:bottom w:val="none" w:sz="0" w:space="0" w:color="auto"/>
        <w:right w:val="none" w:sz="0" w:space="0" w:color="auto"/>
      </w:divBdr>
    </w:div>
    <w:div w:id="1117603684">
      <w:bodyDiv w:val="1"/>
      <w:marLeft w:val="0"/>
      <w:marRight w:val="0"/>
      <w:marTop w:val="0"/>
      <w:marBottom w:val="0"/>
      <w:divBdr>
        <w:top w:val="none" w:sz="0" w:space="0" w:color="auto"/>
        <w:left w:val="none" w:sz="0" w:space="0" w:color="auto"/>
        <w:bottom w:val="none" w:sz="0" w:space="0" w:color="auto"/>
        <w:right w:val="none" w:sz="0" w:space="0" w:color="auto"/>
      </w:divBdr>
    </w:div>
    <w:div w:id="1130395012">
      <w:bodyDiv w:val="1"/>
      <w:marLeft w:val="0"/>
      <w:marRight w:val="0"/>
      <w:marTop w:val="0"/>
      <w:marBottom w:val="0"/>
      <w:divBdr>
        <w:top w:val="none" w:sz="0" w:space="0" w:color="auto"/>
        <w:left w:val="none" w:sz="0" w:space="0" w:color="auto"/>
        <w:bottom w:val="none" w:sz="0" w:space="0" w:color="auto"/>
        <w:right w:val="none" w:sz="0" w:space="0" w:color="auto"/>
      </w:divBdr>
    </w:div>
    <w:div w:id="1141464070">
      <w:bodyDiv w:val="1"/>
      <w:marLeft w:val="0"/>
      <w:marRight w:val="0"/>
      <w:marTop w:val="0"/>
      <w:marBottom w:val="0"/>
      <w:divBdr>
        <w:top w:val="none" w:sz="0" w:space="0" w:color="auto"/>
        <w:left w:val="none" w:sz="0" w:space="0" w:color="auto"/>
        <w:bottom w:val="none" w:sz="0" w:space="0" w:color="auto"/>
        <w:right w:val="none" w:sz="0" w:space="0" w:color="auto"/>
      </w:divBdr>
    </w:div>
    <w:div w:id="1167213163">
      <w:bodyDiv w:val="1"/>
      <w:marLeft w:val="0"/>
      <w:marRight w:val="0"/>
      <w:marTop w:val="0"/>
      <w:marBottom w:val="0"/>
      <w:divBdr>
        <w:top w:val="none" w:sz="0" w:space="0" w:color="auto"/>
        <w:left w:val="none" w:sz="0" w:space="0" w:color="auto"/>
        <w:bottom w:val="none" w:sz="0" w:space="0" w:color="auto"/>
        <w:right w:val="none" w:sz="0" w:space="0" w:color="auto"/>
      </w:divBdr>
    </w:div>
    <w:div w:id="1167668994">
      <w:bodyDiv w:val="1"/>
      <w:marLeft w:val="0"/>
      <w:marRight w:val="0"/>
      <w:marTop w:val="0"/>
      <w:marBottom w:val="0"/>
      <w:divBdr>
        <w:top w:val="none" w:sz="0" w:space="0" w:color="auto"/>
        <w:left w:val="none" w:sz="0" w:space="0" w:color="auto"/>
        <w:bottom w:val="none" w:sz="0" w:space="0" w:color="auto"/>
        <w:right w:val="none" w:sz="0" w:space="0" w:color="auto"/>
      </w:divBdr>
      <w:divsChild>
        <w:div w:id="1409617102">
          <w:marLeft w:val="0"/>
          <w:marRight w:val="0"/>
          <w:marTop w:val="0"/>
          <w:marBottom w:val="0"/>
          <w:divBdr>
            <w:top w:val="none" w:sz="0" w:space="0" w:color="auto"/>
            <w:left w:val="none" w:sz="0" w:space="0" w:color="auto"/>
            <w:bottom w:val="none" w:sz="0" w:space="0" w:color="auto"/>
            <w:right w:val="none" w:sz="0" w:space="0" w:color="auto"/>
          </w:divBdr>
          <w:divsChild>
            <w:div w:id="81664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333050">
      <w:bodyDiv w:val="1"/>
      <w:marLeft w:val="0"/>
      <w:marRight w:val="0"/>
      <w:marTop w:val="0"/>
      <w:marBottom w:val="0"/>
      <w:divBdr>
        <w:top w:val="none" w:sz="0" w:space="0" w:color="auto"/>
        <w:left w:val="none" w:sz="0" w:space="0" w:color="auto"/>
        <w:bottom w:val="none" w:sz="0" w:space="0" w:color="auto"/>
        <w:right w:val="none" w:sz="0" w:space="0" w:color="auto"/>
      </w:divBdr>
      <w:divsChild>
        <w:div w:id="1695615285">
          <w:marLeft w:val="0"/>
          <w:marRight w:val="0"/>
          <w:marTop w:val="0"/>
          <w:marBottom w:val="0"/>
          <w:divBdr>
            <w:top w:val="none" w:sz="0" w:space="0" w:color="auto"/>
            <w:left w:val="none" w:sz="0" w:space="0" w:color="auto"/>
            <w:bottom w:val="none" w:sz="0" w:space="0" w:color="auto"/>
            <w:right w:val="none" w:sz="0" w:space="0" w:color="auto"/>
          </w:divBdr>
          <w:divsChild>
            <w:div w:id="68158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380095">
      <w:bodyDiv w:val="1"/>
      <w:marLeft w:val="0"/>
      <w:marRight w:val="0"/>
      <w:marTop w:val="0"/>
      <w:marBottom w:val="0"/>
      <w:divBdr>
        <w:top w:val="none" w:sz="0" w:space="0" w:color="auto"/>
        <w:left w:val="none" w:sz="0" w:space="0" w:color="auto"/>
        <w:bottom w:val="none" w:sz="0" w:space="0" w:color="auto"/>
        <w:right w:val="none" w:sz="0" w:space="0" w:color="auto"/>
      </w:divBdr>
    </w:div>
    <w:div w:id="1378628934">
      <w:bodyDiv w:val="1"/>
      <w:marLeft w:val="0"/>
      <w:marRight w:val="0"/>
      <w:marTop w:val="0"/>
      <w:marBottom w:val="0"/>
      <w:divBdr>
        <w:top w:val="none" w:sz="0" w:space="0" w:color="auto"/>
        <w:left w:val="none" w:sz="0" w:space="0" w:color="auto"/>
        <w:bottom w:val="none" w:sz="0" w:space="0" w:color="auto"/>
        <w:right w:val="none" w:sz="0" w:space="0" w:color="auto"/>
      </w:divBdr>
    </w:div>
    <w:div w:id="1399521315">
      <w:bodyDiv w:val="1"/>
      <w:marLeft w:val="0"/>
      <w:marRight w:val="0"/>
      <w:marTop w:val="0"/>
      <w:marBottom w:val="0"/>
      <w:divBdr>
        <w:top w:val="none" w:sz="0" w:space="0" w:color="auto"/>
        <w:left w:val="none" w:sz="0" w:space="0" w:color="auto"/>
        <w:bottom w:val="none" w:sz="0" w:space="0" w:color="auto"/>
        <w:right w:val="none" w:sz="0" w:space="0" w:color="auto"/>
      </w:divBdr>
    </w:div>
    <w:div w:id="1402096027">
      <w:bodyDiv w:val="1"/>
      <w:marLeft w:val="0"/>
      <w:marRight w:val="0"/>
      <w:marTop w:val="0"/>
      <w:marBottom w:val="0"/>
      <w:divBdr>
        <w:top w:val="none" w:sz="0" w:space="0" w:color="auto"/>
        <w:left w:val="none" w:sz="0" w:space="0" w:color="auto"/>
        <w:bottom w:val="none" w:sz="0" w:space="0" w:color="auto"/>
        <w:right w:val="none" w:sz="0" w:space="0" w:color="auto"/>
      </w:divBdr>
    </w:div>
    <w:div w:id="1413965382">
      <w:bodyDiv w:val="1"/>
      <w:marLeft w:val="0"/>
      <w:marRight w:val="0"/>
      <w:marTop w:val="0"/>
      <w:marBottom w:val="0"/>
      <w:divBdr>
        <w:top w:val="none" w:sz="0" w:space="0" w:color="auto"/>
        <w:left w:val="none" w:sz="0" w:space="0" w:color="auto"/>
        <w:bottom w:val="none" w:sz="0" w:space="0" w:color="auto"/>
        <w:right w:val="none" w:sz="0" w:space="0" w:color="auto"/>
      </w:divBdr>
    </w:div>
    <w:div w:id="1572158057">
      <w:bodyDiv w:val="1"/>
      <w:marLeft w:val="0"/>
      <w:marRight w:val="0"/>
      <w:marTop w:val="0"/>
      <w:marBottom w:val="0"/>
      <w:divBdr>
        <w:top w:val="none" w:sz="0" w:space="0" w:color="auto"/>
        <w:left w:val="none" w:sz="0" w:space="0" w:color="auto"/>
        <w:bottom w:val="none" w:sz="0" w:space="0" w:color="auto"/>
        <w:right w:val="none" w:sz="0" w:space="0" w:color="auto"/>
      </w:divBdr>
    </w:div>
    <w:div w:id="1604262686">
      <w:bodyDiv w:val="1"/>
      <w:marLeft w:val="0"/>
      <w:marRight w:val="0"/>
      <w:marTop w:val="0"/>
      <w:marBottom w:val="0"/>
      <w:divBdr>
        <w:top w:val="none" w:sz="0" w:space="0" w:color="auto"/>
        <w:left w:val="none" w:sz="0" w:space="0" w:color="auto"/>
        <w:bottom w:val="none" w:sz="0" w:space="0" w:color="auto"/>
        <w:right w:val="none" w:sz="0" w:space="0" w:color="auto"/>
      </w:divBdr>
    </w:div>
    <w:div w:id="1604410870">
      <w:bodyDiv w:val="1"/>
      <w:marLeft w:val="0"/>
      <w:marRight w:val="0"/>
      <w:marTop w:val="0"/>
      <w:marBottom w:val="0"/>
      <w:divBdr>
        <w:top w:val="none" w:sz="0" w:space="0" w:color="auto"/>
        <w:left w:val="none" w:sz="0" w:space="0" w:color="auto"/>
        <w:bottom w:val="none" w:sz="0" w:space="0" w:color="auto"/>
        <w:right w:val="none" w:sz="0" w:space="0" w:color="auto"/>
      </w:divBdr>
    </w:div>
    <w:div w:id="1632665407">
      <w:bodyDiv w:val="1"/>
      <w:marLeft w:val="0"/>
      <w:marRight w:val="0"/>
      <w:marTop w:val="0"/>
      <w:marBottom w:val="0"/>
      <w:divBdr>
        <w:top w:val="none" w:sz="0" w:space="0" w:color="auto"/>
        <w:left w:val="none" w:sz="0" w:space="0" w:color="auto"/>
        <w:bottom w:val="none" w:sz="0" w:space="0" w:color="auto"/>
        <w:right w:val="none" w:sz="0" w:space="0" w:color="auto"/>
      </w:divBdr>
      <w:divsChild>
        <w:div w:id="9879771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31774409">
          <w:marLeft w:val="0"/>
          <w:marRight w:val="0"/>
          <w:marTop w:val="0"/>
          <w:marBottom w:val="0"/>
          <w:divBdr>
            <w:top w:val="none" w:sz="0" w:space="0" w:color="auto"/>
            <w:left w:val="none" w:sz="0" w:space="0" w:color="auto"/>
            <w:bottom w:val="none" w:sz="0" w:space="0" w:color="auto"/>
            <w:right w:val="none" w:sz="0" w:space="0" w:color="auto"/>
          </w:divBdr>
          <w:divsChild>
            <w:div w:id="176719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575211">
      <w:bodyDiv w:val="1"/>
      <w:marLeft w:val="0"/>
      <w:marRight w:val="0"/>
      <w:marTop w:val="0"/>
      <w:marBottom w:val="0"/>
      <w:divBdr>
        <w:top w:val="none" w:sz="0" w:space="0" w:color="auto"/>
        <w:left w:val="none" w:sz="0" w:space="0" w:color="auto"/>
        <w:bottom w:val="none" w:sz="0" w:space="0" w:color="auto"/>
        <w:right w:val="none" w:sz="0" w:space="0" w:color="auto"/>
      </w:divBdr>
    </w:div>
    <w:div w:id="1715426841">
      <w:bodyDiv w:val="1"/>
      <w:marLeft w:val="0"/>
      <w:marRight w:val="0"/>
      <w:marTop w:val="0"/>
      <w:marBottom w:val="0"/>
      <w:divBdr>
        <w:top w:val="none" w:sz="0" w:space="0" w:color="auto"/>
        <w:left w:val="none" w:sz="0" w:space="0" w:color="auto"/>
        <w:bottom w:val="none" w:sz="0" w:space="0" w:color="auto"/>
        <w:right w:val="none" w:sz="0" w:space="0" w:color="auto"/>
      </w:divBdr>
    </w:div>
    <w:div w:id="1744109606">
      <w:bodyDiv w:val="1"/>
      <w:marLeft w:val="0"/>
      <w:marRight w:val="0"/>
      <w:marTop w:val="0"/>
      <w:marBottom w:val="0"/>
      <w:divBdr>
        <w:top w:val="none" w:sz="0" w:space="0" w:color="auto"/>
        <w:left w:val="none" w:sz="0" w:space="0" w:color="auto"/>
        <w:bottom w:val="none" w:sz="0" w:space="0" w:color="auto"/>
        <w:right w:val="none" w:sz="0" w:space="0" w:color="auto"/>
      </w:divBdr>
    </w:div>
    <w:div w:id="1754859617">
      <w:bodyDiv w:val="1"/>
      <w:marLeft w:val="0"/>
      <w:marRight w:val="0"/>
      <w:marTop w:val="0"/>
      <w:marBottom w:val="0"/>
      <w:divBdr>
        <w:top w:val="none" w:sz="0" w:space="0" w:color="auto"/>
        <w:left w:val="none" w:sz="0" w:space="0" w:color="auto"/>
        <w:bottom w:val="none" w:sz="0" w:space="0" w:color="auto"/>
        <w:right w:val="none" w:sz="0" w:space="0" w:color="auto"/>
      </w:divBdr>
    </w:div>
    <w:div w:id="1785878598">
      <w:bodyDiv w:val="1"/>
      <w:marLeft w:val="0"/>
      <w:marRight w:val="0"/>
      <w:marTop w:val="0"/>
      <w:marBottom w:val="0"/>
      <w:divBdr>
        <w:top w:val="none" w:sz="0" w:space="0" w:color="auto"/>
        <w:left w:val="none" w:sz="0" w:space="0" w:color="auto"/>
        <w:bottom w:val="none" w:sz="0" w:space="0" w:color="auto"/>
        <w:right w:val="none" w:sz="0" w:space="0" w:color="auto"/>
      </w:divBdr>
    </w:div>
    <w:div w:id="1809130046">
      <w:bodyDiv w:val="1"/>
      <w:marLeft w:val="0"/>
      <w:marRight w:val="0"/>
      <w:marTop w:val="0"/>
      <w:marBottom w:val="0"/>
      <w:divBdr>
        <w:top w:val="none" w:sz="0" w:space="0" w:color="auto"/>
        <w:left w:val="none" w:sz="0" w:space="0" w:color="auto"/>
        <w:bottom w:val="none" w:sz="0" w:space="0" w:color="auto"/>
        <w:right w:val="none" w:sz="0" w:space="0" w:color="auto"/>
      </w:divBdr>
    </w:div>
    <w:div w:id="1909460599">
      <w:bodyDiv w:val="1"/>
      <w:marLeft w:val="0"/>
      <w:marRight w:val="0"/>
      <w:marTop w:val="0"/>
      <w:marBottom w:val="0"/>
      <w:divBdr>
        <w:top w:val="none" w:sz="0" w:space="0" w:color="auto"/>
        <w:left w:val="none" w:sz="0" w:space="0" w:color="auto"/>
        <w:bottom w:val="none" w:sz="0" w:space="0" w:color="auto"/>
        <w:right w:val="none" w:sz="0" w:space="0" w:color="auto"/>
      </w:divBdr>
    </w:div>
    <w:div w:id="1911302412">
      <w:bodyDiv w:val="1"/>
      <w:marLeft w:val="0"/>
      <w:marRight w:val="0"/>
      <w:marTop w:val="0"/>
      <w:marBottom w:val="0"/>
      <w:divBdr>
        <w:top w:val="none" w:sz="0" w:space="0" w:color="auto"/>
        <w:left w:val="none" w:sz="0" w:space="0" w:color="auto"/>
        <w:bottom w:val="none" w:sz="0" w:space="0" w:color="auto"/>
        <w:right w:val="none" w:sz="0" w:space="0" w:color="auto"/>
      </w:divBdr>
    </w:div>
    <w:div w:id="1969969954">
      <w:bodyDiv w:val="1"/>
      <w:marLeft w:val="0"/>
      <w:marRight w:val="0"/>
      <w:marTop w:val="0"/>
      <w:marBottom w:val="0"/>
      <w:divBdr>
        <w:top w:val="none" w:sz="0" w:space="0" w:color="auto"/>
        <w:left w:val="none" w:sz="0" w:space="0" w:color="auto"/>
        <w:bottom w:val="none" w:sz="0" w:space="0" w:color="auto"/>
        <w:right w:val="none" w:sz="0" w:space="0" w:color="auto"/>
      </w:divBdr>
    </w:div>
    <w:div w:id="2030599949">
      <w:bodyDiv w:val="1"/>
      <w:marLeft w:val="0"/>
      <w:marRight w:val="0"/>
      <w:marTop w:val="0"/>
      <w:marBottom w:val="0"/>
      <w:divBdr>
        <w:top w:val="none" w:sz="0" w:space="0" w:color="auto"/>
        <w:left w:val="none" w:sz="0" w:space="0" w:color="auto"/>
        <w:bottom w:val="none" w:sz="0" w:space="0" w:color="auto"/>
        <w:right w:val="none" w:sz="0" w:space="0" w:color="auto"/>
      </w:divBdr>
    </w:div>
    <w:div w:id="2033920236">
      <w:bodyDiv w:val="1"/>
      <w:marLeft w:val="0"/>
      <w:marRight w:val="0"/>
      <w:marTop w:val="0"/>
      <w:marBottom w:val="0"/>
      <w:divBdr>
        <w:top w:val="none" w:sz="0" w:space="0" w:color="auto"/>
        <w:left w:val="none" w:sz="0" w:space="0" w:color="auto"/>
        <w:bottom w:val="none" w:sz="0" w:space="0" w:color="auto"/>
        <w:right w:val="none" w:sz="0" w:space="0" w:color="auto"/>
      </w:divBdr>
    </w:div>
    <w:div w:id="2067604173">
      <w:bodyDiv w:val="1"/>
      <w:marLeft w:val="0"/>
      <w:marRight w:val="0"/>
      <w:marTop w:val="0"/>
      <w:marBottom w:val="0"/>
      <w:divBdr>
        <w:top w:val="none" w:sz="0" w:space="0" w:color="auto"/>
        <w:left w:val="none" w:sz="0" w:space="0" w:color="auto"/>
        <w:bottom w:val="none" w:sz="0" w:space="0" w:color="auto"/>
        <w:right w:val="none" w:sz="0" w:space="0" w:color="auto"/>
      </w:divBdr>
    </w:div>
    <w:div w:id="210052106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0F94BA-E5BB-4683-BADD-D2BAEDBCBE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1630</TotalTime>
  <Pages>15</Pages>
  <Words>2115</Words>
  <Characters>12061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14148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32</cp:revision>
  <dcterms:created xsi:type="dcterms:W3CDTF">2026-06-28T23:23:00Z</dcterms:created>
  <dcterms:modified xsi:type="dcterms:W3CDTF">2026-07-29T03:19:00Z</dcterms:modified>
  <cp:category/>
</cp:coreProperties>
</file>