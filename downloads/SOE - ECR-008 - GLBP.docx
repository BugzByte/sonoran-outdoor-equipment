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05B40" w:rsidRPr="002D2451" w:rsidRDefault="00505B40" w:rsidP="00505B40">
      <w:pPr>
        <w:pBdr>
          <w:bottom w:val="single" w:sz="18" w:space="1" w:color="auto"/>
        </w:pBdr>
        <w:tabs>
          <w:tab w:val="right" w:pos="10080"/>
        </w:tabs>
        <w:spacing w:before="60" w:after="60" w:line="276" w:lineRule="auto"/>
        <w:rPr>
          <w:rStyle w:val="BookTitle"/>
        </w:rPr>
      </w:pPr>
      <w:r w:rsidRPr="002D2451">
        <w:rPr>
          <w:rStyle w:val="BookTitle"/>
        </w:rPr>
        <w:t>E</w:t>
      </w:r>
      <w:r w:rsidR="00F30F74">
        <w:rPr>
          <w:rStyle w:val="BookTitle"/>
        </w:rPr>
        <w:t>CR-008</w:t>
      </w:r>
    </w:p>
    <w:p w:rsidR="009C2942" w:rsidRPr="00505B40" w:rsidRDefault="009C2942" w:rsidP="009C2942">
      <w:pPr>
        <w:rPr>
          <w:color w:val="4A442A" w:themeColor="background2" w:themeShade="40"/>
        </w:rPr>
      </w:pPr>
    </w:p>
    <w:p w:rsidR="009C2942" w:rsidRPr="00B81747" w:rsidRDefault="002E6A51" w:rsidP="00505B40">
      <w:pPr>
        <w:pStyle w:val="Heading2"/>
        <w:rPr>
          <w:rStyle w:val="BookTitle"/>
        </w:rPr>
      </w:pPr>
      <w:r>
        <w:t>Enterprise Gateway Redundancy Deployment</w:t>
      </w:r>
    </w:p>
    <w:tbl>
      <w:tblPr>
        <w:tblW w:w="0" w:type="auto"/>
        <w:tblCellSpacing w:w="15" w:type="dxa"/>
        <w:tblCellMar>
          <w:top w:w="72" w:type="dxa"/>
          <w:left w:w="115" w:type="dxa"/>
          <w:bottom w:w="72" w:type="dxa"/>
          <w:right w:w="115" w:type="dxa"/>
        </w:tblCellMar>
        <w:tblLook w:val="04A0" w:firstRow="1" w:lastRow="0" w:firstColumn="1" w:lastColumn="0" w:noHBand="0" w:noVBand="1"/>
        <w:tblCaption w:val="ECR Details"/>
        <w:tblDescription w:val="Table containing the administrative details for the Enterprise Change Request, including the requesting department, assigned role, priority level, change type, and planned maintenance window. This information identifies the scope and management details of the change request before implementation begins."/>
      </w:tblPr>
      <w:tblGrid>
        <w:gridCol w:w="2365"/>
        <w:gridCol w:w="6995"/>
      </w:tblGrid>
      <w:tr w:rsidR="00645624" w:rsidTr="00205170">
        <w:trPr>
          <w:tblHeader/>
          <w:tblCellSpacing w:w="15" w:type="dxa"/>
        </w:trPr>
        <w:tc>
          <w:tcPr>
            <w:tcW w:w="0" w:type="auto"/>
            <w:shd w:val="clear" w:color="auto" w:fill="FFDAA3"/>
            <w:vAlign w:val="center"/>
            <w:hideMark/>
          </w:tcPr>
          <w:p w:rsidR="00645624" w:rsidRPr="00E43505" w:rsidRDefault="009E6BB9">
            <w:pPr>
              <w:jc w:val="center"/>
              <w:rPr>
                <w:b/>
                <w:bCs/>
                <w:sz w:val="28"/>
                <w:szCs w:val="28"/>
              </w:rPr>
            </w:pPr>
            <w:r>
              <w:rPr>
                <w:b/>
                <w:bCs/>
                <w:sz w:val="28"/>
                <w:szCs w:val="28"/>
              </w:rPr>
              <w:t>Field</w:t>
            </w:r>
          </w:p>
        </w:tc>
        <w:tc>
          <w:tcPr>
            <w:tcW w:w="0" w:type="auto"/>
            <w:shd w:val="clear" w:color="auto" w:fill="FFDAA3"/>
            <w:vAlign w:val="center"/>
            <w:hideMark/>
          </w:tcPr>
          <w:p w:rsidR="00645624" w:rsidRPr="00E43505" w:rsidRDefault="00797BE7">
            <w:pPr>
              <w:jc w:val="center"/>
              <w:rPr>
                <w:b/>
                <w:bCs/>
                <w:sz w:val="28"/>
                <w:szCs w:val="28"/>
              </w:rPr>
            </w:pPr>
            <w:r>
              <w:rPr>
                <w:b/>
                <w:bCs/>
                <w:sz w:val="28"/>
                <w:szCs w:val="28"/>
              </w:rPr>
              <w:t>Scope</w:t>
            </w:r>
          </w:p>
        </w:tc>
      </w:tr>
      <w:tr w:rsidR="00645624" w:rsidTr="009E6BB9">
        <w:trPr>
          <w:tblCellSpacing w:w="15" w:type="dxa"/>
        </w:trPr>
        <w:tc>
          <w:tcPr>
            <w:tcW w:w="0" w:type="auto"/>
            <w:vAlign w:val="center"/>
          </w:tcPr>
          <w:p w:rsidR="00645624" w:rsidRDefault="009E6BB9">
            <w:r>
              <w:t>Requested by</w:t>
            </w:r>
          </w:p>
        </w:tc>
        <w:tc>
          <w:tcPr>
            <w:tcW w:w="0" w:type="auto"/>
            <w:vAlign w:val="center"/>
          </w:tcPr>
          <w:p w:rsidR="00645624" w:rsidRDefault="009E6BB9">
            <w:r>
              <w:t>Network Engineering Department</w:t>
            </w:r>
          </w:p>
        </w:tc>
      </w:tr>
      <w:tr w:rsidR="009E6BB9" w:rsidTr="009E6BB9">
        <w:trPr>
          <w:tblCellSpacing w:w="15" w:type="dxa"/>
        </w:trPr>
        <w:tc>
          <w:tcPr>
            <w:tcW w:w="0" w:type="auto"/>
            <w:vAlign w:val="center"/>
          </w:tcPr>
          <w:p w:rsidR="009E6BB9" w:rsidRDefault="009E6BB9" w:rsidP="009E6BB9">
            <w:r>
              <w:t>Assigned to</w:t>
            </w:r>
          </w:p>
        </w:tc>
        <w:tc>
          <w:tcPr>
            <w:tcW w:w="0" w:type="auto"/>
            <w:vAlign w:val="center"/>
          </w:tcPr>
          <w:p w:rsidR="009E6BB9" w:rsidRDefault="009E6BB9" w:rsidP="009E6BB9">
            <w:r>
              <w:t>Junior Network Engineer</w:t>
            </w:r>
          </w:p>
        </w:tc>
      </w:tr>
      <w:tr w:rsidR="009E6BB9" w:rsidTr="009E6BB9">
        <w:trPr>
          <w:tblCellSpacing w:w="15" w:type="dxa"/>
        </w:trPr>
        <w:tc>
          <w:tcPr>
            <w:tcW w:w="0" w:type="auto"/>
            <w:vAlign w:val="center"/>
          </w:tcPr>
          <w:p w:rsidR="009E6BB9" w:rsidRDefault="009E6BB9" w:rsidP="009E6BB9">
            <w:r>
              <w:t>Priority</w:t>
            </w:r>
          </w:p>
        </w:tc>
        <w:tc>
          <w:tcPr>
            <w:tcW w:w="0" w:type="auto"/>
            <w:vAlign w:val="center"/>
          </w:tcPr>
          <w:p w:rsidR="009E6BB9" w:rsidRDefault="009E6BB9" w:rsidP="009E6BB9">
            <w:r>
              <w:t>High</w:t>
            </w:r>
          </w:p>
        </w:tc>
      </w:tr>
      <w:tr w:rsidR="009E6BB9" w:rsidTr="009E6BB9">
        <w:trPr>
          <w:tblCellSpacing w:w="15" w:type="dxa"/>
        </w:trPr>
        <w:tc>
          <w:tcPr>
            <w:tcW w:w="0" w:type="auto"/>
            <w:vAlign w:val="center"/>
          </w:tcPr>
          <w:p w:rsidR="009E6BB9" w:rsidRDefault="009E6BB9" w:rsidP="009E6BB9">
            <w:r>
              <w:t>Change type</w:t>
            </w:r>
          </w:p>
        </w:tc>
        <w:tc>
          <w:tcPr>
            <w:tcW w:w="0" w:type="auto"/>
            <w:vAlign w:val="center"/>
          </w:tcPr>
          <w:p w:rsidR="009E6BB9" w:rsidRDefault="0031604E" w:rsidP="009E6BB9">
            <w:r>
              <w:t>Normal</w:t>
            </w:r>
          </w:p>
        </w:tc>
      </w:tr>
      <w:tr w:rsidR="009E6BB9" w:rsidTr="00205170">
        <w:trPr>
          <w:tblCellSpacing w:w="15" w:type="dxa"/>
        </w:trPr>
        <w:tc>
          <w:tcPr>
            <w:tcW w:w="0" w:type="auto"/>
            <w:vAlign w:val="center"/>
          </w:tcPr>
          <w:p w:rsidR="009E6BB9" w:rsidRDefault="009E6BB9" w:rsidP="009E6BB9">
            <w:r>
              <w:t>Implementation Window</w:t>
            </w:r>
          </w:p>
        </w:tc>
        <w:tc>
          <w:tcPr>
            <w:tcW w:w="0" w:type="auto"/>
            <w:vAlign w:val="center"/>
          </w:tcPr>
          <w:p w:rsidR="009E6BB9" w:rsidRDefault="009E6BB9" w:rsidP="009E6BB9">
            <w:r>
              <w:t>Friday 11:00pm to Saturday 4:00am</w:t>
            </w:r>
          </w:p>
          <w:p w:rsidR="009E6BB9" w:rsidRDefault="009E6BB9" w:rsidP="009E6BB9">
            <w:r>
              <w:rPr>
                <w:rStyle w:val="Strong"/>
              </w:rPr>
              <w:t>Estimated Implementation Effort:</w:t>
            </w:r>
            <w:r>
              <w:t xml:space="preserve"> </w:t>
            </w:r>
            <w:r w:rsidR="00A77170">
              <w:t>2</w:t>
            </w:r>
            <w:r>
              <w:t>–5 hours</w:t>
            </w:r>
          </w:p>
          <w:p w:rsidR="009E6BB9" w:rsidRDefault="009E6BB9" w:rsidP="009E6BB9">
            <w:r>
              <w:t>See established due date</w:t>
            </w:r>
          </w:p>
        </w:tc>
      </w:tr>
      <w:tr w:rsidR="009E6BB9" w:rsidTr="00205170">
        <w:trPr>
          <w:tblCellSpacing w:w="15" w:type="dxa"/>
        </w:trPr>
        <w:tc>
          <w:tcPr>
            <w:tcW w:w="0" w:type="auto"/>
            <w:vAlign w:val="center"/>
          </w:tcPr>
          <w:p w:rsidR="009E6BB9" w:rsidRDefault="009E6BB9" w:rsidP="009E6BB9">
            <w:r>
              <w:t>Business Impact</w:t>
            </w:r>
          </w:p>
        </w:tc>
        <w:tc>
          <w:tcPr>
            <w:tcW w:w="0" w:type="auto"/>
            <w:vAlign w:val="center"/>
          </w:tcPr>
          <w:p w:rsidR="009E6BB9" w:rsidRDefault="00A77170" w:rsidP="009E6BB9">
            <w:r>
              <w:t>High</w:t>
            </w:r>
            <w:bookmarkStart w:id="0" w:name="_GoBack"/>
            <w:bookmarkEnd w:id="0"/>
            <w:r w:rsidR="009E6BB9">
              <w:t xml:space="preserve"> (Temporary interruption expected during implementation</w:t>
            </w:r>
            <w:r w:rsidR="0031604E">
              <w:t>)</w:t>
            </w:r>
          </w:p>
        </w:tc>
      </w:tr>
      <w:tr w:rsidR="009E6BB9" w:rsidTr="00205170">
        <w:trPr>
          <w:tblCellSpacing w:w="15" w:type="dxa"/>
        </w:trPr>
        <w:tc>
          <w:tcPr>
            <w:tcW w:w="0" w:type="auto"/>
            <w:vAlign w:val="center"/>
          </w:tcPr>
          <w:p w:rsidR="009E6BB9" w:rsidRDefault="009E6BB9" w:rsidP="009E6BB9">
            <w:r>
              <w:t>Rollback Plan</w:t>
            </w:r>
          </w:p>
        </w:tc>
        <w:tc>
          <w:tcPr>
            <w:tcW w:w="0" w:type="auto"/>
            <w:vAlign w:val="center"/>
          </w:tcPr>
          <w:p w:rsidR="009E6BB9" w:rsidRDefault="009E6BB9" w:rsidP="009E6BB9">
            <w:r>
              <w:t>Restore HQ-R1 as the sole enterprise gateway if implementation cannot be completed successfully.</w:t>
            </w:r>
          </w:p>
        </w:tc>
      </w:tr>
    </w:tbl>
    <w:p w:rsidR="009A27F2" w:rsidRDefault="00B20F78" w:rsidP="00563070">
      <w:pPr>
        <w:spacing w:before="100" w:beforeAutospacing="1"/>
      </w:pPr>
      <w:r>
        <w:rPr>
          <w:color w:val="4F6228" w:themeColor="accent3" w:themeShade="80"/>
        </w:rPr>
        <w:pict>
          <v:rect id="_x0000_i1025" style="width:468pt;height:2.5pt" o:hralign="center" o:hrstd="t" o:hrnoshade="t" o:hr="t" fillcolor="#4e6128 [1606]" stroked="f"/>
        </w:pict>
      </w:r>
    </w:p>
    <w:p w:rsidR="002D2451" w:rsidRPr="009C2942" w:rsidRDefault="00563070" w:rsidP="002D2451">
      <w:pPr>
        <w:pStyle w:val="Heading2"/>
      </w:pPr>
      <w:r>
        <w:t>Business Justification</w:t>
      </w:r>
    </w:p>
    <w:p w:rsidR="00AA73D2" w:rsidRDefault="00AA73D2" w:rsidP="00AA73D2">
      <w:pPr>
        <w:pStyle w:val="pdq2pgselectionanchorcontainer"/>
      </w:pPr>
      <w:r>
        <w:t>As Sonoran Outdoor Equipment has continued to expand, Phoenix Headquarters has become increasingly dependent on continuous network availability. Currently, all Phoenix departments rely on a single router (HQ-R1) as their default gateway for inter-VLAN routing. Although the existing design meets current operational requirements, it introduces a single point of failure. If HQ-R1 becomes unavailable due to planned maintenance, hardware failure, or an unexpected outage, users throughout Phoenix Headquarters would lose connectivity to enterprise resources and remote locations.</w:t>
      </w:r>
    </w:p>
    <w:p w:rsidR="00AA73D2" w:rsidRDefault="00AA73D2" w:rsidP="00AA73D2">
      <w:pPr>
        <w:pStyle w:val="NormalWeb"/>
      </w:pPr>
      <w:r>
        <w:t>To improve network resiliency and business continuity, the Network Engineering Department has approved the deployment of a second headquarters router (HQ-R2). The additional router will provide gateway redundancy for all Phoenix VLANs while supporting future enterprise growth.</w:t>
      </w:r>
    </w:p>
    <w:p w:rsidR="00D64114" w:rsidRDefault="00D64114" w:rsidP="00AA73D2">
      <w:pPr>
        <w:pStyle w:val="NormalWeb"/>
      </w:pPr>
      <w:r>
        <w:t xml:space="preserve">As part of this Enterprise Change Request (ECR), Gateway Load Balancing Protocol (GLBP) will be implemented for IPv4 gateway services, while Hot Standby Router Protocol Version 2 </w:t>
      </w:r>
      <w:r>
        <w:lastRenderedPageBreak/>
        <w:t>(HSRPv2) will provide IPv6 gateway redundancy. Together, these first-hop redundancy protocols will deliver highly available default gateway services for Phoenix Headquarters. GLBP provides both automatic failover and load balancing by distributing IPv4 client traffic across multiple gateway routers, while HSRPv2 provides reliable gateway redundancy for IPv6 traffic. This design improves network availability, optimizes the use of available routing resources, and reduces the impact of a single device failure on business operations.</w:t>
      </w:r>
    </w:p>
    <w:p w:rsidR="00AA73D2" w:rsidRDefault="00AA73D2" w:rsidP="00AA73D2">
      <w:pPr>
        <w:pStyle w:val="NormalWeb"/>
      </w:pPr>
      <w:r>
        <w:t>Following implementation, Phoenix Headquarters will use virtual default gateways for all production VLANs. Client devices, network infrastructure, and DHCP services will be updated to use the GLBP virtual gateway addresses, ensuring transparent gateway redundancy without requiring changes to end-user devices during future gateway failures.</w:t>
      </w:r>
    </w:p>
    <w:p w:rsidR="00563070" w:rsidRPr="009C2942" w:rsidRDefault="00B20F78" w:rsidP="00563070">
      <w:r>
        <w:rPr>
          <w:color w:val="4F6228" w:themeColor="accent3" w:themeShade="80"/>
        </w:rPr>
        <w:pict>
          <v:rect id="_x0000_i1026" style="width:468pt;height:2.5pt" o:hralign="center" o:hrstd="t" o:hrnoshade="t" o:hr="t" fillcolor="#4e6128 [1606]" stroked="f"/>
        </w:pict>
      </w:r>
    </w:p>
    <w:p w:rsidR="00563070" w:rsidRPr="009C2942" w:rsidRDefault="00563070" w:rsidP="00563070">
      <w:pPr>
        <w:pStyle w:val="Heading2"/>
      </w:pPr>
      <w:r>
        <w:t>Objectives</w:t>
      </w:r>
    </w:p>
    <w:p w:rsidR="00901DF6" w:rsidRDefault="00901DF6" w:rsidP="00901DF6">
      <w:pPr>
        <w:spacing w:before="100" w:beforeAutospacing="1" w:after="100" w:afterAutospacing="1"/>
      </w:pPr>
      <w:r w:rsidRPr="00901DF6">
        <w:t>Upon successful completion of this Enterprise Change Request, you will be able to:</w:t>
      </w:r>
    </w:p>
    <w:p w:rsidR="002450C4" w:rsidRDefault="002450C4" w:rsidP="002450C4">
      <w:pPr>
        <w:spacing w:line="276" w:lineRule="auto"/>
        <w:ind w:left="720"/>
      </w:pPr>
      <w:proofErr w:type="gramStart"/>
      <w:r>
        <w:rPr>
          <w:rFonts w:hAnsi="Symbol"/>
        </w:rPr>
        <w:t></w:t>
      </w:r>
      <w:r>
        <w:t xml:space="preserve">  Deploy</w:t>
      </w:r>
      <w:proofErr w:type="gramEnd"/>
      <w:r>
        <w:t xml:space="preserve"> a new enterprise router and integrate it into an existing production network. </w:t>
      </w:r>
    </w:p>
    <w:p w:rsidR="002450C4" w:rsidRDefault="002450C4" w:rsidP="002450C4">
      <w:pPr>
        <w:spacing w:line="276" w:lineRule="auto"/>
        <w:ind w:left="720"/>
      </w:pPr>
      <w:proofErr w:type="gramStart"/>
      <w:r>
        <w:rPr>
          <w:rFonts w:hAnsi="Symbol"/>
        </w:rPr>
        <w:t></w:t>
      </w:r>
      <w:r>
        <w:t xml:space="preserve">  Configure</w:t>
      </w:r>
      <w:proofErr w:type="gramEnd"/>
      <w:r>
        <w:t xml:space="preserve"> and verify a new routed WAN connection between headquarters and a remote enterprise location. </w:t>
      </w:r>
    </w:p>
    <w:p w:rsidR="002450C4" w:rsidRDefault="002450C4" w:rsidP="002450C4">
      <w:pPr>
        <w:spacing w:line="276" w:lineRule="auto"/>
        <w:ind w:left="720"/>
      </w:pPr>
      <w:proofErr w:type="gramStart"/>
      <w:r>
        <w:rPr>
          <w:rFonts w:hAnsi="Symbol"/>
        </w:rPr>
        <w:t></w:t>
      </w:r>
      <w:r>
        <w:t xml:space="preserve">  Extend</w:t>
      </w:r>
      <w:proofErr w:type="gramEnd"/>
      <w:r>
        <w:t xml:space="preserve"> the enterprise IPv4 and IPv6 addressing plan to support new network infrastructure. </w:t>
      </w:r>
    </w:p>
    <w:p w:rsidR="002450C4" w:rsidRDefault="002450C4" w:rsidP="002450C4">
      <w:pPr>
        <w:spacing w:line="276" w:lineRule="auto"/>
        <w:ind w:left="720"/>
      </w:pPr>
      <w:proofErr w:type="gramStart"/>
      <w:r>
        <w:rPr>
          <w:rFonts w:hAnsi="Symbol"/>
        </w:rPr>
        <w:t></w:t>
      </w:r>
      <w:r>
        <w:t xml:space="preserve">  Update</w:t>
      </w:r>
      <w:proofErr w:type="gramEnd"/>
      <w:r>
        <w:t xml:space="preserve"> an existing OSPFv2 and OSPFv3 routing domain to support enterprise expansion. </w:t>
      </w:r>
    </w:p>
    <w:p w:rsidR="002450C4" w:rsidRDefault="002450C4" w:rsidP="002450C4">
      <w:pPr>
        <w:spacing w:line="276" w:lineRule="auto"/>
        <w:ind w:left="720"/>
      </w:pPr>
      <w:proofErr w:type="gramStart"/>
      <w:r>
        <w:rPr>
          <w:rFonts w:hAnsi="Symbol"/>
        </w:rPr>
        <w:t></w:t>
      </w:r>
      <w:r>
        <w:t xml:space="preserve">  Configure</w:t>
      </w:r>
      <w:proofErr w:type="gramEnd"/>
      <w:r>
        <w:t xml:space="preserve"> and verify Router-on-a-Stick inter-VLAN routing on a redundant headquarters router. </w:t>
      </w:r>
    </w:p>
    <w:p w:rsidR="002450C4" w:rsidRDefault="002450C4" w:rsidP="002450C4">
      <w:pPr>
        <w:spacing w:line="276" w:lineRule="auto"/>
        <w:ind w:left="720"/>
      </w:pPr>
      <w:proofErr w:type="gramStart"/>
      <w:r>
        <w:rPr>
          <w:rFonts w:hAnsi="Symbol"/>
        </w:rPr>
        <w:t></w:t>
      </w:r>
      <w:r>
        <w:t xml:space="preserve">  Modify</w:t>
      </w:r>
      <w:proofErr w:type="gramEnd"/>
      <w:r>
        <w:t xml:space="preserve"> IPv4 gateway addressing to support first-hop redundancy. </w:t>
      </w:r>
    </w:p>
    <w:p w:rsidR="002450C4" w:rsidRDefault="002450C4" w:rsidP="002450C4">
      <w:pPr>
        <w:spacing w:line="276" w:lineRule="auto"/>
        <w:ind w:left="720"/>
      </w:pPr>
      <w:proofErr w:type="gramStart"/>
      <w:r>
        <w:rPr>
          <w:rFonts w:hAnsi="Symbol"/>
        </w:rPr>
        <w:t></w:t>
      </w:r>
      <w:r>
        <w:t xml:space="preserve">  Configure</w:t>
      </w:r>
      <w:proofErr w:type="gramEnd"/>
      <w:r>
        <w:t xml:space="preserve"> and verify Gateway Load Balancing Protocol (GLBP) for IPv4 gateway redundancy and load balancing. </w:t>
      </w:r>
    </w:p>
    <w:p w:rsidR="002450C4" w:rsidRDefault="002450C4" w:rsidP="002450C4">
      <w:pPr>
        <w:spacing w:line="276" w:lineRule="auto"/>
        <w:ind w:left="720"/>
      </w:pPr>
      <w:proofErr w:type="gramStart"/>
      <w:r>
        <w:rPr>
          <w:rFonts w:hAnsi="Symbol"/>
        </w:rPr>
        <w:t></w:t>
      </w:r>
      <w:r>
        <w:t xml:space="preserve">  Configure</w:t>
      </w:r>
      <w:proofErr w:type="gramEnd"/>
      <w:r>
        <w:t xml:space="preserve"> and verify Hot Standby Router Protocol Version 2 (HSRPv2) for IPv6 gateway redundancy. </w:t>
      </w:r>
    </w:p>
    <w:p w:rsidR="002450C4" w:rsidRDefault="002450C4" w:rsidP="002450C4">
      <w:pPr>
        <w:spacing w:line="276" w:lineRule="auto"/>
        <w:ind w:left="720"/>
      </w:pPr>
      <w:proofErr w:type="gramStart"/>
      <w:r>
        <w:rPr>
          <w:rFonts w:hAnsi="Symbol"/>
        </w:rPr>
        <w:t></w:t>
      </w:r>
      <w:r>
        <w:t xml:space="preserve">  Verify</w:t>
      </w:r>
      <w:proofErr w:type="gramEnd"/>
      <w:r>
        <w:t xml:space="preserve"> enterprise connectivity before, during, and after a simulated gateway failure. </w:t>
      </w:r>
    </w:p>
    <w:p w:rsidR="002450C4" w:rsidRDefault="002450C4" w:rsidP="002450C4">
      <w:pPr>
        <w:spacing w:line="276" w:lineRule="auto"/>
        <w:ind w:left="720"/>
      </w:pPr>
      <w:proofErr w:type="gramStart"/>
      <w:r>
        <w:rPr>
          <w:rFonts w:hAnsi="Symbol"/>
        </w:rPr>
        <w:t></w:t>
      </w:r>
      <w:r>
        <w:t xml:space="preserve">  Validate</w:t>
      </w:r>
      <w:proofErr w:type="gramEnd"/>
      <w:r>
        <w:t xml:space="preserve"> gateway redundancy using ping, traceroute, GLBP, HSRPv2, and OSPF verification commands. </w:t>
      </w:r>
    </w:p>
    <w:p w:rsidR="002450C4" w:rsidRDefault="002450C4" w:rsidP="002450C4">
      <w:pPr>
        <w:spacing w:line="276" w:lineRule="auto"/>
        <w:ind w:left="720"/>
      </w:pPr>
      <w:proofErr w:type="gramStart"/>
      <w:r>
        <w:rPr>
          <w:rFonts w:hAnsi="Symbol"/>
        </w:rPr>
        <w:t></w:t>
      </w:r>
      <w:r>
        <w:t xml:space="preserve">  Analyze</w:t>
      </w:r>
      <w:proofErr w:type="gramEnd"/>
      <w:r>
        <w:t xml:space="preserve"> routing path changes following a simulated gateway failure. </w:t>
      </w:r>
    </w:p>
    <w:p w:rsidR="002450C4" w:rsidRDefault="002450C4" w:rsidP="002450C4">
      <w:pPr>
        <w:spacing w:line="276" w:lineRule="auto"/>
        <w:ind w:left="720"/>
      </w:pPr>
      <w:proofErr w:type="gramStart"/>
      <w:r>
        <w:rPr>
          <w:rFonts w:hAnsi="Symbol"/>
        </w:rPr>
        <w:t></w:t>
      </w:r>
      <w:r>
        <w:t xml:space="preserve">  Restore</w:t>
      </w:r>
      <w:proofErr w:type="gramEnd"/>
      <w:r>
        <w:t xml:space="preserve"> normal enterprise operations following completion of failover testing. </w:t>
      </w:r>
    </w:p>
    <w:p w:rsidR="002450C4" w:rsidRDefault="002450C4" w:rsidP="002450C4">
      <w:pPr>
        <w:spacing w:line="276" w:lineRule="auto"/>
        <w:ind w:left="720"/>
      </w:pPr>
      <w:proofErr w:type="gramStart"/>
      <w:r>
        <w:rPr>
          <w:rFonts w:hAnsi="Symbol"/>
        </w:rPr>
        <w:t></w:t>
      </w:r>
      <w:r>
        <w:t xml:space="preserve">  Verify</w:t>
      </w:r>
      <w:proofErr w:type="gramEnd"/>
      <w:r>
        <w:t xml:space="preserve"> enterprise device configurations using Cisco IOS show commands. </w:t>
      </w:r>
    </w:p>
    <w:p w:rsidR="002450C4" w:rsidRPr="00901DF6" w:rsidRDefault="002450C4" w:rsidP="002450C4">
      <w:pPr>
        <w:spacing w:line="276" w:lineRule="auto"/>
        <w:ind w:left="720"/>
      </w:pPr>
      <w:proofErr w:type="gramStart"/>
      <w:r>
        <w:rPr>
          <w:rFonts w:hAnsi="Symbol"/>
        </w:rPr>
        <w:lastRenderedPageBreak/>
        <w:t></w:t>
      </w:r>
      <w:r>
        <w:t xml:space="preserve">  Apply</w:t>
      </w:r>
      <w:proofErr w:type="gramEnd"/>
      <w:r>
        <w:t xml:space="preserve"> enterprise change management procedures while maintaining network availability and resiliency.</w:t>
      </w:r>
    </w:p>
    <w:p w:rsidR="00563070" w:rsidRPr="009C2942" w:rsidRDefault="00B20F78" w:rsidP="00563070">
      <w:pPr>
        <w:spacing w:before="240"/>
      </w:pPr>
      <w:r>
        <w:rPr>
          <w:color w:val="4F6228" w:themeColor="accent3" w:themeShade="80"/>
        </w:rPr>
        <w:pict>
          <v:rect id="_x0000_i1027" style="width:468pt;height:2.5pt" o:hralign="center" o:hrstd="t" o:hrnoshade="t" o:hr="t" fillcolor="#4e6128 [1606]" stroked="f"/>
        </w:pict>
      </w:r>
    </w:p>
    <w:p w:rsidR="00563070" w:rsidRDefault="00563070" w:rsidP="00563070">
      <w:pPr>
        <w:pStyle w:val="Heading2"/>
      </w:pPr>
      <w:r>
        <w:t>Prerequisites</w:t>
      </w:r>
    </w:p>
    <w:p w:rsidR="00563070" w:rsidRPr="00563070" w:rsidRDefault="00563070" w:rsidP="00563070">
      <w:pPr>
        <w:spacing w:before="100" w:beforeAutospacing="1" w:after="100" w:afterAutospacing="1"/>
      </w:pPr>
      <w:r w:rsidRPr="00563070">
        <w:t>Before beginning this change request, verify that the following tasks have been completed:</w:t>
      </w:r>
    </w:p>
    <w:p w:rsidR="00563070" w:rsidRPr="00563070" w:rsidRDefault="00563070" w:rsidP="002450C4">
      <w:pPr>
        <w:spacing w:line="276" w:lineRule="auto"/>
        <w:ind w:left="720"/>
      </w:pPr>
      <w:r w:rsidRPr="00563070">
        <w:rPr>
          <w:rFonts w:ascii="Segoe UI Symbol" w:hAnsi="Segoe UI Symbol" w:cs="Segoe UI Symbol"/>
        </w:rPr>
        <w:t>✔</w:t>
      </w:r>
      <w:r w:rsidRPr="00563070">
        <w:t xml:space="preserve"> Company Overview</w:t>
      </w:r>
    </w:p>
    <w:p w:rsidR="00563070" w:rsidRPr="00563070" w:rsidRDefault="00563070" w:rsidP="002450C4">
      <w:pPr>
        <w:spacing w:line="276" w:lineRule="auto"/>
        <w:ind w:left="720"/>
      </w:pPr>
      <w:r w:rsidRPr="00563070">
        <w:rPr>
          <w:rFonts w:ascii="Segoe UI Symbol" w:hAnsi="Segoe UI Symbol" w:cs="Segoe UI Symbol"/>
        </w:rPr>
        <w:t>✔</w:t>
      </w:r>
      <w:r w:rsidRPr="00563070">
        <w:t xml:space="preserve"> Enterprise Network Standards Guide</w:t>
      </w:r>
    </w:p>
    <w:p w:rsidR="00563070" w:rsidRPr="00563070" w:rsidRDefault="00563070" w:rsidP="002450C4">
      <w:pPr>
        <w:spacing w:line="276" w:lineRule="auto"/>
        <w:ind w:left="720"/>
      </w:pPr>
      <w:r w:rsidRPr="00563070">
        <w:rPr>
          <w:rFonts w:ascii="Segoe UI Symbol" w:hAnsi="Segoe UI Symbol" w:cs="Segoe UI Symbol"/>
        </w:rPr>
        <w:t>✔</w:t>
      </w:r>
      <w:r w:rsidRPr="00563070">
        <w:t xml:space="preserve"> Enterprise Network Addressing Plan</w:t>
      </w:r>
    </w:p>
    <w:p w:rsidR="00563070" w:rsidRPr="00563070" w:rsidRDefault="00563070" w:rsidP="002450C4">
      <w:pPr>
        <w:spacing w:line="276" w:lineRule="auto"/>
        <w:ind w:left="720"/>
      </w:pPr>
      <w:r w:rsidRPr="00563070">
        <w:rPr>
          <w:rFonts w:ascii="Segoe UI Symbol" w:hAnsi="Segoe UI Symbol" w:cs="Segoe UI Symbol"/>
        </w:rPr>
        <w:t>✔</w:t>
      </w:r>
      <w:r w:rsidRPr="00563070">
        <w:t xml:space="preserve"> Enterprise Topology (.</w:t>
      </w:r>
      <w:proofErr w:type="spellStart"/>
      <w:r w:rsidRPr="00563070">
        <w:t>pkt</w:t>
      </w:r>
      <w:proofErr w:type="spellEnd"/>
      <w:r w:rsidRPr="00563070">
        <w:t>)</w:t>
      </w:r>
    </w:p>
    <w:p w:rsidR="00563070" w:rsidRDefault="00563070" w:rsidP="002450C4">
      <w:pPr>
        <w:spacing w:line="276" w:lineRule="auto"/>
        <w:ind w:left="720"/>
      </w:pPr>
      <w:r w:rsidRPr="00563070">
        <w:rPr>
          <w:rFonts w:ascii="Segoe UI Symbol" w:hAnsi="Segoe UI Symbol" w:cs="Segoe UI Symbol"/>
        </w:rPr>
        <w:t>✔</w:t>
      </w:r>
      <w:r w:rsidRPr="00563070">
        <w:t xml:space="preserve"> Interface Addressing Plan</w:t>
      </w:r>
    </w:p>
    <w:p w:rsidR="002450C4" w:rsidRPr="00563070" w:rsidRDefault="002450C4" w:rsidP="00802CD5">
      <w:pPr>
        <w:spacing w:line="276" w:lineRule="auto"/>
        <w:ind w:left="720"/>
      </w:pPr>
      <w:r w:rsidRPr="00563070">
        <w:rPr>
          <w:rFonts w:ascii="Segoe UI Symbol" w:hAnsi="Segoe UI Symbol" w:cs="Segoe UI Symbol"/>
        </w:rPr>
        <w:t>✔</w:t>
      </w:r>
      <w:r w:rsidRPr="00563070">
        <w:t xml:space="preserve"> </w:t>
      </w:r>
      <w:r>
        <w:t>Update the Enterprise Topology to accurately reflect the current enterprise design and documentation before implementing the requested changes.</w:t>
      </w:r>
    </w:p>
    <w:p w:rsidR="00563070" w:rsidRPr="00563070" w:rsidRDefault="00563070" w:rsidP="00563070"/>
    <w:p w:rsidR="00563070" w:rsidRPr="009C2942" w:rsidRDefault="00B20F78" w:rsidP="00563070">
      <w:r>
        <w:rPr>
          <w:color w:val="4F6228" w:themeColor="accent3" w:themeShade="80"/>
        </w:rPr>
        <w:pict>
          <v:rect id="_x0000_i1028" style="width:468pt;height:2.5pt" o:hralign="center" o:hrstd="t" o:hrnoshade="t" o:hr="t" fillcolor="#4e6128 [1606]" stroked="f"/>
        </w:pict>
      </w:r>
    </w:p>
    <w:p w:rsidR="00802CD5" w:rsidRPr="00802CD5" w:rsidRDefault="00563070" w:rsidP="00802CD5">
      <w:pPr>
        <w:pStyle w:val="Heading2"/>
      </w:pPr>
      <w:r>
        <w:t xml:space="preserve">Required </w:t>
      </w:r>
      <w:r w:rsidR="00D6792C">
        <w:t>Resources</w:t>
      </w:r>
    </w:p>
    <w:p w:rsidR="00802CD5" w:rsidRPr="00802CD5" w:rsidRDefault="00802CD5" w:rsidP="00802CD5">
      <w:pPr>
        <w:spacing w:line="276" w:lineRule="auto"/>
        <w:ind w:left="720"/>
      </w:pPr>
      <w:proofErr w:type="gramStart"/>
      <w:r w:rsidRPr="00802CD5">
        <w:rPr>
          <w:rFonts w:hAnsi="Symbol"/>
        </w:rPr>
        <w:t></w:t>
      </w:r>
      <w:r w:rsidRPr="00802CD5">
        <w:t xml:space="preserve">  Enterprise</w:t>
      </w:r>
      <w:proofErr w:type="gramEnd"/>
      <w:r w:rsidRPr="00802CD5">
        <w:t xml:space="preserve"> Network Topology </w:t>
      </w:r>
    </w:p>
    <w:p w:rsidR="00802CD5" w:rsidRPr="00802CD5" w:rsidRDefault="00802CD5" w:rsidP="00802CD5">
      <w:pPr>
        <w:spacing w:line="276" w:lineRule="auto"/>
        <w:ind w:left="720"/>
      </w:pPr>
      <w:proofErr w:type="gramStart"/>
      <w:r w:rsidRPr="00802CD5">
        <w:rPr>
          <w:rFonts w:hAnsi="Symbol"/>
        </w:rPr>
        <w:t></w:t>
      </w:r>
      <w:r w:rsidRPr="00802CD5">
        <w:t xml:space="preserve">  Enterprise</w:t>
      </w:r>
      <w:proofErr w:type="gramEnd"/>
      <w:r w:rsidRPr="00802CD5">
        <w:t xml:space="preserve"> Network Standards Guide </w:t>
      </w:r>
    </w:p>
    <w:p w:rsidR="00802CD5" w:rsidRPr="00802CD5" w:rsidRDefault="00802CD5" w:rsidP="00802CD5">
      <w:pPr>
        <w:spacing w:line="276" w:lineRule="auto"/>
        <w:ind w:left="720"/>
      </w:pPr>
      <w:proofErr w:type="gramStart"/>
      <w:r w:rsidRPr="00802CD5">
        <w:rPr>
          <w:rFonts w:hAnsi="Symbol"/>
        </w:rPr>
        <w:t></w:t>
      </w:r>
      <w:r w:rsidRPr="00802CD5">
        <w:t xml:space="preserve">  Enterprise</w:t>
      </w:r>
      <w:proofErr w:type="gramEnd"/>
      <w:r w:rsidRPr="00802CD5">
        <w:t xml:space="preserve"> IP Addressing Plan </w:t>
      </w:r>
    </w:p>
    <w:p w:rsidR="00802CD5" w:rsidRPr="00802CD5" w:rsidRDefault="00802CD5" w:rsidP="00802CD5">
      <w:pPr>
        <w:spacing w:line="276" w:lineRule="auto"/>
        <w:ind w:left="720"/>
      </w:pPr>
      <w:proofErr w:type="gramStart"/>
      <w:r w:rsidRPr="00802CD5">
        <w:rPr>
          <w:rFonts w:hAnsi="Symbol"/>
        </w:rPr>
        <w:t></w:t>
      </w:r>
      <w:r w:rsidRPr="00802CD5">
        <w:t xml:space="preserve">  One</w:t>
      </w:r>
      <w:proofErr w:type="gramEnd"/>
      <w:r w:rsidRPr="00802CD5">
        <w:t xml:space="preserve"> (1) additional Cisco </w:t>
      </w:r>
      <w:r w:rsidRPr="00802CD5">
        <w:rPr>
          <w:b/>
          <w:bCs/>
        </w:rPr>
        <w:t>2911 Router</w:t>
      </w:r>
      <w:r w:rsidRPr="00802CD5">
        <w:t xml:space="preserve"> (HQ-R2) </w:t>
      </w:r>
    </w:p>
    <w:p w:rsidR="00802CD5" w:rsidRPr="00802CD5" w:rsidRDefault="00802CD5" w:rsidP="00802CD5">
      <w:pPr>
        <w:spacing w:line="276" w:lineRule="auto"/>
        <w:ind w:left="720"/>
      </w:pPr>
      <w:proofErr w:type="gramStart"/>
      <w:r w:rsidRPr="00802CD5">
        <w:rPr>
          <w:rFonts w:hAnsi="Symbol"/>
        </w:rPr>
        <w:t></w:t>
      </w:r>
      <w:r w:rsidRPr="00802CD5">
        <w:t xml:space="preserve">  </w:t>
      </w:r>
      <w:r>
        <w:t>Two</w:t>
      </w:r>
      <w:proofErr w:type="gramEnd"/>
      <w:r w:rsidRPr="00802CD5">
        <w:t xml:space="preserve"> (</w:t>
      </w:r>
      <w:r>
        <w:t>2</w:t>
      </w:r>
      <w:r w:rsidRPr="00802CD5">
        <w:t xml:space="preserve">) Ethernet </w:t>
      </w:r>
      <w:r>
        <w:t xml:space="preserve">network </w:t>
      </w:r>
      <w:r w:rsidRPr="00802CD5">
        <w:t>cable</w:t>
      </w:r>
      <w:r>
        <w:t>s</w:t>
      </w:r>
      <w:r w:rsidRPr="00802CD5">
        <w:t xml:space="preserve"> </w:t>
      </w:r>
    </w:p>
    <w:p w:rsidR="00563070" w:rsidRDefault="00802CD5" w:rsidP="00802CD5">
      <w:pPr>
        <w:spacing w:after="240" w:line="276" w:lineRule="auto"/>
        <w:ind w:left="720"/>
      </w:pPr>
      <w:proofErr w:type="gramStart"/>
      <w:r w:rsidRPr="00802CD5">
        <w:rPr>
          <w:rFonts w:hAnsi="Symbol"/>
        </w:rPr>
        <w:t></w:t>
      </w:r>
      <w:r w:rsidRPr="00802CD5">
        <w:t xml:space="preserve">  This</w:t>
      </w:r>
      <w:proofErr w:type="gramEnd"/>
      <w:r w:rsidRPr="00802CD5">
        <w:t xml:space="preserve"> Enterprise Change Request (ECR-008)</w:t>
      </w:r>
    </w:p>
    <w:p w:rsidR="00563070" w:rsidRDefault="00B20F78" w:rsidP="00563070">
      <w:pPr>
        <w:rPr>
          <w:color w:val="4F6228" w:themeColor="accent3" w:themeShade="80"/>
        </w:rPr>
      </w:pPr>
      <w:r>
        <w:rPr>
          <w:color w:val="4F6228" w:themeColor="accent3" w:themeShade="80"/>
        </w:rPr>
        <w:pict>
          <v:rect id="_x0000_i1029" style="width:468pt;height:2.5pt" o:hralign="center" o:hrstd="t" o:hrnoshade="t" o:hr="t" fillcolor="#4e6128 [1606]" stroked="f"/>
        </w:pict>
      </w:r>
    </w:p>
    <w:p w:rsidR="002E6A51" w:rsidRPr="002E6A51" w:rsidRDefault="002E6A51" w:rsidP="002E6A51">
      <w:pPr>
        <w:pStyle w:val="Heading2"/>
      </w:pPr>
      <w:r w:rsidRPr="002E6A51">
        <w:t>Planned Change Window</w:t>
      </w:r>
    </w:p>
    <w:p w:rsidR="002E6A51" w:rsidRPr="002E6A51" w:rsidRDefault="002E6A51" w:rsidP="002E6A51">
      <w:pPr>
        <w:spacing w:before="100" w:beforeAutospacing="1" w:after="100" w:afterAutospacing="1"/>
      </w:pPr>
      <w:r w:rsidRPr="002E6A51">
        <w:t>To minimize disruption to business operations, this Enterprise Change Request has been approved for implementation during the enterprise's scheduled maintenance window. During this time, temporary interruptions to network connectivity may occur as gateway addresses are updated and first-hop redundancy protocols are deployed.</w:t>
      </w:r>
    </w:p>
    <w:p w:rsidR="002E6A51" w:rsidRDefault="002E6A51" w:rsidP="002450C4">
      <w:pPr>
        <w:spacing w:before="100" w:beforeAutospacing="1" w:after="100" w:afterAutospacing="1"/>
        <w:rPr>
          <w:color w:val="4F6228" w:themeColor="accent3" w:themeShade="80"/>
        </w:rPr>
      </w:pPr>
      <w:r w:rsidRPr="002E6A51">
        <w:t>All implementation, validation, and documentation activities should be completed before the maintenance window closes and normal business operations resume.</w:t>
      </w:r>
    </w:p>
    <w:p w:rsidR="00563070" w:rsidRPr="009C2942" w:rsidRDefault="00B20F78" w:rsidP="00563070">
      <w:r>
        <w:rPr>
          <w:color w:val="4F6228" w:themeColor="accent3" w:themeShade="80"/>
        </w:rPr>
        <w:lastRenderedPageBreak/>
        <w:pict>
          <v:rect id="_x0000_i1030" style="width:468pt;height:2.5pt" o:hralign="center" o:hrstd="t" o:hrnoshade="t" o:hr="t" fillcolor="#4e6128 [1606]" stroked="f"/>
        </w:pict>
      </w:r>
    </w:p>
    <w:p w:rsidR="00563070" w:rsidRPr="009C2942" w:rsidRDefault="00563070" w:rsidP="00563070">
      <w:pPr>
        <w:pStyle w:val="Heading2"/>
      </w:pPr>
      <w:r>
        <w:t>Implementation Plan</w:t>
      </w:r>
    </w:p>
    <w:p w:rsidR="00307EB4" w:rsidRDefault="00307EB4" w:rsidP="00901DF6">
      <w:pPr>
        <w:pStyle w:val="Heading3"/>
      </w:pPr>
      <w:r>
        <w:t xml:space="preserve">Phase 1 – </w:t>
      </w:r>
      <w:r w:rsidR="006A3E1C">
        <w:t>Deploy HQ-R2</w:t>
      </w:r>
    </w:p>
    <w:p w:rsidR="006A3E1C" w:rsidRPr="006A3E1C" w:rsidRDefault="006A3E1C" w:rsidP="006A3E1C">
      <w:pPr>
        <w:spacing w:before="100" w:beforeAutospacing="1" w:after="100" w:afterAutospacing="1"/>
        <w:outlineLvl w:val="2"/>
        <w:rPr>
          <w:b/>
          <w:bCs/>
          <w:sz w:val="27"/>
          <w:szCs w:val="27"/>
        </w:rPr>
      </w:pPr>
      <w:r w:rsidRPr="006A3E1C">
        <w:rPr>
          <w:b/>
          <w:bCs/>
          <w:sz w:val="27"/>
          <w:szCs w:val="27"/>
        </w:rPr>
        <w:t>Background</w:t>
      </w:r>
    </w:p>
    <w:p w:rsidR="006A3E1C" w:rsidRPr="006A3E1C" w:rsidRDefault="00D95F96" w:rsidP="006A3E1C">
      <w:pPr>
        <w:spacing w:before="100" w:beforeAutospacing="1" w:after="100" w:afterAutospacing="1"/>
      </w:pPr>
      <w:r>
        <w:t>To improve enterprise resiliency, the Network Engineering Department has approved the deployment of a second headquarters router (HQ-R2). In addition to providing redundant gateway services for Phoenix Headquarters, HQ-R2 will become an active participant in the enterprise routing infrastructure. A new routed WAN connection will be established between HQ-R2 and Tucson Distribution Center (TUC-R2), allowing HQ-R2 to exchange routing information with the enterprise OSPF routing domain and maintain connectivity to remote enterprise locations.</w:t>
      </w:r>
    </w:p>
    <w:p w:rsidR="006A3E1C" w:rsidRDefault="00B20F78" w:rsidP="006A3E1C">
      <w:pPr>
        <w:spacing w:before="100" w:beforeAutospacing="1" w:after="100" w:afterAutospacing="1"/>
        <w:rPr>
          <w:b/>
          <w:bCs/>
        </w:rPr>
      </w:pPr>
      <w:sdt>
        <w:sdtPr>
          <w:id w:val="-1342703334"/>
          <w14:checkbox>
            <w14:checked w14:val="0"/>
            <w14:checkedState w14:val="2612" w14:font="MS Gothic"/>
            <w14:uncheckedState w14:val="2610" w14:font="MS Gothic"/>
          </w14:checkbox>
        </w:sdtPr>
        <w:sdtEndPr/>
        <w:sdtContent>
          <w:r w:rsidR="006A3E1C">
            <w:rPr>
              <w:rFonts w:ascii="MS Gothic" w:eastAsia="MS Gothic" w:hAnsi="MS Gothic" w:hint="eastAsia"/>
            </w:rPr>
            <w:t>☐</w:t>
          </w:r>
        </w:sdtContent>
      </w:sdt>
      <w:r w:rsidR="006A3E1C" w:rsidRPr="006A3E1C">
        <w:t xml:space="preserve"> </w:t>
      </w:r>
      <w:r w:rsidR="006A3E1C" w:rsidRPr="006A3E1C">
        <w:rPr>
          <w:bCs/>
        </w:rPr>
        <w:t>Deploy HQ-R2</w:t>
      </w:r>
      <w:r w:rsidR="006A3E1C" w:rsidRPr="006A3E1C">
        <w:rPr>
          <w:b/>
          <w:bCs/>
        </w:rPr>
        <w:t>.</w:t>
      </w:r>
    </w:p>
    <w:p w:rsidR="00D95F96" w:rsidRPr="006A3E1C" w:rsidRDefault="00B20F78" w:rsidP="006A3E1C">
      <w:pPr>
        <w:spacing w:before="100" w:beforeAutospacing="1" w:after="100" w:afterAutospacing="1"/>
      </w:pPr>
      <w:r>
        <w:pict>
          <v:rect id="_x0000_i1031" style="width:468pt;height:2pt" o:hralign="center" o:hrstd="t" o:hrnoshade="t" o:hr="t" fillcolor="#974706 [1609]" stroked="f"/>
        </w:pict>
      </w:r>
    </w:p>
    <w:p w:rsidR="00D95F96" w:rsidRDefault="00D95F96" w:rsidP="00D95F96">
      <w:pPr>
        <w:pStyle w:val="Heading4"/>
        <w:rPr>
          <w:sz w:val="27"/>
          <w:szCs w:val="27"/>
        </w:rPr>
      </w:pPr>
      <w:r>
        <w:t>Step 1 – Install and Connect HQ-R2</w:t>
      </w:r>
    </w:p>
    <w:p w:rsidR="006A3E1C" w:rsidRPr="006A3E1C" w:rsidRDefault="006A3E1C" w:rsidP="006A3E1C">
      <w:pPr>
        <w:spacing w:before="100" w:beforeAutospacing="1" w:after="100" w:afterAutospacing="1"/>
        <w:rPr>
          <w:sz w:val="27"/>
          <w:szCs w:val="27"/>
        </w:rPr>
      </w:pPr>
      <w:r w:rsidRPr="006A3E1C">
        <w:rPr>
          <w:b/>
          <w:bCs/>
          <w:sz w:val="27"/>
          <w:szCs w:val="27"/>
        </w:rPr>
        <w:t>At a minimum:</w:t>
      </w:r>
    </w:p>
    <w:p w:rsidR="006A3E1C" w:rsidRPr="006A3E1C" w:rsidRDefault="006A3E1C" w:rsidP="00B671B1">
      <w:pPr>
        <w:numPr>
          <w:ilvl w:val="0"/>
          <w:numId w:val="8"/>
        </w:numPr>
        <w:spacing w:before="100" w:beforeAutospacing="1" w:after="100" w:afterAutospacing="1" w:line="276" w:lineRule="auto"/>
      </w:pPr>
      <w:r w:rsidRPr="006A3E1C">
        <w:t xml:space="preserve">Add one Cisco </w:t>
      </w:r>
      <w:r w:rsidRPr="006A3E1C">
        <w:rPr>
          <w:b/>
          <w:bCs/>
        </w:rPr>
        <w:t>2911</w:t>
      </w:r>
      <w:r w:rsidRPr="006A3E1C">
        <w:t xml:space="preserve"> router to the enterprise topology. </w:t>
      </w:r>
    </w:p>
    <w:p w:rsidR="006A3E1C" w:rsidRPr="006A3E1C" w:rsidRDefault="006A3E1C" w:rsidP="00B671B1">
      <w:pPr>
        <w:numPr>
          <w:ilvl w:val="0"/>
          <w:numId w:val="8"/>
        </w:numPr>
        <w:spacing w:before="100" w:beforeAutospacing="1" w:after="100" w:afterAutospacing="1" w:line="276" w:lineRule="auto"/>
      </w:pPr>
      <w:r w:rsidRPr="006A3E1C">
        <w:t xml:space="preserve">Configure the hostname as </w:t>
      </w:r>
      <w:r w:rsidRPr="006A3E1C">
        <w:rPr>
          <w:b/>
          <w:bCs/>
        </w:rPr>
        <w:t>HQ-R2</w:t>
      </w:r>
      <w:r w:rsidRPr="006A3E1C">
        <w:t xml:space="preserve">. </w:t>
      </w:r>
    </w:p>
    <w:p w:rsidR="006A3E1C" w:rsidRPr="006A3E1C" w:rsidRDefault="006A3E1C" w:rsidP="00B671B1">
      <w:pPr>
        <w:numPr>
          <w:ilvl w:val="0"/>
          <w:numId w:val="8"/>
        </w:numPr>
        <w:spacing w:before="100" w:beforeAutospacing="1" w:after="100" w:afterAutospacing="1" w:line="276" w:lineRule="auto"/>
      </w:pPr>
      <w:r w:rsidRPr="006A3E1C">
        <w:t xml:space="preserve">Connect </w:t>
      </w:r>
      <w:r w:rsidRPr="006A3E1C">
        <w:rPr>
          <w:b/>
          <w:bCs/>
        </w:rPr>
        <w:t>HQ-R2 GigabitEthernet0/0</w:t>
      </w:r>
      <w:r w:rsidRPr="006A3E1C">
        <w:t xml:space="preserve"> to </w:t>
      </w:r>
      <w:r w:rsidRPr="006A3E1C">
        <w:rPr>
          <w:b/>
          <w:bCs/>
        </w:rPr>
        <w:t>HQ-S2 GigabitEthernet0/1</w:t>
      </w:r>
      <w:r w:rsidRPr="006A3E1C">
        <w:t xml:space="preserve">. </w:t>
      </w:r>
    </w:p>
    <w:p w:rsidR="006A3E1C" w:rsidRPr="006A3E1C" w:rsidRDefault="006A3E1C" w:rsidP="00B671B1">
      <w:pPr>
        <w:numPr>
          <w:ilvl w:val="0"/>
          <w:numId w:val="8"/>
        </w:numPr>
        <w:spacing w:before="100" w:beforeAutospacing="1" w:after="100" w:afterAutospacing="1" w:line="276" w:lineRule="auto"/>
      </w:pPr>
      <w:r w:rsidRPr="006A3E1C">
        <w:t xml:space="preserve">Configure the basic router settings according to the Enterprise Network Standards Guide. </w:t>
      </w:r>
    </w:p>
    <w:p w:rsidR="006A3E1C" w:rsidRPr="006A3E1C" w:rsidRDefault="006A3E1C" w:rsidP="00B671B1">
      <w:pPr>
        <w:numPr>
          <w:ilvl w:val="0"/>
          <w:numId w:val="8"/>
        </w:numPr>
        <w:spacing w:before="100" w:beforeAutospacing="1" w:after="100" w:afterAutospacing="1" w:line="276" w:lineRule="auto"/>
      </w:pPr>
      <w:r w:rsidRPr="006A3E1C">
        <w:t xml:space="preserve">Configure interface descriptions according to the Enterprise Network Standards Guide. </w:t>
      </w:r>
    </w:p>
    <w:p w:rsidR="006A3E1C" w:rsidRPr="006A3E1C" w:rsidRDefault="006A3E1C" w:rsidP="00B671B1">
      <w:pPr>
        <w:numPr>
          <w:ilvl w:val="0"/>
          <w:numId w:val="8"/>
        </w:numPr>
        <w:spacing w:before="100" w:beforeAutospacing="1" w:after="100" w:afterAutospacing="1" w:line="276" w:lineRule="auto"/>
      </w:pPr>
      <w:r w:rsidRPr="006A3E1C">
        <w:t xml:space="preserve">Verify Layer 1 and Layer 2 connectivity. </w:t>
      </w:r>
    </w:p>
    <w:p w:rsidR="006A3E1C" w:rsidRDefault="006A3E1C" w:rsidP="00B671B1">
      <w:pPr>
        <w:numPr>
          <w:ilvl w:val="0"/>
          <w:numId w:val="8"/>
        </w:numPr>
        <w:spacing w:before="100" w:beforeAutospacing="1" w:after="100" w:afterAutospacing="1" w:line="276" w:lineRule="auto"/>
      </w:pPr>
      <w:r w:rsidRPr="006A3E1C">
        <w:t>Save the device configuration.</w:t>
      </w:r>
    </w:p>
    <w:p w:rsidR="006A3E1C" w:rsidRDefault="006A3E1C" w:rsidP="00B671B1">
      <w:pPr>
        <w:numPr>
          <w:ilvl w:val="0"/>
          <w:numId w:val="8"/>
        </w:numPr>
        <w:spacing w:before="100" w:beforeAutospacing="1" w:after="100" w:afterAutospacing="1" w:line="276" w:lineRule="auto"/>
      </w:pPr>
      <w:r>
        <w:t>Update the enterprise topology diagram to include HQ-R2.</w:t>
      </w:r>
    </w:p>
    <w:p w:rsidR="00D95F96" w:rsidRDefault="00B20F78" w:rsidP="00D95F96">
      <w:pPr>
        <w:spacing w:before="100" w:beforeAutospacing="1" w:after="100" w:afterAutospacing="1" w:line="276" w:lineRule="auto"/>
      </w:pPr>
      <w:r>
        <w:pict>
          <v:rect id="_x0000_i1032" style="width:468pt;height:2pt" o:hralign="center" o:hrstd="t" o:hrnoshade="t" o:hr="t" fillcolor="#974706 [1609]" stroked="f"/>
        </w:pict>
      </w:r>
    </w:p>
    <w:p w:rsidR="00D95F96" w:rsidRPr="00D95F96" w:rsidRDefault="00D95F96" w:rsidP="00D95F96">
      <w:pPr>
        <w:pStyle w:val="Heading4"/>
      </w:pPr>
      <w:r w:rsidRPr="00D95F96">
        <w:t>Step 2 – Configure the New Enterprise WAN Connection</w:t>
      </w:r>
    </w:p>
    <w:p w:rsidR="00D95F96" w:rsidRPr="00D95F96" w:rsidRDefault="00D95F96" w:rsidP="00D95F96">
      <w:pPr>
        <w:spacing w:before="100" w:beforeAutospacing="1" w:after="100" w:afterAutospacing="1"/>
        <w:rPr>
          <w:sz w:val="27"/>
          <w:szCs w:val="27"/>
        </w:rPr>
      </w:pPr>
      <w:r w:rsidRPr="00D95F96">
        <w:rPr>
          <w:b/>
          <w:bCs/>
          <w:sz w:val="27"/>
          <w:szCs w:val="27"/>
        </w:rPr>
        <w:t>At a minimum:</w:t>
      </w:r>
    </w:p>
    <w:p w:rsidR="00D95F96" w:rsidRPr="00D95F96" w:rsidRDefault="00D95F96" w:rsidP="00B671B1">
      <w:pPr>
        <w:numPr>
          <w:ilvl w:val="0"/>
          <w:numId w:val="12"/>
        </w:numPr>
        <w:spacing w:before="100" w:beforeAutospacing="1" w:after="100" w:afterAutospacing="1" w:line="276" w:lineRule="auto"/>
      </w:pPr>
      <w:r w:rsidRPr="00D95F96">
        <w:lastRenderedPageBreak/>
        <w:t xml:space="preserve">Determine the next available IPv4 WAN subnet by reviewing the Enterprise IP Addressing Plan. </w:t>
      </w:r>
    </w:p>
    <w:p w:rsidR="00D95F96" w:rsidRPr="00D95F96" w:rsidRDefault="00D95F96" w:rsidP="00B671B1">
      <w:pPr>
        <w:numPr>
          <w:ilvl w:val="0"/>
          <w:numId w:val="12"/>
        </w:numPr>
        <w:spacing w:before="100" w:beforeAutospacing="1" w:after="100" w:afterAutospacing="1" w:line="276" w:lineRule="auto"/>
      </w:pPr>
      <w:r w:rsidRPr="00D95F96">
        <w:t xml:space="preserve">Determine the next available IPv6 WAN subnet by reviewing the Enterprise IP Addressing Plan. </w:t>
      </w:r>
    </w:p>
    <w:p w:rsidR="00D95F96" w:rsidRPr="00D95F96" w:rsidRDefault="00D95F96" w:rsidP="00B671B1">
      <w:pPr>
        <w:numPr>
          <w:ilvl w:val="0"/>
          <w:numId w:val="12"/>
        </w:numPr>
        <w:spacing w:before="100" w:beforeAutospacing="1" w:after="100" w:afterAutospacing="1" w:line="276" w:lineRule="auto"/>
      </w:pPr>
      <w:r w:rsidRPr="00D95F96">
        <w:t xml:space="preserve">Configure IPv4 addressing on the new WAN connection. </w:t>
      </w:r>
    </w:p>
    <w:p w:rsidR="00D95F96" w:rsidRPr="00D95F96" w:rsidRDefault="00D95F96" w:rsidP="00B671B1">
      <w:pPr>
        <w:numPr>
          <w:ilvl w:val="0"/>
          <w:numId w:val="12"/>
        </w:numPr>
        <w:spacing w:before="100" w:beforeAutospacing="1" w:after="100" w:afterAutospacing="1" w:line="276" w:lineRule="auto"/>
      </w:pPr>
      <w:r w:rsidRPr="00D95F96">
        <w:t xml:space="preserve">Configure IPv6 global unicast addressing on the new WAN connection. </w:t>
      </w:r>
    </w:p>
    <w:p w:rsidR="00797204" w:rsidRDefault="00BF74F3" w:rsidP="00B671B1">
      <w:pPr>
        <w:numPr>
          <w:ilvl w:val="0"/>
          <w:numId w:val="12"/>
        </w:numPr>
        <w:spacing w:before="100" w:beforeAutospacing="1" w:after="100" w:afterAutospacing="1" w:line="276" w:lineRule="auto"/>
      </w:pPr>
      <w:r>
        <w:t xml:space="preserve">Configure the static IPv6 link-local address </w:t>
      </w:r>
      <w:r>
        <w:rPr>
          <w:rStyle w:val="Strong"/>
        </w:rPr>
        <w:t>FE80::4</w:t>
      </w:r>
      <w:r>
        <w:t xml:space="preserve"> on HQ-R2 GigabitEthernet0/1. </w:t>
      </w:r>
    </w:p>
    <w:p w:rsidR="00BF74F3" w:rsidRDefault="00797204" w:rsidP="00B671B1">
      <w:pPr>
        <w:numPr>
          <w:ilvl w:val="0"/>
          <w:numId w:val="12"/>
        </w:numPr>
        <w:spacing w:before="100" w:beforeAutospacing="1" w:after="100" w:afterAutospacing="1" w:line="276" w:lineRule="auto"/>
      </w:pPr>
      <w:r>
        <w:t>C</w:t>
      </w:r>
      <w:r w:rsidR="00BF74F3">
        <w:t xml:space="preserve">onfigure TUC-R2 GigabitEthernet0/1 using its established router link-local address, </w:t>
      </w:r>
      <w:r w:rsidR="00BF74F3">
        <w:rPr>
          <w:rStyle w:val="Strong"/>
        </w:rPr>
        <w:t>FE80::2</w:t>
      </w:r>
      <w:r w:rsidR="00BF74F3">
        <w:t>.</w:t>
      </w:r>
    </w:p>
    <w:p w:rsidR="00D95F96" w:rsidRPr="00D95F96" w:rsidRDefault="00D95F96" w:rsidP="00B671B1">
      <w:pPr>
        <w:numPr>
          <w:ilvl w:val="0"/>
          <w:numId w:val="12"/>
        </w:numPr>
        <w:spacing w:before="100" w:beforeAutospacing="1" w:after="100" w:afterAutospacing="1" w:line="276" w:lineRule="auto"/>
      </w:pPr>
      <w:r w:rsidRPr="00D95F96">
        <w:t xml:space="preserve">Verify IPv4 and IPv6 connectivity across the new WAN link. </w:t>
      </w:r>
    </w:p>
    <w:p w:rsidR="00D95F96" w:rsidRPr="00D95F96" w:rsidRDefault="00D95F96" w:rsidP="00B671B1">
      <w:pPr>
        <w:numPr>
          <w:ilvl w:val="0"/>
          <w:numId w:val="12"/>
        </w:numPr>
        <w:spacing w:before="100" w:beforeAutospacing="1" w:after="100" w:afterAutospacing="1" w:line="276" w:lineRule="auto"/>
      </w:pPr>
      <w:r w:rsidRPr="00D95F96">
        <w:t>Save the device configuration.</w:t>
      </w:r>
    </w:p>
    <w:p w:rsidR="00D95F96" w:rsidRDefault="00B20F78" w:rsidP="00D95F96">
      <w:pPr>
        <w:spacing w:before="100" w:beforeAutospacing="1" w:after="100" w:afterAutospacing="1" w:line="276" w:lineRule="auto"/>
      </w:pPr>
      <w:r>
        <w:pict>
          <v:rect id="_x0000_i1033" style="width:468pt;height:2pt" o:hralign="center" o:hrstd="t" o:hrnoshade="t" o:hr="t" fillcolor="#974706 [1609]" stroked="f"/>
        </w:pict>
      </w:r>
    </w:p>
    <w:p w:rsidR="00D95F96" w:rsidRPr="00D95F96" w:rsidRDefault="00D95F96" w:rsidP="00D95F96">
      <w:pPr>
        <w:pStyle w:val="Heading4"/>
      </w:pPr>
      <w:r w:rsidRPr="00D95F96">
        <w:t xml:space="preserve">Step 3 – </w:t>
      </w:r>
      <w:r w:rsidR="008C15A7">
        <w:t xml:space="preserve">Update </w:t>
      </w:r>
      <w:r w:rsidRPr="00D95F96">
        <w:t>the Enterprise Routing Domain</w:t>
      </w:r>
    </w:p>
    <w:p w:rsidR="008C15A7" w:rsidRPr="008C15A7" w:rsidRDefault="008C15A7" w:rsidP="008C15A7">
      <w:pPr>
        <w:spacing w:before="100" w:beforeAutospacing="1" w:after="100" w:afterAutospacing="1"/>
        <w:outlineLvl w:val="2"/>
        <w:rPr>
          <w:b/>
          <w:bCs/>
          <w:sz w:val="27"/>
          <w:szCs w:val="27"/>
        </w:rPr>
      </w:pPr>
      <w:r w:rsidRPr="008C15A7">
        <w:rPr>
          <w:b/>
          <w:bCs/>
          <w:sz w:val="27"/>
          <w:szCs w:val="27"/>
        </w:rPr>
        <w:t>Background</w:t>
      </w:r>
    </w:p>
    <w:p w:rsidR="008C15A7" w:rsidRPr="008C15A7" w:rsidRDefault="008C15A7" w:rsidP="008C15A7">
      <w:pPr>
        <w:spacing w:before="100" w:beforeAutospacing="1" w:after="100" w:afterAutospacing="1"/>
      </w:pPr>
      <w:r w:rsidRPr="008C15A7">
        <w:t>The addition of HQ-R2 introduces a new routed WAN connection into the enterprise network. To ensure that all enterprise routers can exchange routing information and maintain connectivity during normal operations and failover events, the enterprise OSPF routing domain must be updated. This requires configuring the new WAN connection on HQ-R2 and modifying the existing OSPF configuration on TUC-R2 so that both routers establish OSPFv2 and OSPFv3 neighbor relationships and advertise the new transit network.</w:t>
      </w:r>
      <w:r>
        <w:t xml:space="preserve"> This change expands the existing enterprise OSPF routing domain without disrupting routing services for the remainder of the enterprise network.</w:t>
      </w:r>
    </w:p>
    <w:p w:rsidR="008C15A7" w:rsidRPr="008C15A7" w:rsidRDefault="008C15A7" w:rsidP="008C15A7">
      <w:pPr>
        <w:spacing w:before="100" w:beforeAutospacing="1" w:after="100" w:afterAutospacing="1"/>
        <w:outlineLvl w:val="2"/>
        <w:rPr>
          <w:b/>
          <w:bCs/>
          <w:sz w:val="27"/>
          <w:szCs w:val="27"/>
        </w:rPr>
      </w:pPr>
      <w:r>
        <w:rPr>
          <w:b/>
          <w:bCs/>
          <w:sz w:val="27"/>
          <w:szCs w:val="27"/>
        </w:rPr>
        <w:t xml:space="preserve">Configure </w:t>
      </w:r>
      <w:r w:rsidRPr="008C15A7">
        <w:rPr>
          <w:b/>
          <w:bCs/>
          <w:sz w:val="27"/>
          <w:szCs w:val="27"/>
        </w:rPr>
        <w:t>HQ-R2</w:t>
      </w:r>
    </w:p>
    <w:p w:rsidR="008C15A7" w:rsidRPr="008C15A7" w:rsidRDefault="008C15A7" w:rsidP="008C15A7">
      <w:pPr>
        <w:spacing w:before="100" w:beforeAutospacing="1" w:after="100" w:afterAutospacing="1"/>
        <w:rPr>
          <w:sz w:val="27"/>
          <w:szCs w:val="27"/>
        </w:rPr>
      </w:pPr>
      <w:r w:rsidRPr="008C15A7">
        <w:rPr>
          <w:b/>
          <w:bCs/>
          <w:sz w:val="27"/>
          <w:szCs w:val="27"/>
        </w:rPr>
        <w:t>At a minimum:</w:t>
      </w:r>
    </w:p>
    <w:p w:rsidR="008C15A7" w:rsidRPr="008C15A7" w:rsidRDefault="008C15A7" w:rsidP="00B671B1">
      <w:pPr>
        <w:numPr>
          <w:ilvl w:val="0"/>
          <w:numId w:val="21"/>
        </w:numPr>
        <w:spacing w:before="100" w:beforeAutospacing="1" w:after="100" w:afterAutospacing="1" w:line="276" w:lineRule="auto"/>
      </w:pPr>
      <w:r w:rsidRPr="008C15A7">
        <w:t xml:space="preserve">Configure OSPFv2 for the new WAN connection in Area 0. </w:t>
      </w:r>
    </w:p>
    <w:p w:rsidR="008C15A7" w:rsidRPr="008C15A7" w:rsidRDefault="008C15A7" w:rsidP="00B671B1">
      <w:pPr>
        <w:numPr>
          <w:ilvl w:val="0"/>
          <w:numId w:val="21"/>
        </w:numPr>
        <w:spacing w:before="100" w:beforeAutospacing="1" w:after="100" w:afterAutospacing="1" w:line="276" w:lineRule="auto"/>
      </w:pPr>
      <w:r w:rsidRPr="008C15A7">
        <w:t xml:space="preserve">Configure OSPFv3 for the new WAN connection in Area 0. </w:t>
      </w:r>
    </w:p>
    <w:p w:rsidR="008C15A7" w:rsidRPr="008C15A7" w:rsidRDefault="008C15A7" w:rsidP="00B671B1">
      <w:pPr>
        <w:numPr>
          <w:ilvl w:val="0"/>
          <w:numId w:val="21"/>
        </w:numPr>
        <w:spacing w:before="100" w:beforeAutospacing="1" w:after="100" w:afterAutospacing="1" w:line="276" w:lineRule="auto"/>
      </w:pPr>
      <w:r w:rsidRPr="008C15A7">
        <w:t xml:space="preserve">Advertise the new IPv4 WAN network. </w:t>
      </w:r>
    </w:p>
    <w:p w:rsidR="008C15A7" w:rsidRPr="008C15A7" w:rsidRDefault="008C15A7" w:rsidP="00B671B1">
      <w:pPr>
        <w:numPr>
          <w:ilvl w:val="0"/>
          <w:numId w:val="21"/>
        </w:numPr>
        <w:spacing w:before="100" w:beforeAutospacing="1" w:after="100" w:afterAutospacing="1" w:line="276" w:lineRule="auto"/>
      </w:pPr>
      <w:r w:rsidRPr="008C15A7">
        <w:t xml:space="preserve">Enable OSPFv3 on the new WAN interface. </w:t>
      </w:r>
    </w:p>
    <w:p w:rsidR="008C15A7" w:rsidRPr="008C15A7" w:rsidRDefault="008C15A7" w:rsidP="00B671B1">
      <w:pPr>
        <w:numPr>
          <w:ilvl w:val="0"/>
          <w:numId w:val="21"/>
        </w:numPr>
        <w:spacing w:before="100" w:beforeAutospacing="1" w:after="100" w:afterAutospacing="1" w:line="276" w:lineRule="auto"/>
      </w:pPr>
      <w:r w:rsidRPr="008C15A7">
        <w:t xml:space="preserve">Verify OSPFv2 neighbor relationships. </w:t>
      </w:r>
    </w:p>
    <w:p w:rsidR="008C15A7" w:rsidRPr="008C15A7" w:rsidRDefault="008C15A7" w:rsidP="00B671B1">
      <w:pPr>
        <w:numPr>
          <w:ilvl w:val="0"/>
          <w:numId w:val="21"/>
        </w:numPr>
        <w:spacing w:before="100" w:beforeAutospacing="1" w:after="100" w:afterAutospacing="1" w:line="276" w:lineRule="auto"/>
      </w:pPr>
      <w:r w:rsidRPr="008C15A7">
        <w:t xml:space="preserve">Verify OSPFv3 neighbor relationships. </w:t>
      </w:r>
    </w:p>
    <w:p w:rsidR="008C15A7" w:rsidRPr="008C15A7" w:rsidRDefault="008C15A7" w:rsidP="00B671B1">
      <w:pPr>
        <w:numPr>
          <w:ilvl w:val="0"/>
          <w:numId w:val="21"/>
        </w:numPr>
        <w:spacing w:before="100" w:beforeAutospacing="1" w:after="100" w:afterAutospacing="1" w:line="276" w:lineRule="auto"/>
      </w:pPr>
      <w:r w:rsidRPr="008C15A7">
        <w:t xml:space="preserve">Verify IPv4 and IPv6 routes are successfully learned from the enterprise routing domain. </w:t>
      </w:r>
    </w:p>
    <w:p w:rsidR="008C15A7" w:rsidRPr="008C15A7" w:rsidRDefault="008C15A7" w:rsidP="008C15A7">
      <w:pPr>
        <w:spacing w:before="100" w:beforeAutospacing="1" w:after="100" w:afterAutospacing="1"/>
        <w:outlineLvl w:val="2"/>
        <w:rPr>
          <w:b/>
          <w:bCs/>
          <w:sz w:val="27"/>
          <w:szCs w:val="27"/>
        </w:rPr>
      </w:pPr>
      <w:r>
        <w:rPr>
          <w:b/>
          <w:bCs/>
          <w:sz w:val="27"/>
          <w:szCs w:val="27"/>
        </w:rPr>
        <w:lastRenderedPageBreak/>
        <w:t xml:space="preserve">Update </w:t>
      </w:r>
      <w:r w:rsidR="00F774EA">
        <w:rPr>
          <w:b/>
          <w:bCs/>
          <w:sz w:val="27"/>
          <w:szCs w:val="27"/>
        </w:rPr>
        <w:t xml:space="preserve">Configurations on </w:t>
      </w:r>
      <w:r w:rsidRPr="008C15A7">
        <w:rPr>
          <w:b/>
          <w:bCs/>
          <w:sz w:val="27"/>
          <w:szCs w:val="27"/>
        </w:rPr>
        <w:t>TUC-R2</w:t>
      </w:r>
    </w:p>
    <w:p w:rsidR="008C15A7" w:rsidRPr="008C15A7" w:rsidRDefault="008C15A7" w:rsidP="008C15A7">
      <w:pPr>
        <w:spacing w:before="100" w:beforeAutospacing="1" w:after="100" w:afterAutospacing="1"/>
        <w:rPr>
          <w:sz w:val="27"/>
          <w:szCs w:val="27"/>
        </w:rPr>
      </w:pPr>
      <w:r w:rsidRPr="008C15A7">
        <w:rPr>
          <w:b/>
          <w:bCs/>
          <w:sz w:val="27"/>
          <w:szCs w:val="27"/>
        </w:rPr>
        <w:t>At a minimum:</w:t>
      </w:r>
    </w:p>
    <w:p w:rsidR="008C15A7" w:rsidRPr="008C15A7" w:rsidRDefault="008C15A7" w:rsidP="00B671B1">
      <w:pPr>
        <w:numPr>
          <w:ilvl w:val="0"/>
          <w:numId w:val="22"/>
        </w:numPr>
        <w:spacing w:before="100" w:beforeAutospacing="1" w:after="100" w:afterAutospacing="1" w:line="276" w:lineRule="auto"/>
      </w:pPr>
      <w:r w:rsidRPr="008C15A7">
        <w:t xml:space="preserve">Update the existing OSPFv2 configuration to advertise the new HQ-R2 WAN network in Area 0. </w:t>
      </w:r>
    </w:p>
    <w:p w:rsidR="008C15A7" w:rsidRPr="008C15A7" w:rsidRDefault="008C15A7" w:rsidP="00B671B1">
      <w:pPr>
        <w:numPr>
          <w:ilvl w:val="0"/>
          <w:numId w:val="22"/>
        </w:numPr>
        <w:spacing w:before="100" w:beforeAutospacing="1" w:after="100" w:afterAutospacing="1" w:line="276" w:lineRule="auto"/>
      </w:pPr>
      <w:r w:rsidRPr="008C15A7">
        <w:t xml:space="preserve">Enable OSPFv3 on the new WAN interface in Area 0. </w:t>
      </w:r>
    </w:p>
    <w:p w:rsidR="008C15A7" w:rsidRPr="008C15A7" w:rsidRDefault="008C15A7" w:rsidP="00B671B1">
      <w:pPr>
        <w:numPr>
          <w:ilvl w:val="0"/>
          <w:numId w:val="22"/>
        </w:numPr>
        <w:spacing w:before="100" w:beforeAutospacing="1" w:after="100" w:afterAutospacing="1" w:line="276" w:lineRule="auto"/>
      </w:pPr>
      <w:r w:rsidRPr="008C15A7">
        <w:t xml:space="preserve">Verify OSPFv2 neighbor relationships with HQ-R2. </w:t>
      </w:r>
    </w:p>
    <w:p w:rsidR="008C15A7" w:rsidRPr="008C15A7" w:rsidRDefault="008C15A7" w:rsidP="00B671B1">
      <w:pPr>
        <w:numPr>
          <w:ilvl w:val="0"/>
          <w:numId w:val="22"/>
        </w:numPr>
        <w:spacing w:before="100" w:beforeAutospacing="1" w:after="100" w:afterAutospacing="1" w:line="276" w:lineRule="auto"/>
      </w:pPr>
      <w:r w:rsidRPr="008C15A7">
        <w:t xml:space="preserve">Verify OSPFv3 neighbor relationships with HQ-R2. </w:t>
      </w:r>
    </w:p>
    <w:p w:rsidR="008C15A7" w:rsidRPr="008C15A7" w:rsidRDefault="008C15A7" w:rsidP="00B671B1">
      <w:pPr>
        <w:numPr>
          <w:ilvl w:val="0"/>
          <w:numId w:val="22"/>
        </w:numPr>
        <w:spacing w:before="100" w:beforeAutospacing="1" w:after="100" w:afterAutospacing="1" w:line="276" w:lineRule="auto"/>
      </w:pPr>
      <w:r w:rsidRPr="008C15A7">
        <w:t xml:space="preserve">Verify IPv4 and IPv6 routes are successfully exchanged across the new WAN connection. </w:t>
      </w:r>
    </w:p>
    <w:p w:rsidR="00D95F96" w:rsidRPr="00D95F96" w:rsidRDefault="008C15A7" w:rsidP="00B671B1">
      <w:pPr>
        <w:numPr>
          <w:ilvl w:val="0"/>
          <w:numId w:val="22"/>
        </w:numPr>
        <w:spacing w:before="100" w:beforeAutospacing="1" w:after="100" w:afterAutospacing="1" w:line="276" w:lineRule="auto"/>
      </w:pPr>
      <w:r w:rsidRPr="008C15A7">
        <w:t>Save the device configuration.</w:t>
      </w:r>
    </w:p>
    <w:p w:rsidR="00394F5A" w:rsidRDefault="00B20F78" w:rsidP="00901DF6">
      <w:pPr>
        <w:pStyle w:val="pdq2pgselectionanchorcontainer"/>
        <w:spacing w:before="0" w:beforeAutospacing="0"/>
      </w:pPr>
      <w:r>
        <w:rPr>
          <w:color w:val="4F6228" w:themeColor="accent3" w:themeShade="80"/>
        </w:rPr>
        <w:pict>
          <v:rect id="_x0000_i1034" style="width:468pt;height:2.5pt" o:hralign="center" o:hrstd="t" o:hrnoshade="t" o:hr="t" fillcolor="#4e6128 [1606]" stroked="f"/>
        </w:pict>
      </w:r>
    </w:p>
    <w:p w:rsidR="0059153D" w:rsidRPr="0059153D" w:rsidRDefault="0059153D" w:rsidP="0059153D">
      <w:pPr>
        <w:pStyle w:val="Heading3"/>
      </w:pPr>
      <w:r w:rsidRPr="0059153D">
        <w:t>Phase 2 – Update Enterprise Gateway Interface Addressing</w:t>
      </w:r>
    </w:p>
    <w:p w:rsidR="0059153D" w:rsidRPr="0059153D" w:rsidRDefault="0059153D" w:rsidP="0059153D">
      <w:pPr>
        <w:spacing w:before="100" w:beforeAutospacing="1" w:after="100" w:afterAutospacing="1"/>
        <w:outlineLvl w:val="2"/>
        <w:rPr>
          <w:b/>
          <w:bCs/>
          <w:sz w:val="27"/>
          <w:szCs w:val="27"/>
        </w:rPr>
      </w:pPr>
      <w:r w:rsidRPr="0059153D">
        <w:rPr>
          <w:b/>
          <w:bCs/>
          <w:sz w:val="27"/>
          <w:szCs w:val="27"/>
        </w:rPr>
        <w:t>Background</w:t>
      </w:r>
    </w:p>
    <w:p w:rsidR="00D64114" w:rsidRDefault="00D64114" w:rsidP="00D64114">
      <w:pPr>
        <w:pStyle w:val="pdq2pgselectionanchorcontainer"/>
      </w:pPr>
      <w:r>
        <w:t>Prior to deploying Gateway Load Balancing Protocol (GLBP), the IPv4 gateway addressing scheme at Phoenix Headquarters must be updated to support gateway redundancy. The current router interfaces use the first usable IPv4 address in each subnet as the default gateway. To prepare for GLBP deployment, the first usable IPv4 address will be reserved for the virtual gateway. HQ-R1 will be readdressed using the second usable IPv4 address for each production VLAN. These changes establish the enterprise addressing standard required for GLBP while maintaining the existing subnet design.</w:t>
      </w:r>
    </w:p>
    <w:p w:rsidR="00D64114" w:rsidRPr="00D64114" w:rsidRDefault="00B20F78" w:rsidP="00D64114">
      <w:pPr>
        <w:pStyle w:val="NormalWeb"/>
        <w:rPr>
          <w:b/>
        </w:rPr>
      </w:pPr>
      <w:sdt>
        <w:sdtPr>
          <w:id w:val="-359208793"/>
          <w14:checkbox>
            <w14:checked w14:val="0"/>
            <w14:checkedState w14:val="2612" w14:font="MS Gothic"/>
            <w14:uncheckedState w14:val="2610" w14:font="MS Gothic"/>
          </w14:checkbox>
        </w:sdtPr>
        <w:sdtEndPr/>
        <w:sdtContent>
          <w:r w:rsidR="00D64114">
            <w:rPr>
              <w:rFonts w:ascii="MS Gothic" w:eastAsia="MS Gothic" w:hAnsi="MS Gothic" w:hint="eastAsia"/>
            </w:rPr>
            <w:t>☐</w:t>
          </w:r>
        </w:sdtContent>
      </w:sdt>
      <w:r w:rsidR="00D64114">
        <w:t xml:space="preserve"> </w:t>
      </w:r>
      <w:r w:rsidR="00D64114" w:rsidRPr="00D64114">
        <w:rPr>
          <w:rStyle w:val="Strong"/>
          <w:b w:val="0"/>
        </w:rPr>
        <w:t>Update the enterprise IPv4 gateway interface addressing.</w:t>
      </w:r>
    </w:p>
    <w:p w:rsidR="00D64114" w:rsidRPr="00D64114" w:rsidRDefault="00D64114" w:rsidP="00D64114">
      <w:pPr>
        <w:pStyle w:val="NormalWeb"/>
        <w:rPr>
          <w:sz w:val="27"/>
          <w:szCs w:val="27"/>
        </w:rPr>
      </w:pPr>
      <w:r w:rsidRPr="00D64114">
        <w:rPr>
          <w:rStyle w:val="Strong"/>
          <w:sz w:val="27"/>
          <w:szCs w:val="27"/>
        </w:rPr>
        <w:t>At a minimum:</w:t>
      </w:r>
    </w:p>
    <w:p w:rsidR="00D64114" w:rsidRDefault="00D64114" w:rsidP="00B671B1">
      <w:pPr>
        <w:numPr>
          <w:ilvl w:val="0"/>
          <w:numId w:val="9"/>
        </w:numPr>
        <w:spacing w:before="100" w:beforeAutospacing="1" w:after="100" w:afterAutospacing="1" w:line="276" w:lineRule="auto"/>
      </w:pPr>
      <w:r>
        <w:t xml:space="preserve">Update each HQ-R1 production VLAN </w:t>
      </w:r>
      <w:proofErr w:type="spellStart"/>
      <w:r>
        <w:t>subinterface</w:t>
      </w:r>
      <w:proofErr w:type="spellEnd"/>
      <w:r>
        <w:t xml:space="preserve"> to use the </w:t>
      </w:r>
      <w:r>
        <w:rPr>
          <w:rStyle w:val="Strong"/>
        </w:rPr>
        <w:t>second usable IPv4 address.</w:t>
      </w:r>
      <w:r>
        <w:t xml:space="preserve"> </w:t>
      </w:r>
    </w:p>
    <w:p w:rsidR="00D64114" w:rsidRDefault="00D64114" w:rsidP="00B671B1">
      <w:pPr>
        <w:numPr>
          <w:ilvl w:val="0"/>
          <w:numId w:val="9"/>
        </w:numPr>
        <w:spacing w:before="100" w:beforeAutospacing="1" w:after="100" w:afterAutospacing="1" w:line="276" w:lineRule="auto"/>
      </w:pPr>
      <w:r>
        <w:t xml:space="preserve">Verify that all updated </w:t>
      </w:r>
      <w:proofErr w:type="spellStart"/>
      <w:r>
        <w:t>subinterfaces</w:t>
      </w:r>
      <w:proofErr w:type="spellEnd"/>
      <w:r>
        <w:t xml:space="preserve"> are operational. </w:t>
      </w:r>
    </w:p>
    <w:p w:rsidR="00D64114" w:rsidRDefault="00D64114" w:rsidP="00B671B1">
      <w:pPr>
        <w:numPr>
          <w:ilvl w:val="0"/>
          <w:numId w:val="9"/>
        </w:numPr>
        <w:spacing w:before="100" w:beforeAutospacing="1" w:after="100" w:afterAutospacing="1" w:line="276" w:lineRule="auto"/>
      </w:pPr>
      <w:r>
        <w:t xml:space="preserve">Verify IPv4 connectivity after updating the interface addresses. </w:t>
      </w:r>
    </w:p>
    <w:p w:rsidR="00D64114" w:rsidRDefault="00D64114" w:rsidP="00B671B1">
      <w:pPr>
        <w:numPr>
          <w:ilvl w:val="0"/>
          <w:numId w:val="9"/>
        </w:numPr>
        <w:spacing w:before="100" w:beforeAutospacing="1" w:after="100" w:afterAutospacing="1" w:line="276" w:lineRule="auto"/>
      </w:pPr>
      <w:r>
        <w:t xml:space="preserve">Troubleshoot and correct any configuration issues. </w:t>
      </w:r>
    </w:p>
    <w:p w:rsidR="00D64114" w:rsidRDefault="00D64114" w:rsidP="00B671B1">
      <w:pPr>
        <w:numPr>
          <w:ilvl w:val="0"/>
          <w:numId w:val="9"/>
        </w:numPr>
        <w:spacing w:before="100" w:beforeAutospacing="1" w:after="100" w:afterAutospacing="1" w:line="276" w:lineRule="auto"/>
      </w:pPr>
      <w:r>
        <w:t>Save the device configuration.</w:t>
      </w:r>
    </w:p>
    <w:p w:rsidR="0059153D" w:rsidRDefault="00B20F78" w:rsidP="002B3E42">
      <w:pPr>
        <w:pStyle w:val="Heading3"/>
      </w:pPr>
      <w:r>
        <w:rPr>
          <w:color w:val="4F6228" w:themeColor="accent3" w:themeShade="80"/>
        </w:rPr>
        <w:pict>
          <v:rect id="_x0000_i1035" style="width:468pt;height:2.5pt" o:hralign="center" o:hrstd="t" o:hrnoshade="t" o:hr="t" fillcolor="#4e6128 [1606]" stroked="f"/>
        </w:pict>
      </w:r>
    </w:p>
    <w:p w:rsidR="006A3E1C" w:rsidRPr="006A3E1C" w:rsidRDefault="00307EB4" w:rsidP="002B3E42">
      <w:pPr>
        <w:pStyle w:val="Heading3"/>
      </w:pPr>
      <w:r>
        <w:lastRenderedPageBreak/>
        <w:t xml:space="preserve">Phase </w:t>
      </w:r>
      <w:r w:rsidR="00D64114">
        <w:t>3</w:t>
      </w:r>
      <w:r>
        <w:t xml:space="preserve"> – </w:t>
      </w:r>
      <w:r w:rsidR="006A3E1C" w:rsidRPr="006A3E1C">
        <w:t>Configure Inter-VLAN Routing on HQ-R2</w:t>
      </w:r>
    </w:p>
    <w:p w:rsidR="006A3E1C" w:rsidRPr="006A3E1C" w:rsidRDefault="006A3E1C" w:rsidP="006A3E1C">
      <w:pPr>
        <w:spacing w:before="100" w:beforeAutospacing="1" w:after="100" w:afterAutospacing="1"/>
        <w:outlineLvl w:val="2"/>
        <w:rPr>
          <w:b/>
          <w:bCs/>
          <w:sz w:val="27"/>
          <w:szCs w:val="27"/>
        </w:rPr>
      </w:pPr>
      <w:r w:rsidRPr="006A3E1C">
        <w:rPr>
          <w:b/>
          <w:bCs/>
          <w:sz w:val="27"/>
          <w:szCs w:val="27"/>
        </w:rPr>
        <w:t>Background</w:t>
      </w:r>
    </w:p>
    <w:p w:rsidR="002E6A51" w:rsidRDefault="002E6A51" w:rsidP="006A3E1C">
      <w:pPr>
        <w:spacing w:before="100" w:beforeAutospacing="1" w:after="100" w:afterAutospacing="1"/>
      </w:pPr>
      <w:r>
        <w:t xml:space="preserve">Before Gateway Load Balancing Protocol (GLBP) can provide gateway redundancy, HQ-R2 must be configured to perform the same inter-VLAN routing functions as HQ-R1 for the enterprise IPv4 network. Each Phoenix Headquarters production VLAN requires a corresponding router </w:t>
      </w:r>
      <w:proofErr w:type="spellStart"/>
      <w:r>
        <w:t>subinterface</w:t>
      </w:r>
      <w:proofErr w:type="spellEnd"/>
      <w:r>
        <w:t xml:space="preserve"> with a unique IPv4 address. Once configured, HQ-R2 will be prepared to participate in GLBP and provide redundant default gateway services for the enterprise IPv4 network.</w:t>
      </w:r>
    </w:p>
    <w:p w:rsidR="006A3E1C" w:rsidRPr="006A3E1C" w:rsidRDefault="00B20F78" w:rsidP="006A3E1C">
      <w:pPr>
        <w:spacing w:before="100" w:beforeAutospacing="1" w:after="100" w:afterAutospacing="1"/>
      </w:pPr>
      <w:sdt>
        <w:sdtPr>
          <w:id w:val="-143356177"/>
          <w14:checkbox>
            <w14:checked w14:val="0"/>
            <w14:checkedState w14:val="2612" w14:font="MS Gothic"/>
            <w14:uncheckedState w14:val="2610" w14:font="MS Gothic"/>
          </w14:checkbox>
        </w:sdtPr>
        <w:sdtEndPr/>
        <w:sdtContent>
          <w:r w:rsidR="006A3E1C">
            <w:rPr>
              <w:rFonts w:ascii="MS Gothic" w:eastAsia="MS Gothic" w:hAnsi="MS Gothic" w:hint="eastAsia"/>
            </w:rPr>
            <w:t>☐</w:t>
          </w:r>
        </w:sdtContent>
      </w:sdt>
      <w:r w:rsidR="006A3E1C" w:rsidRPr="006A3E1C">
        <w:t xml:space="preserve"> </w:t>
      </w:r>
      <w:r w:rsidR="002E6A51">
        <w:t>Configure inter-VLAN routing on HQ-R2 for the enterprise IPv4 network.</w:t>
      </w:r>
    </w:p>
    <w:p w:rsidR="006A3E1C" w:rsidRPr="006A3E1C" w:rsidRDefault="006A3E1C" w:rsidP="006A3E1C">
      <w:pPr>
        <w:spacing w:before="100" w:beforeAutospacing="1" w:after="100" w:afterAutospacing="1"/>
        <w:rPr>
          <w:sz w:val="27"/>
          <w:szCs w:val="27"/>
        </w:rPr>
      </w:pPr>
      <w:r w:rsidRPr="006A3E1C">
        <w:rPr>
          <w:b/>
          <w:bCs/>
          <w:sz w:val="27"/>
          <w:szCs w:val="27"/>
        </w:rPr>
        <w:t>At a minimum:</w:t>
      </w:r>
    </w:p>
    <w:p w:rsidR="002E6A51" w:rsidRPr="002E6A51" w:rsidRDefault="002E6A51" w:rsidP="002E6A51">
      <w:pPr>
        <w:spacing w:line="276" w:lineRule="auto"/>
        <w:ind w:left="720"/>
      </w:pPr>
      <w:proofErr w:type="gramStart"/>
      <w:r w:rsidRPr="002E6A51">
        <w:rPr>
          <w:rFonts w:hAnsi="Symbol"/>
        </w:rPr>
        <w:t></w:t>
      </w:r>
      <w:r w:rsidRPr="002E6A51">
        <w:t xml:space="preserve">  Configure</w:t>
      </w:r>
      <w:proofErr w:type="gramEnd"/>
      <w:r w:rsidRPr="002E6A51">
        <w:t xml:space="preserve"> Router-on-a-Stick for all Phoenix Headquarters production VLANs. </w:t>
      </w:r>
    </w:p>
    <w:p w:rsidR="002E6A51" w:rsidRPr="002E6A51" w:rsidRDefault="002E6A51" w:rsidP="002E6A51">
      <w:pPr>
        <w:spacing w:line="276" w:lineRule="auto"/>
        <w:ind w:left="720"/>
      </w:pPr>
      <w:proofErr w:type="gramStart"/>
      <w:r w:rsidRPr="002E6A51">
        <w:rPr>
          <w:rFonts w:hAnsi="Symbol"/>
        </w:rPr>
        <w:t></w:t>
      </w:r>
      <w:r w:rsidRPr="002E6A51">
        <w:t xml:space="preserve">  Create</w:t>
      </w:r>
      <w:proofErr w:type="gramEnd"/>
      <w:r w:rsidRPr="002E6A51">
        <w:t xml:space="preserve"> one router </w:t>
      </w:r>
      <w:proofErr w:type="spellStart"/>
      <w:r w:rsidRPr="002E6A51">
        <w:t>subinterface</w:t>
      </w:r>
      <w:proofErr w:type="spellEnd"/>
      <w:r w:rsidRPr="002E6A51">
        <w:t xml:space="preserve"> for each production VLAN. </w:t>
      </w:r>
    </w:p>
    <w:p w:rsidR="002E6A51" w:rsidRPr="002E6A51" w:rsidRDefault="002E6A51" w:rsidP="002E6A51">
      <w:pPr>
        <w:spacing w:line="276" w:lineRule="auto"/>
        <w:ind w:left="720"/>
      </w:pPr>
      <w:proofErr w:type="gramStart"/>
      <w:r w:rsidRPr="002E6A51">
        <w:rPr>
          <w:rFonts w:hAnsi="Symbol"/>
        </w:rPr>
        <w:t></w:t>
      </w:r>
      <w:r w:rsidRPr="002E6A51">
        <w:t xml:space="preserve">  Assign</w:t>
      </w:r>
      <w:proofErr w:type="gramEnd"/>
      <w:r w:rsidRPr="002E6A51">
        <w:t xml:space="preserve"> the </w:t>
      </w:r>
      <w:r w:rsidRPr="002E6A51">
        <w:rPr>
          <w:b/>
          <w:bCs/>
        </w:rPr>
        <w:t>third usable IPv4 address</w:t>
      </w:r>
      <w:r w:rsidRPr="002E6A51">
        <w:t xml:space="preserve"> to each production VLAN </w:t>
      </w:r>
      <w:proofErr w:type="spellStart"/>
      <w:r w:rsidRPr="002E6A51">
        <w:t>subinterface</w:t>
      </w:r>
      <w:proofErr w:type="spellEnd"/>
      <w:r w:rsidRPr="002E6A51">
        <w:t xml:space="preserve">. </w:t>
      </w:r>
    </w:p>
    <w:p w:rsidR="002E6A51" w:rsidRPr="002E6A51" w:rsidRDefault="002E6A51" w:rsidP="002E6A51">
      <w:pPr>
        <w:spacing w:line="276" w:lineRule="auto"/>
        <w:ind w:left="720"/>
      </w:pPr>
      <w:proofErr w:type="gramStart"/>
      <w:r w:rsidRPr="002E6A51">
        <w:rPr>
          <w:rFonts w:hAnsi="Symbol"/>
        </w:rPr>
        <w:t></w:t>
      </w:r>
      <w:r w:rsidRPr="002E6A51">
        <w:t xml:space="preserve">  Configure</w:t>
      </w:r>
      <w:proofErr w:type="gramEnd"/>
      <w:r w:rsidRPr="002E6A51">
        <w:t xml:space="preserve"> IEEE 802.1Q encapsulation for each </w:t>
      </w:r>
      <w:proofErr w:type="spellStart"/>
      <w:r w:rsidRPr="002E6A51">
        <w:t>subinterface</w:t>
      </w:r>
      <w:proofErr w:type="spellEnd"/>
      <w:r w:rsidRPr="002E6A51">
        <w:t xml:space="preserve">. </w:t>
      </w:r>
    </w:p>
    <w:p w:rsidR="002E6A51" w:rsidRPr="002E6A51" w:rsidRDefault="002E6A51" w:rsidP="002E6A51">
      <w:pPr>
        <w:spacing w:line="276" w:lineRule="auto"/>
        <w:ind w:left="720"/>
      </w:pPr>
      <w:proofErr w:type="gramStart"/>
      <w:r w:rsidRPr="002E6A51">
        <w:rPr>
          <w:rFonts w:hAnsi="Symbol"/>
        </w:rPr>
        <w:t></w:t>
      </w:r>
      <w:r w:rsidRPr="002E6A51">
        <w:t xml:space="preserve">  Configure</w:t>
      </w:r>
      <w:proofErr w:type="gramEnd"/>
      <w:r w:rsidRPr="002E6A51">
        <w:t xml:space="preserve"> interface descriptions according to the Enterprise Network Standards Guide. </w:t>
      </w:r>
    </w:p>
    <w:p w:rsidR="002E6A51" w:rsidRPr="002E6A51" w:rsidRDefault="002E6A51" w:rsidP="002E6A51">
      <w:pPr>
        <w:spacing w:line="276" w:lineRule="auto"/>
        <w:ind w:left="720"/>
      </w:pPr>
      <w:proofErr w:type="gramStart"/>
      <w:r w:rsidRPr="002E6A51">
        <w:rPr>
          <w:rFonts w:hAnsi="Symbol"/>
        </w:rPr>
        <w:t></w:t>
      </w:r>
      <w:r w:rsidRPr="002E6A51">
        <w:t xml:space="preserve">  Verify</w:t>
      </w:r>
      <w:proofErr w:type="gramEnd"/>
      <w:r w:rsidRPr="002E6A51">
        <w:t xml:space="preserve"> that all configured </w:t>
      </w:r>
      <w:proofErr w:type="spellStart"/>
      <w:r w:rsidRPr="002E6A51">
        <w:t>subinterfaces</w:t>
      </w:r>
      <w:proofErr w:type="spellEnd"/>
      <w:r w:rsidRPr="002E6A51">
        <w:t xml:space="preserve"> are operational. </w:t>
      </w:r>
    </w:p>
    <w:p w:rsidR="002E6A51" w:rsidRPr="002E6A51" w:rsidRDefault="002E6A51" w:rsidP="002E6A51">
      <w:pPr>
        <w:spacing w:line="276" w:lineRule="auto"/>
        <w:ind w:left="720"/>
      </w:pPr>
      <w:proofErr w:type="gramStart"/>
      <w:r w:rsidRPr="002E6A51">
        <w:rPr>
          <w:rFonts w:hAnsi="Symbol"/>
        </w:rPr>
        <w:t></w:t>
      </w:r>
      <w:r w:rsidRPr="002E6A51">
        <w:t xml:space="preserve">  Verify</w:t>
      </w:r>
      <w:proofErr w:type="gramEnd"/>
      <w:r w:rsidRPr="002E6A51">
        <w:t xml:space="preserve"> IPv4 connectivity between HQ-R2 and the enterprise network. </w:t>
      </w:r>
    </w:p>
    <w:p w:rsidR="002E6A51" w:rsidRDefault="002E6A51" w:rsidP="002E6A51">
      <w:pPr>
        <w:spacing w:line="276" w:lineRule="auto"/>
        <w:ind w:left="720"/>
      </w:pPr>
      <w:proofErr w:type="gramStart"/>
      <w:r w:rsidRPr="002E6A51">
        <w:rPr>
          <w:rFonts w:hAnsi="Symbol"/>
        </w:rPr>
        <w:t></w:t>
      </w:r>
      <w:r w:rsidRPr="002E6A51">
        <w:t xml:space="preserve">  Troubleshoot</w:t>
      </w:r>
      <w:proofErr w:type="gramEnd"/>
      <w:r w:rsidRPr="002E6A51">
        <w:t xml:space="preserve"> and correct any configuration issues. </w:t>
      </w:r>
    </w:p>
    <w:p w:rsidR="002E6A51" w:rsidRDefault="002E6A51" w:rsidP="002E6A51">
      <w:pPr>
        <w:spacing w:line="276" w:lineRule="auto"/>
        <w:ind w:left="720"/>
        <w:rPr>
          <w:b/>
          <w:bCs/>
        </w:rPr>
      </w:pPr>
      <w:proofErr w:type="gramStart"/>
      <w:r w:rsidRPr="002E6A51">
        <w:rPr>
          <w:rFonts w:hAnsi="Symbol"/>
        </w:rPr>
        <w:t></w:t>
      </w:r>
      <w:r w:rsidRPr="002E6A51">
        <w:t xml:space="preserve">  Save</w:t>
      </w:r>
      <w:proofErr w:type="gramEnd"/>
      <w:r w:rsidRPr="002E6A51">
        <w:t xml:space="preserve"> the device configuration.</w:t>
      </w:r>
    </w:p>
    <w:p w:rsidR="00562687" w:rsidRPr="00562687" w:rsidRDefault="00B20F78" w:rsidP="002E6A51">
      <w:pPr>
        <w:pStyle w:val="Heading3"/>
        <w:spacing w:line="276" w:lineRule="auto"/>
      </w:pPr>
      <w:r>
        <w:rPr>
          <w:color w:val="4F6228" w:themeColor="accent3" w:themeShade="80"/>
        </w:rPr>
        <w:pict>
          <v:rect id="_x0000_i1036" style="width:468pt;height:2.5pt" o:hralign="center" o:hrstd="t" o:hrnoshade="t" o:hr="t" fillcolor="#4e6128 [1606]" stroked="f"/>
        </w:pict>
      </w:r>
    </w:p>
    <w:p w:rsidR="002B3E42" w:rsidRPr="002B3E42" w:rsidRDefault="002B3E42" w:rsidP="002B3E42">
      <w:pPr>
        <w:pStyle w:val="Heading3"/>
      </w:pPr>
      <w:r w:rsidRPr="002B3E42">
        <w:t xml:space="preserve">Phase </w:t>
      </w:r>
      <w:r w:rsidR="007A7A39">
        <w:t>4</w:t>
      </w:r>
      <w:r w:rsidRPr="002B3E42">
        <w:t xml:space="preserve"> – </w:t>
      </w:r>
      <w:r w:rsidR="00F702E9">
        <w:t>Deploy Gateway Load Balancing Protocol (GLBP)</w:t>
      </w:r>
    </w:p>
    <w:p w:rsidR="002B3E42" w:rsidRPr="002B3E42" w:rsidRDefault="002B3E42" w:rsidP="002B3E42">
      <w:pPr>
        <w:spacing w:before="100" w:beforeAutospacing="1" w:after="100" w:afterAutospacing="1"/>
        <w:rPr>
          <w:sz w:val="27"/>
          <w:szCs w:val="27"/>
        </w:rPr>
      </w:pPr>
      <w:r w:rsidRPr="002B3E42">
        <w:rPr>
          <w:b/>
          <w:bCs/>
          <w:sz w:val="27"/>
          <w:szCs w:val="27"/>
        </w:rPr>
        <w:t>Background</w:t>
      </w:r>
    </w:p>
    <w:p w:rsidR="00F27DC0" w:rsidRDefault="00F27DC0" w:rsidP="002B3E42">
      <w:pPr>
        <w:spacing w:before="100" w:beforeAutospacing="1" w:after="100" w:afterAutospacing="1"/>
      </w:pPr>
      <w:r>
        <w:t>Gateway Load Balancing Protocol (GLBP) provides highly available default gateway services by allowing multiple routers to share forwarding responsibilities while presenting a single virtual gateway to end devices. As part of this Enterprise Change Request, GLBP will be deployed on HQ-R1 and HQ-R2 for all Phoenix Headquarters production VLANs. HQ-R1 will function as the preferred gateway through the use of priority and preemption, while HQ-R2 will provide gateway redundancy and participate in load balancing. Upon completion, enterprise hosts will use the GLBP virtual gateway as their default IPv4 gateway.</w:t>
      </w:r>
    </w:p>
    <w:p w:rsidR="00F702E9" w:rsidRPr="00D06520" w:rsidRDefault="00F702E9" w:rsidP="002B3E42">
      <w:pPr>
        <w:spacing w:before="100" w:beforeAutospacing="1" w:after="100" w:afterAutospacing="1"/>
        <w:rPr>
          <w:b/>
          <w:sz w:val="28"/>
          <w:szCs w:val="28"/>
        </w:rPr>
      </w:pPr>
      <w:r w:rsidRPr="00D06520">
        <w:rPr>
          <w:b/>
          <w:sz w:val="28"/>
          <w:szCs w:val="28"/>
        </w:rPr>
        <w:lastRenderedPageBreak/>
        <w:t>Enterprise GLBP Standards</w:t>
      </w:r>
    </w:p>
    <w:tbl>
      <w:tblPr>
        <w:tblW w:w="0" w:type="auto"/>
        <w:tblCellSpacing w:w="15" w:type="dxa"/>
        <w:tblCellMar>
          <w:top w:w="72" w:type="dxa"/>
          <w:left w:w="115" w:type="dxa"/>
          <w:bottom w:w="72" w:type="dxa"/>
          <w:right w:w="115" w:type="dxa"/>
        </w:tblCellMar>
        <w:tblLook w:val="04A0" w:firstRow="1" w:lastRow="0" w:firstColumn="1" w:lastColumn="0" w:noHBand="0" w:noVBand="1"/>
        <w:tblCaption w:val="GLBP Standards"/>
        <w:tblDescription w:val="Table defining the enterprise GLBP configuration standards for gateway redundancy, including the group numbering convention, virtual IPv6 gateway address, router link-local addresses, priority values, and preemption settings."/>
      </w:tblPr>
      <w:tblGrid>
        <w:gridCol w:w="4680"/>
        <w:gridCol w:w="4680"/>
      </w:tblGrid>
      <w:tr w:rsidR="00F702E9" w:rsidRPr="00B963E2" w:rsidTr="00F702E9">
        <w:trPr>
          <w:tblHeader/>
          <w:tblCellSpacing w:w="15" w:type="dxa"/>
        </w:trPr>
        <w:tc>
          <w:tcPr>
            <w:tcW w:w="4635" w:type="dxa"/>
            <w:shd w:val="clear" w:color="auto" w:fill="FFDAA3"/>
            <w:vAlign w:val="center"/>
            <w:hideMark/>
          </w:tcPr>
          <w:p w:rsidR="00F702E9" w:rsidRPr="00B963E2" w:rsidRDefault="00F702E9" w:rsidP="00551B9F">
            <w:pPr>
              <w:jc w:val="center"/>
              <w:rPr>
                <w:b/>
                <w:bCs/>
              </w:rPr>
            </w:pPr>
            <w:r>
              <w:rPr>
                <w:b/>
                <w:bCs/>
              </w:rPr>
              <w:t xml:space="preserve">Setting </w:t>
            </w:r>
          </w:p>
        </w:tc>
        <w:tc>
          <w:tcPr>
            <w:tcW w:w="4635" w:type="dxa"/>
            <w:shd w:val="clear" w:color="auto" w:fill="FFDAA3"/>
            <w:vAlign w:val="center"/>
            <w:hideMark/>
          </w:tcPr>
          <w:p w:rsidR="00F702E9" w:rsidRPr="00B963E2" w:rsidRDefault="00F702E9" w:rsidP="00551B9F">
            <w:pPr>
              <w:jc w:val="center"/>
              <w:rPr>
                <w:b/>
                <w:bCs/>
              </w:rPr>
            </w:pPr>
            <w:r>
              <w:rPr>
                <w:b/>
                <w:bCs/>
              </w:rPr>
              <w:t>Enterprise Standard</w:t>
            </w:r>
          </w:p>
        </w:tc>
      </w:tr>
      <w:tr w:rsidR="00F702E9" w:rsidRPr="00B963E2" w:rsidTr="00F702E9">
        <w:trPr>
          <w:tblCellSpacing w:w="15" w:type="dxa"/>
        </w:trPr>
        <w:tc>
          <w:tcPr>
            <w:tcW w:w="4635" w:type="dxa"/>
            <w:vAlign w:val="center"/>
            <w:hideMark/>
          </w:tcPr>
          <w:p w:rsidR="00F702E9" w:rsidRPr="00B963E2" w:rsidRDefault="00F702E9" w:rsidP="00551B9F">
            <w:r>
              <w:t>GLBP Group Number</w:t>
            </w:r>
          </w:p>
        </w:tc>
        <w:tc>
          <w:tcPr>
            <w:tcW w:w="4635" w:type="dxa"/>
            <w:vAlign w:val="center"/>
            <w:hideMark/>
          </w:tcPr>
          <w:p w:rsidR="00F702E9" w:rsidRPr="00B963E2" w:rsidRDefault="00F702E9" w:rsidP="00551B9F">
            <w:r>
              <w:t>Match the associated VLAN ID</w:t>
            </w:r>
          </w:p>
        </w:tc>
      </w:tr>
      <w:tr w:rsidR="00F702E9" w:rsidRPr="00B963E2" w:rsidTr="00F702E9">
        <w:trPr>
          <w:tblCellSpacing w:w="15" w:type="dxa"/>
        </w:trPr>
        <w:tc>
          <w:tcPr>
            <w:tcW w:w="4635" w:type="dxa"/>
            <w:vAlign w:val="center"/>
            <w:hideMark/>
          </w:tcPr>
          <w:p w:rsidR="00F702E9" w:rsidRPr="00B963E2" w:rsidRDefault="00F702E9" w:rsidP="00551B9F">
            <w:r>
              <w:t>Virtual Gateway Address</w:t>
            </w:r>
          </w:p>
        </w:tc>
        <w:tc>
          <w:tcPr>
            <w:tcW w:w="4635" w:type="dxa"/>
            <w:vAlign w:val="center"/>
            <w:hideMark/>
          </w:tcPr>
          <w:p w:rsidR="00F702E9" w:rsidRPr="00B963E2" w:rsidRDefault="00F702E9" w:rsidP="00551B9F">
            <w:r>
              <w:t>First usable IPv4 address</w:t>
            </w:r>
          </w:p>
        </w:tc>
      </w:tr>
      <w:tr w:rsidR="00F702E9" w:rsidRPr="00B963E2" w:rsidTr="00F702E9">
        <w:trPr>
          <w:tblCellSpacing w:w="15" w:type="dxa"/>
        </w:trPr>
        <w:tc>
          <w:tcPr>
            <w:tcW w:w="4635" w:type="dxa"/>
            <w:vAlign w:val="center"/>
          </w:tcPr>
          <w:p w:rsidR="00F702E9" w:rsidRPr="00B963E2" w:rsidRDefault="00F702E9" w:rsidP="00551B9F">
            <w:r>
              <w:t>HQ-R1 Priority</w:t>
            </w:r>
          </w:p>
        </w:tc>
        <w:tc>
          <w:tcPr>
            <w:tcW w:w="4635" w:type="dxa"/>
            <w:vAlign w:val="center"/>
          </w:tcPr>
          <w:p w:rsidR="00F702E9" w:rsidRPr="00B963E2" w:rsidRDefault="00F702E9" w:rsidP="00551B9F">
            <w:r>
              <w:t>150</w:t>
            </w:r>
          </w:p>
        </w:tc>
      </w:tr>
      <w:tr w:rsidR="00F702E9" w:rsidRPr="00B963E2" w:rsidTr="00F702E9">
        <w:trPr>
          <w:tblCellSpacing w:w="15" w:type="dxa"/>
        </w:trPr>
        <w:tc>
          <w:tcPr>
            <w:tcW w:w="4635" w:type="dxa"/>
            <w:vAlign w:val="center"/>
          </w:tcPr>
          <w:p w:rsidR="00F702E9" w:rsidRDefault="00F702E9" w:rsidP="00551B9F">
            <w:r>
              <w:t>HQ-R2 Priority</w:t>
            </w:r>
          </w:p>
        </w:tc>
        <w:tc>
          <w:tcPr>
            <w:tcW w:w="4635" w:type="dxa"/>
            <w:vAlign w:val="center"/>
          </w:tcPr>
          <w:p w:rsidR="00F702E9" w:rsidRDefault="00F702E9" w:rsidP="00551B9F">
            <w:r>
              <w:t>100</w:t>
            </w:r>
          </w:p>
        </w:tc>
      </w:tr>
      <w:tr w:rsidR="00F702E9" w:rsidRPr="00B963E2" w:rsidTr="00F702E9">
        <w:trPr>
          <w:tblCellSpacing w:w="15" w:type="dxa"/>
        </w:trPr>
        <w:tc>
          <w:tcPr>
            <w:tcW w:w="4635" w:type="dxa"/>
            <w:vAlign w:val="center"/>
          </w:tcPr>
          <w:p w:rsidR="00F702E9" w:rsidRDefault="00F702E9" w:rsidP="00551B9F">
            <w:r>
              <w:t>Preemption</w:t>
            </w:r>
          </w:p>
        </w:tc>
        <w:tc>
          <w:tcPr>
            <w:tcW w:w="4635" w:type="dxa"/>
            <w:vAlign w:val="center"/>
          </w:tcPr>
          <w:p w:rsidR="00F702E9" w:rsidRDefault="00F702E9" w:rsidP="00551B9F">
            <w:r>
              <w:t>Enabled</w:t>
            </w:r>
            <w:r w:rsidR="00DC7076">
              <w:t xml:space="preserve"> on priority router</w:t>
            </w:r>
          </w:p>
        </w:tc>
      </w:tr>
    </w:tbl>
    <w:p w:rsidR="002B3E42" w:rsidRPr="002B3E42" w:rsidRDefault="00B20F78" w:rsidP="002B3E42">
      <w:pPr>
        <w:spacing w:before="100" w:beforeAutospacing="1" w:after="100" w:afterAutospacing="1"/>
      </w:pPr>
      <w:sdt>
        <w:sdtPr>
          <w:id w:val="1822315342"/>
          <w14:checkbox>
            <w14:checked w14:val="0"/>
            <w14:checkedState w14:val="2612" w14:font="MS Gothic"/>
            <w14:uncheckedState w14:val="2610" w14:font="MS Gothic"/>
          </w14:checkbox>
        </w:sdtPr>
        <w:sdtEndPr/>
        <w:sdtContent>
          <w:r w:rsidR="002B3E42">
            <w:rPr>
              <w:rFonts w:ascii="MS Gothic" w:eastAsia="MS Gothic" w:hAnsi="MS Gothic" w:hint="eastAsia"/>
            </w:rPr>
            <w:t>☐</w:t>
          </w:r>
        </w:sdtContent>
      </w:sdt>
      <w:r w:rsidR="002B3E42" w:rsidRPr="002B3E42">
        <w:t xml:space="preserve"> </w:t>
      </w:r>
      <w:r w:rsidR="000D6E4C" w:rsidRPr="000D6E4C">
        <w:rPr>
          <w:bCs/>
        </w:rPr>
        <w:t>Deploy Gateway Load Balancing Protocol (GLBP</w:t>
      </w:r>
      <w:r w:rsidR="000D6E4C">
        <w:rPr>
          <w:bCs/>
        </w:rPr>
        <w:t>).</w:t>
      </w:r>
    </w:p>
    <w:p w:rsidR="000D6E4C" w:rsidRDefault="00B20F78" w:rsidP="000D6E4C">
      <w:pPr>
        <w:pStyle w:val="Heading4"/>
      </w:pPr>
      <w:r>
        <w:pict>
          <v:rect id="_x0000_i1037" style="width:468pt;height:2pt" o:hralign="center" o:hrstd="t" o:hrnoshade="t" o:hr="t" fillcolor="#974706 [1609]" stroked="f"/>
        </w:pict>
      </w:r>
    </w:p>
    <w:p w:rsidR="000D6E4C" w:rsidRPr="000D6E4C" w:rsidRDefault="000D6E4C" w:rsidP="000D6E4C">
      <w:pPr>
        <w:pStyle w:val="Heading4"/>
      </w:pPr>
      <w:r w:rsidRPr="000D6E4C">
        <w:t xml:space="preserve">Step </w:t>
      </w:r>
      <w:r>
        <w:t>1</w:t>
      </w:r>
      <w:r w:rsidRPr="000D6E4C">
        <w:t xml:space="preserve"> – Configure GLBP on HQ-R1</w:t>
      </w:r>
    </w:p>
    <w:p w:rsidR="000D6E4C" w:rsidRPr="000D6E4C" w:rsidRDefault="00B20F78" w:rsidP="000D6E4C">
      <w:pPr>
        <w:spacing w:before="100" w:beforeAutospacing="1" w:after="100" w:afterAutospacing="1"/>
      </w:pPr>
      <w:sdt>
        <w:sdtPr>
          <w:id w:val="-108748416"/>
          <w14:checkbox>
            <w14:checked w14:val="0"/>
            <w14:checkedState w14:val="2612" w14:font="MS Gothic"/>
            <w14:uncheckedState w14:val="2610" w14:font="MS Gothic"/>
          </w14:checkbox>
        </w:sdtPr>
        <w:sdtEndPr/>
        <w:sdtContent>
          <w:r w:rsidR="00F702E9">
            <w:rPr>
              <w:rFonts w:ascii="MS Gothic" w:eastAsia="MS Gothic" w:hAnsi="MS Gothic" w:hint="eastAsia"/>
            </w:rPr>
            <w:t>☐</w:t>
          </w:r>
        </w:sdtContent>
      </w:sdt>
      <w:r w:rsidR="00F702E9">
        <w:t xml:space="preserve"> </w:t>
      </w:r>
      <w:r w:rsidR="00D06520">
        <w:t xml:space="preserve">Configure GLBP on each Phoenix Headquarters production VLAN using the </w:t>
      </w:r>
      <w:r w:rsidR="00D06520">
        <w:rPr>
          <w:rStyle w:val="Strong"/>
        </w:rPr>
        <w:t>Enterprise GLBP Standards</w:t>
      </w:r>
      <w:r w:rsidR="00D06520">
        <w:t xml:space="preserve"> shown above.</w:t>
      </w:r>
    </w:p>
    <w:p w:rsidR="00D06520" w:rsidRDefault="00D06520" w:rsidP="00DC70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ind w:left="720"/>
      </w:pPr>
      <w:r>
        <w:t>Use the following command template, replacing the placeholders with the appropriate values for each production VLAN.</w:t>
      </w:r>
    </w:p>
    <w:p w:rsidR="000D6E4C" w:rsidRDefault="000D6E4C" w:rsidP="000D6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720"/>
        <w:rPr>
          <w:rFonts w:ascii="Courier New" w:hAnsi="Courier New" w:cs="Courier New"/>
          <w:sz w:val="20"/>
          <w:szCs w:val="20"/>
        </w:rPr>
      </w:pPr>
      <w:proofErr w:type="spellStart"/>
      <w:proofErr w:type="gramStart"/>
      <w:r>
        <w:rPr>
          <w:rFonts w:ascii="Courier New" w:hAnsi="Courier New" w:cs="Courier New"/>
          <w:sz w:val="20"/>
          <w:szCs w:val="20"/>
        </w:rPr>
        <w:t>glbp</w:t>
      </w:r>
      <w:proofErr w:type="spellEnd"/>
      <w:proofErr w:type="gramEnd"/>
      <w:r>
        <w:rPr>
          <w:rFonts w:ascii="Courier New" w:hAnsi="Courier New" w:cs="Courier New"/>
          <w:sz w:val="20"/>
          <w:szCs w:val="20"/>
        </w:rPr>
        <w:t xml:space="preserve"> &lt;group</w:t>
      </w:r>
      <w:r w:rsidR="00F702E9">
        <w:rPr>
          <w:rFonts w:ascii="Courier New" w:hAnsi="Courier New" w:cs="Courier New"/>
          <w:sz w:val="20"/>
          <w:szCs w:val="20"/>
        </w:rPr>
        <w:t>-</w:t>
      </w:r>
      <w:r>
        <w:rPr>
          <w:rFonts w:ascii="Courier New" w:hAnsi="Courier New" w:cs="Courier New"/>
          <w:sz w:val="20"/>
          <w:szCs w:val="20"/>
        </w:rPr>
        <w:t>#</w:t>
      </w:r>
      <w:r w:rsidRPr="000D6E4C">
        <w:rPr>
          <w:rFonts w:ascii="Courier New" w:hAnsi="Courier New" w:cs="Courier New"/>
          <w:sz w:val="20"/>
          <w:szCs w:val="20"/>
        </w:rPr>
        <w:t xml:space="preserve">&gt; </w:t>
      </w:r>
      <w:proofErr w:type="spellStart"/>
      <w:r w:rsidRPr="000D6E4C">
        <w:rPr>
          <w:rFonts w:ascii="Courier New" w:hAnsi="Courier New" w:cs="Courier New"/>
          <w:sz w:val="20"/>
          <w:szCs w:val="20"/>
        </w:rPr>
        <w:t>ip</w:t>
      </w:r>
      <w:proofErr w:type="spellEnd"/>
      <w:r w:rsidRPr="000D6E4C">
        <w:rPr>
          <w:rFonts w:ascii="Courier New" w:hAnsi="Courier New" w:cs="Courier New"/>
          <w:sz w:val="20"/>
          <w:szCs w:val="20"/>
        </w:rPr>
        <w:t xml:space="preserve"> &lt;First Usable IPv4 Address&gt;</w:t>
      </w:r>
      <w:r w:rsidRPr="000D6E4C">
        <w:rPr>
          <w:rFonts w:ascii="Courier New" w:hAnsi="Courier New" w:cs="Courier New"/>
          <w:sz w:val="20"/>
          <w:szCs w:val="20"/>
        </w:rPr>
        <w:br/>
      </w:r>
      <w:proofErr w:type="spellStart"/>
      <w:r w:rsidRPr="000D6E4C">
        <w:rPr>
          <w:rFonts w:ascii="Courier New" w:hAnsi="Courier New" w:cs="Courier New"/>
          <w:sz w:val="20"/>
          <w:szCs w:val="20"/>
        </w:rPr>
        <w:t>glbp</w:t>
      </w:r>
      <w:proofErr w:type="spellEnd"/>
      <w:r w:rsidRPr="000D6E4C">
        <w:rPr>
          <w:rFonts w:ascii="Courier New" w:hAnsi="Courier New" w:cs="Courier New"/>
          <w:sz w:val="20"/>
          <w:szCs w:val="20"/>
        </w:rPr>
        <w:t xml:space="preserve"> &lt;</w:t>
      </w:r>
      <w:r w:rsidR="00F702E9">
        <w:rPr>
          <w:rFonts w:ascii="Courier New" w:hAnsi="Courier New" w:cs="Courier New"/>
          <w:sz w:val="20"/>
          <w:szCs w:val="20"/>
        </w:rPr>
        <w:t>group-</w:t>
      </w:r>
      <w:r>
        <w:rPr>
          <w:rFonts w:ascii="Courier New" w:hAnsi="Courier New" w:cs="Courier New"/>
          <w:sz w:val="20"/>
          <w:szCs w:val="20"/>
        </w:rPr>
        <w:t>#</w:t>
      </w:r>
      <w:r w:rsidRPr="000D6E4C">
        <w:rPr>
          <w:rFonts w:ascii="Courier New" w:hAnsi="Courier New" w:cs="Courier New"/>
          <w:sz w:val="20"/>
          <w:szCs w:val="20"/>
        </w:rPr>
        <w:t>&gt; priority 150</w:t>
      </w:r>
      <w:r w:rsidRPr="000D6E4C">
        <w:rPr>
          <w:rFonts w:ascii="Courier New" w:hAnsi="Courier New" w:cs="Courier New"/>
          <w:sz w:val="20"/>
          <w:szCs w:val="20"/>
        </w:rPr>
        <w:br/>
      </w:r>
      <w:proofErr w:type="spellStart"/>
      <w:r w:rsidRPr="000D6E4C">
        <w:rPr>
          <w:rFonts w:ascii="Courier New" w:hAnsi="Courier New" w:cs="Courier New"/>
          <w:sz w:val="20"/>
          <w:szCs w:val="20"/>
        </w:rPr>
        <w:t>glbp</w:t>
      </w:r>
      <w:proofErr w:type="spellEnd"/>
      <w:r w:rsidRPr="000D6E4C">
        <w:rPr>
          <w:rFonts w:ascii="Courier New" w:hAnsi="Courier New" w:cs="Courier New"/>
          <w:sz w:val="20"/>
          <w:szCs w:val="20"/>
        </w:rPr>
        <w:t xml:space="preserve"> &lt;</w:t>
      </w:r>
      <w:r w:rsidR="00F702E9">
        <w:rPr>
          <w:rFonts w:ascii="Courier New" w:hAnsi="Courier New" w:cs="Courier New"/>
          <w:sz w:val="20"/>
          <w:szCs w:val="20"/>
        </w:rPr>
        <w:t>group-</w:t>
      </w:r>
      <w:r>
        <w:rPr>
          <w:rFonts w:ascii="Courier New" w:hAnsi="Courier New" w:cs="Courier New"/>
          <w:sz w:val="20"/>
          <w:szCs w:val="20"/>
        </w:rPr>
        <w:t>#</w:t>
      </w:r>
      <w:r w:rsidRPr="000D6E4C">
        <w:rPr>
          <w:rFonts w:ascii="Courier New" w:hAnsi="Courier New" w:cs="Courier New"/>
          <w:sz w:val="20"/>
          <w:szCs w:val="20"/>
        </w:rPr>
        <w:t>&gt; preempt</w:t>
      </w:r>
    </w:p>
    <w:p w:rsidR="00F702E9" w:rsidRPr="00F702E9" w:rsidRDefault="00F702E9" w:rsidP="00F702E9">
      <w:pPr>
        <w:spacing w:before="100" w:beforeAutospacing="1" w:after="100" w:afterAutospacing="1"/>
        <w:ind w:left="720"/>
        <w:outlineLvl w:val="2"/>
        <w:rPr>
          <w:b/>
          <w:bCs/>
          <w:sz w:val="27"/>
          <w:szCs w:val="27"/>
        </w:rPr>
      </w:pPr>
      <w:r w:rsidRPr="00F702E9">
        <w:rPr>
          <w:b/>
          <w:bCs/>
          <w:sz w:val="27"/>
          <w:szCs w:val="27"/>
        </w:rPr>
        <w:t>Example Configuration (VLAN 10</w:t>
      </w:r>
      <w:r w:rsidR="00BD2603">
        <w:rPr>
          <w:b/>
          <w:bCs/>
          <w:sz w:val="27"/>
          <w:szCs w:val="27"/>
        </w:rPr>
        <w:t>0</w:t>
      </w:r>
      <w:r w:rsidRPr="00F702E9">
        <w:rPr>
          <w:b/>
          <w:bCs/>
          <w:sz w:val="27"/>
          <w:szCs w:val="27"/>
        </w:rPr>
        <w:t>)</w:t>
      </w:r>
    </w:p>
    <w:p w:rsidR="00F702E9" w:rsidRDefault="00F702E9" w:rsidP="00DC70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left="720"/>
        <w:rPr>
          <w:rFonts w:ascii="Courier New" w:hAnsi="Courier New" w:cs="Courier New"/>
          <w:sz w:val="20"/>
          <w:szCs w:val="20"/>
        </w:rPr>
      </w:pPr>
      <w:r w:rsidRPr="00F702E9">
        <w:rPr>
          <w:rFonts w:ascii="Courier New" w:hAnsi="Courier New" w:cs="Courier New"/>
          <w:sz w:val="20"/>
          <w:szCs w:val="20"/>
        </w:rPr>
        <w:t>interface GigabitEthernet0/0.10</w:t>
      </w:r>
      <w:r w:rsidR="00BD2603">
        <w:rPr>
          <w:rFonts w:ascii="Courier New" w:hAnsi="Courier New" w:cs="Courier New"/>
          <w:sz w:val="20"/>
          <w:szCs w:val="20"/>
        </w:rPr>
        <w:t>0</w:t>
      </w:r>
      <w:r w:rsidRPr="00F702E9">
        <w:rPr>
          <w:rFonts w:ascii="Courier New" w:hAnsi="Courier New" w:cs="Courier New"/>
          <w:sz w:val="20"/>
          <w:szCs w:val="20"/>
        </w:rPr>
        <w:br/>
        <w:t xml:space="preserve"> encapsulation dot1Q 10</w:t>
      </w:r>
      <w:r w:rsidRPr="00F702E9">
        <w:rPr>
          <w:rFonts w:ascii="Courier New" w:hAnsi="Courier New" w:cs="Courier New"/>
          <w:sz w:val="20"/>
          <w:szCs w:val="20"/>
        </w:rPr>
        <w:br/>
        <w:t xml:space="preserve"> </w:t>
      </w:r>
      <w:proofErr w:type="spellStart"/>
      <w:r w:rsidRPr="00F702E9">
        <w:rPr>
          <w:rFonts w:ascii="Courier New" w:hAnsi="Courier New" w:cs="Courier New"/>
          <w:sz w:val="20"/>
          <w:szCs w:val="20"/>
        </w:rPr>
        <w:t>ip</w:t>
      </w:r>
      <w:proofErr w:type="spellEnd"/>
      <w:r w:rsidRPr="00F702E9">
        <w:rPr>
          <w:rFonts w:ascii="Courier New" w:hAnsi="Courier New" w:cs="Courier New"/>
          <w:sz w:val="20"/>
          <w:szCs w:val="20"/>
        </w:rPr>
        <w:t xml:space="preserve"> address 10.10.10.2 255.255.255.0</w:t>
      </w:r>
      <w:r w:rsidRPr="00F702E9">
        <w:rPr>
          <w:rFonts w:ascii="Courier New" w:hAnsi="Courier New" w:cs="Courier New"/>
          <w:sz w:val="20"/>
          <w:szCs w:val="20"/>
        </w:rPr>
        <w:br/>
      </w:r>
      <w:r w:rsidRPr="00F702E9">
        <w:rPr>
          <w:rFonts w:ascii="Courier New" w:hAnsi="Courier New" w:cs="Courier New"/>
          <w:sz w:val="20"/>
          <w:szCs w:val="20"/>
        </w:rPr>
        <w:br/>
        <w:t xml:space="preserve"> </w:t>
      </w:r>
      <w:proofErr w:type="spellStart"/>
      <w:r w:rsidRPr="00F702E9">
        <w:rPr>
          <w:rFonts w:ascii="Courier New" w:hAnsi="Courier New" w:cs="Courier New"/>
          <w:sz w:val="20"/>
          <w:szCs w:val="20"/>
        </w:rPr>
        <w:t>glbp</w:t>
      </w:r>
      <w:proofErr w:type="spellEnd"/>
      <w:r w:rsidRPr="00F702E9">
        <w:rPr>
          <w:rFonts w:ascii="Courier New" w:hAnsi="Courier New" w:cs="Courier New"/>
          <w:sz w:val="20"/>
          <w:szCs w:val="20"/>
        </w:rPr>
        <w:t xml:space="preserve"> 1</w:t>
      </w:r>
      <w:r w:rsidR="00BD2603">
        <w:rPr>
          <w:rFonts w:ascii="Courier New" w:hAnsi="Courier New" w:cs="Courier New"/>
          <w:sz w:val="20"/>
          <w:szCs w:val="20"/>
        </w:rPr>
        <w:t>0</w:t>
      </w:r>
      <w:r w:rsidRPr="00F702E9">
        <w:rPr>
          <w:rFonts w:ascii="Courier New" w:hAnsi="Courier New" w:cs="Courier New"/>
          <w:sz w:val="20"/>
          <w:szCs w:val="20"/>
        </w:rPr>
        <w:t xml:space="preserve">0 </w:t>
      </w:r>
      <w:proofErr w:type="spellStart"/>
      <w:r w:rsidRPr="00F702E9">
        <w:rPr>
          <w:rFonts w:ascii="Courier New" w:hAnsi="Courier New" w:cs="Courier New"/>
          <w:sz w:val="20"/>
          <w:szCs w:val="20"/>
        </w:rPr>
        <w:t>ip</w:t>
      </w:r>
      <w:proofErr w:type="spellEnd"/>
      <w:r w:rsidRPr="00F702E9">
        <w:rPr>
          <w:rFonts w:ascii="Courier New" w:hAnsi="Courier New" w:cs="Courier New"/>
          <w:sz w:val="20"/>
          <w:szCs w:val="20"/>
        </w:rPr>
        <w:t xml:space="preserve"> 10.10.10.1</w:t>
      </w:r>
      <w:r w:rsidRPr="00F702E9">
        <w:rPr>
          <w:rFonts w:ascii="Courier New" w:hAnsi="Courier New" w:cs="Courier New"/>
          <w:sz w:val="20"/>
          <w:szCs w:val="20"/>
        </w:rPr>
        <w:br/>
        <w:t xml:space="preserve"> </w:t>
      </w:r>
      <w:proofErr w:type="spellStart"/>
      <w:r w:rsidRPr="00F702E9">
        <w:rPr>
          <w:rFonts w:ascii="Courier New" w:hAnsi="Courier New" w:cs="Courier New"/>
          <w:sz w:val="20"/>
          <w:szCs w:val="20"/>
        </w:rPr>
        <w:t>glbp</w:t>
      </w:r>
      <w:proofErr w:type="spellEnd"/>
      <w:r w:rsidRPr="00F702E9">
        <w:rPr>
          <w:rFonts w:ascii="Courier New" w:hAnsi="Courier New" w:cs="Courier New"/>
          <w:sz w:val="20"/>
          <w:szCs w:val="20"/>
        </w:rPr>
        <w:t xml:space="preserve"> 1</w:t>
      </w:r>
      <w:r w:rsidR="00BD2603">
        <w:rPr>
          <w:rFonts w:ascii="Courier New" w:hAnsi="Courier New" w:cs="Courier New"/>
          <w:sz w:val="20"/>
          <w:szCs w:val="20"/>
        </w:rPr>
        <w:t>00 priority 200</w:t>
      </w:r>
      <w:r w:rsidRPr="00F702E9">
        <w:rPr>
          <w:rFonts w:ascii="Courier New" w:hAnsi="Courier New" w:cs="Courier New"/>
          <w:sz w:val="20"/>
          <w:szCs w:val="20"/>
        </w:rPr>
        <w:br/>
        <w:t xml:space="preserve"> </w:t>
      </w:r>
      <w:proofErr w:type="spellStart"/>
      <w:r w:rsidRPr="00F702E9">
        <w:rPr>
          <w:rFonts w:ascii="Courier New" w:hAnsi="Courier New" w:cs="Courier New"/>
          <w:sz w:val="20"/>
          <w:szCs w:val="20"/>
        </w:rPr>
        <w:t>glbp</w:t>
      </w:r>
      <w:proofErr w:type="spellEnd"/>
      <w:r w:rsidRPr="00F702E9">
        <w:rPr>
          <w:rFonts w:ascii="Courier New" w:hAnsi="Courier New" w:cs="Courier New"/>
          <w:sz w:val="20"/>
          <w:szCs w:val="20"/>
        </w:rPr>
        <w:t xml:space="preserve"> 1</w:t>
      </w:r>
      <w:r w:rsidR="00BD2603">
        <w:rPr>
          <w:rFonts w:ascii="Courier New" w:hAnsi="Courier New" w:cs="Courier New"/>
          <w:sz w:val="20"/>
          <w:szCs w:val="20"/>
        </w:rPr>
        <w:t>0</w:t>
      </w:r>
      <w:r w:rsidRPr="00F702E9">
        <w:rPr>
          <w:rFonts w:ascii="Courier New" w:hAnsi="Courier New" w:cs="Courier New"/>
          <w:sz w:val="20"/>
          <w:szCs w:val="20"/>
        </w:rPr>
        <w:t>0 preempt</w:t>
      </w:r>
    </w:p>
    <w:p w:rsidR="00F702E9" w:rsidRPr="00F702E9" w:rsidRDefault="00F702E9" w:rsidP="00F702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p>
    <w:p w:rsidR="00F702E9" w:rsidRPr="00281E3A" w:rsidRDefault="00F702E9" w:rsidP="00F702E9">
      <w:pPr>
        <w:pStyle w:val="LabNote"/>
        <w:spacing w:after="240"/>
        <w:rPr>
          <w:b/>
        </w:rPr>
      </w:pPr>
      <w:r w:rsidRPr="00281E3A">
        <w:rPr>
          <w:b/>
        </w:rPr>
        <w:t xml:space="preserve">Note: </w:t>
      </w:r>
    </w:p>
    <w:p w:rsidR="00F702E9" w:rsidRDefault="00BD2603" w:rsidP="00F702E9">
      <w:pPr>
        <w:pStyle w:val="LabNote"/>
      </w:pPr>
      <w:r>
        <w:rPr>
          <w:rStyle w:val="Strong"/>
        </w:rPr>
        <w:lastRenderedPageBreak/>
        <w:t>Example Only:</w:t>
      </w:r>
      <w:r>
        <w:t xml:space="preserve"> The configuration shown below demonstrates the GLBP command syntax. Use the enterprise standards defined above when configuring the production VLANs.</w:t>
      </w:r>
    </w:p>
    <w:p w:rsidR="000D6E4C" w:rsidRPr="000D6E4C" w:rsidRDefault="000D6E4C" w:rsidP="000D6E4C">
      <w:pPr>
        <w:spacing w:before="100" w:beforeAutospacing="1" w:after="100" w:afterAutospacing="1"/>
      </w:pPr>
      <w:r w:rsidRPr="000D6E4C">
        <w:t>Repeat this configuration for each Phoenix Headquarters production VLAN.</w:t>
      </w:r>
    </w:p>
    <w:p w:rsidR="000D6E4C" w:rsidRPr="000D6E4C" w:rsidRDefault="000D6E4C" w:rsidP="000D6E4C">
      <w:pPr>
        <w:spacing w:before="100" w:beforeAutospacing="1" w:after="100" w:afterAutospacing="1"/>
      </w:pPr>
      <w:r w:rsidRPr="000D6E4C">
        <w:t>Save the device configuration.</w:t>
      </w:r>
    </w:p>
    <w:p w:rsidR="002B3E42" w:rsidRDefault="00B20F78" w:rsidP="000F510F">
      <w:pPr>
        <w:pStyle w:val="Heading4"/>
      </w:pPr>
      <w:r>
        <w:pict>
          <v:rect id="_x0000_i1038" style="width:468pt;height:2pt" o:hralign="center" o:hrstd="t" o:hrnoshade="t" o:hr="t" fillcolor="#974706 [1609]" stroked="f"/>
        </w:pict>
      </w:r>
    </w:p>
    <w:p w:rsidR="000D6E4C" w:rsidRPr="000D6E4C" w:rsidRDefault="000D6E4C" w:rsidP="00F702E9">
      <w:pPr>
        <w:pStyle w:val="Heading4"/>
      </w:pPr>
      <w:r w:rsidRPr="000D6E4C">
        <w:t xml:space="preserve">Step </w:t>
      </w:r>
      <w:r>
        <w:t>2</w:t>
      </w:r>
      <w:r w:rsidRPr="000D6E4C">
        <w:t xml:space="preserve"> – Configure GLBP on HQ-R2</w:t>
      </w:r>
    </w:p>
    <w:p w:rsidR="000D6E4C" w:rsidRPr="000D6E4C" w:rsidRDefault="00B20F78" w:rsidP="000D6E4C">
      <w:pPr>
        <w:spacing w:before="100" w:beforeAutospacing="1" w:after="100" w:afterAutospacing="1"/>
      </w:pPr>
      <w:sdt>
        <w:sdtPr>
          <w:id w:val="218169338"/>
          <w14:checkbox>
            <w14:checked w14:val="0"/>
            <w14:checkedState w14:val="2612" w14:font="MS Gothic"/>
            <w14:uncheckedState w14:val="2610" w14:font="MS Gothic"/>
          </w14:checkbox>
        </w:sdtPr>
        <w:sdtEndPr/>
        <w:sdtContent>
          <w:r w:rsidR="00F702E9">
            <w:rPr>
              <w:rFonts w:ascii="MS Gothic" w:eastAsia="MS Gothic" w:hAnsi="MS Gothic" w:hint="eastAsia"/>
            </w:rPr>
            <w:t>☐</w:t>
          </w:r>
        </w:sdtContent>
      </w:sdt>
      <w:r w:rsidR="00F702E9">
        <w:t xml:space="preserve"> </w:t>
      </w:r>
      <w:r w:rsidR="00D06520">
        <w:t xml:space="preserve">Configure GLBP on each Phoenix Headquarters production VLAN using the </w:t>
      </w:r>
      <w:r w:rsidR="00D06520">
        <w:rPr>
          <w:rStyle w:val="Strong"/>
        </w:rPr>
        <w:t>Enterprise GLBP Standards</w:t>
      </w:r>
      <w:r w:rsidR="00D06520">
        <w:t xml:space="preserve"> shown above.</w:t>
      </w:r>
    </w:p>
    <w:p w:rsidR="00D06520" w:rsidRDefault="00D06520" w:rsidP="00DC70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ind w:left="720"/>
      </w:pPr>
      <w:r>
        <w:t>Use the following command template, replacing the placeholders with the appropriate values for each production VLAN.</w:t>
      </w:r>
    </w:p>
    <w:p w:rsidR="000D6E4C" w:rsidRPr="000D6E4C" w:rsidRDefault="00D06520" w:rsidP="000D6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720"/>
        <w:rPr>
          <w:rFonts w:ascii="Courier New" w:hAnsi="Courier New" w:cs="Courier New"/>
          <w:sz w:val="20"/>
          <w:szCs w:val="20"/>
        </w:rPr>
      </w:pPr>
      <w:proofErr w:type="spellStart"/>
      <w:proofErr w:type="gramStart"/>
      <w:r>
        <w:rPr>
          <w:rFonts w:ascii="Courier New" w:hAnsi="Courier New" w:cs="Courier New"/>
          <w:sz w:val="20"/>
          <w:szCs w:val="20"/>
        </w:rPr>
        <w:t>glbp</w:t>
      </w:r>
      <w:proofErr w:type="spellEnd"/>
      <w:proofErr w:type="gramEnd"/>
      <w:r>
        <w:rPr>
          <w:rFonts w:ascii="Courier New" w:hAnsi="Courier New" w:cs="Courier New"/>
          <w:sz w:val="20"/>
          <w:szCs w:val="20"/>
        </w:rPr>
        <w:t xml:space="preserve"> &lt;group#</w:t>
      </w:r>
      <w:r w:rsidR="000D6E4C" w:rsidRPr="000D6E4C">
        <w:rPr>
          <w:rFonts w:ascii="Courier New" w:hAnsi="Courier New" w:cs="Courier New"/>
          <w:sz w:val="20"/>
          <w:szCs w:val="20"/>
        </w:rPr>
        <w:t xml:space="preserve">&gt; </w:t>
      </w:r>
      <w:proofErr w:type="spellStart"/>
      <w:r w:rsidR="000D6E4C" w:rsidRPr="000D6E4C">
        <w:rPr>
          <w:rFonts w:ascii="Courier New" w:hAnsi="Courier New" w:cs="Courier New"/>
          <w:sz w:val="20"/>
          <w:szCs w:val="20"/>
        </w:rPr>
        <w:t>ip</w:t>
      </w:r>
      <w:proofErr w:type="spellEnd"/>
      <w:r w:rsidR="000D6E4C" w:rsidRPr="000D6E4C">
        <w:rPr>
          <w:rFonts w:ascii="Courier New" w:hAnsi="Courier New" w:cs="Courier New"/>
          <w:sz w:val="20"/>
          <w:szCs w:val="20"/>
        </w:rPr>
        <w:t xml:space="preserve"> &lt;First Usable IPv4 Address&gt;</w:t>
      </w:r>
      <w:r w:rsidR="000D6E4C" w:rsidRPr="000D6E4C">
        <w:rPr>
          <w:rFonts w:ascii="Courier New" w:hAnsi="Courier New" w:cs="Courier New"/>
          <w:sz w:val="20"/>
          <w:szCs w:val="20"/>
        </w:rPr>
        <w:br/>
      </w:r>
      <w:proofErr w:type="spellStart"/>
      <w:r>
        <w:rPr>
          <w:rFonts w:ascii="Courier New" w:hAnsi="Courier New" w:cs="Courier New"/>
          <w:sz w:val="20"/>
          <w:szCs w:val="20"/>
        </w:rPr>
        <w:t>glbp</w:t>
      </w:r>
      <w:proofErr w:type="spellEnd"/>
      <w:r>
        <w:rPr>
          <w:rFonts w:ascii="Courier New" w:hAnsi="Courier New" w:cs="Courier New"/>
          <w:sz w:val="20"/>
          <w:szCs w:val="20"/>
        </w:rPr>
        <w:t xml:space="preserve"> &lt;group#</w:t>
      </w:r>
      <w:r w:rsidR="000D6E4C" w:rsidRPr="000D6E4C">
        <w:rPr>
          <w:rFonts w:ascii="Courier New" w:hAnsi="Courier New" w:cs="Courier New"/>
          <w:sz w:val="20"/>
          <w:szCs w:val="20"/>
        </w:rPr>
        <w:t>&gt; priority 100</w:t>
      </w:r>
    </w:p>
    <w:p w:rsidR="000D6E4C" w:rsidRPr="000D6E4C" w:rsidRDefault="000D6E4C" w:rsidP="000D6E4C">
      <w:pPr>
        <w:spacing w:before="100" w:beforeAutospacing="1" w:after="100" w:afterAutospacing="1"/>
      </w:pPr>
      <w:r w:rsidRPr="000D6E4C">
        <w:t>Repeat this configuration for each Phoenix Headquarters production VLAN.</w:t>
      </w:r>
    </w:p>
    <w:p w:rsidR="000D6E4C" w:rsidRDefault="000D6E4C" w:rsidP="00F702E9">
      <w:pPr>
        <w:spacing w:before="100" w:beforeAutospacing="1" w:after="100" w:afterAutospacing="1"/>
      </w:pPr>
      <w:r w:rsidRPr="000D6E4C">
        <w:t>Save the device configuration.</w:t>
      </w:r>
    </w:p>
    <w:p w:rsidR="000D6E4C" w:rsidRPr="000D6E4C" w:rsidRDefault="00B20F78" w:rsidP="000D6E4C">
      <w:r>
        <w:pict>
          <v:rect id="_x0000_i1039" style="width:468pt;height:2pt" o:hralign="center" o:hrstd="t" o:hrnoshade="t" o:hr="t" fillcolor="#974706 [1609]" stroked="f"/>
        </w:pict>
      </w:r>
    </w:p>
    <w:p w:rsidR="000D6E4C" w:rsidRPr="000D6E4C" w:rsidRDefault="000D6E4C" w:rsidP="00F702E9">
      <w:pPr>
        <w:pStyle w:val="Heading4"/>
      </w:pPr>
      <w:r w:rsidRPr="000D6E4C">
        <w:t>Step 3 – Verify GLBP Operation</w:t>
      </w:r>
    </w:p>
    <w:p w:rsidR="000D6E4C" w:rsidRPr="000D6E4C" w:rsidRDefault="000D6E4C" w:rsidP="000D6E4C">
      <w:pPr>
        <w:spacing w:before="100" w:beforeAutospacing="1" w:after="100" w:afterAutospacing="1"/>
      </w:pPr>
      <w:r w:rsidRPr="000D6E4C">
        <w:rPr>
          <w:b/>
          <w:bCs/>
        </w:rPr>
        <w:t>At a minimum:</w:t>
      </w:r>
    </w:p>
    <w:p w:rsidR="000D6E4C" w:rsidRPr="000D6E4C" w:rsidRDefault="000D6E4C" w:rsidP="00B671B1">
      <w:pPr>
        <w:numPr>
          <w:ilvl w:val="0"/>
          <w:numId w:val="10"/>
        </w:numPr>
        <w:spacing w:before="100" w:beforeAutospacing="1" w:after="100" w:afterAutospacing="1"/>
      </w:pPr>
      <w:r w:rsidRPr="000D6E4C">
        <w:t xml:space="preserve">Verify GLBP has formed successfully on each production VLAN. </w:t>
      </w:r>
    </w:p>
    <w:p w:rsidR="000D6E4C" w:rsidRPr="000D6E4C" w:rsidRDefault="000D6E4C" w:rsidP="00B671B1">
      <w:pPr>
        <w:numPr>
          <w:ilvl w:val="0"/>
          <w:numId w:val="10"/>
        </w:numPr>
        <w:spacing w:before="100" w:beforeAutospacing="1" w:after="100" w:afterAutospacing="1"/>
      </w:pPr>
      <w:r w:rsidRPr="000D6E4C">
        <w:t xml:space="preserve">Verify the GLBP group numbers match the VLAN IDs. </w:t>
      </w:r>
    </w:p>
    <w:p w:rsidR="000D6E4C" w:rsidRPr="000D6E4C" w:rsidRDefault="000D6E4C" w:rsidP="00B671B1">
      <w:pPr>
        <w:numPr>
          <w:ilvl w:val="0"/>
          <w:numId w:val="10"/>
        </w:numPr>
        <w:spacing w:before="100" w:beforeAutospacing="1" w:after="100" w:afterAutospacing="1"/>
      </w:pPr>
      <w:r w:rsidRPr="000D6E4C">
        <w:t xml:space="preserve">Verify the virtual gateway addresses. </w:t>
      </w:r>
    </w:p>
    <w:p w:rsidR="000D6E4C" w:rsidRPr="000D6E4C" w:rsidRDefault="000D6E4C" w:rsidP="00B671B1">
      <w:pPr>
        <w:numPr>
          <w:ilvl w:val="0"/>
          <w:numId w:val="10"/>
        </w:numPr>
        <w:spacing w:before="100" w:beforeAutospacing="1" w:after="100" w:afterAutospacing="1"/>
      </w:pPr>
      <w:r w:rsidRPr="000D6E4C">
        <w:t xml:space="preserve">Verify HQ-R1 is the Active Virtual Gateway (AVG). </w:t>
      </w:r>
    </w:p>
    <w:p w:rsidR="000D6E4C" w:rsidRPr="000D6E4C" w:rsidRDefault="000D6E4C" w:rsidP="00B671B1">
      <w:pPr>
        <w:numPr>
          <w:ilvl w:val="0"/>
          <w:numId w:val="10"/>
        </w:numPr>
        <w:spacing w:before="100" w:beforeAutospacing="1" w:after="100" w:afterAutospacing="1"/>
      </w:pPr>
      <w:r w:rsidRPr="000D6E4C">
        <w:t xml:space="preserve">Verify the configured priorities. </w:t>
      </w:r>
    </w:p>
    <w:p w:rsidR="000D6E4C" w:rsidRPr="000D6E4C" w:rsidRDefault="000D6E4C" w:rsidP="00B671B1">
      <w:pPr>
        <w:numPr>
          <w:ilvl w:val="0"/>
          <w:numId w:val="10"/>
        </w:numPr>
        <w:spacing w:before="100" w:beforeAutospacing="1" w:after="100" w:afterAutospacing="1"/>
      </w:pPr>
      <w:r w:rsidRPr="000D6E4C">
        <w:t>Verify preemption is enabled</w:t>
      </w:r>
      <w:r w:rsidR="00DC7076">
        <w:t xml:space="preserve"> on the priority router</w:t>
      </w:r>
      <w:r w:rsidRPr="000D6E4C">
        <w:t xml:space="preserve">. </w:t>
      </w:r>
    </w:p>
    <w:p w:rsidR="000D6E4C" w:rsidRPr="000D6E4C" w:rsidRDefault="000D6E4C" w:rsidP="00B671B1">
      <w:pPr>
        <w:numPr>
          <w:ilvl w:val="0"/>
          <w:numId w:val="10"/>
        </w:numPr>
        <w:spacing w:before="100" w:beforeAutospacing="1" w:after="100" w:afterAutospacing="1"/>
      </w:pPr>
      <w:r w:rsidRPr="000D6E4C">
        <w:t xml:space="preserve">Troubleshoot and correct any configuration issues. </w:t>
      </w:r>
    </w:p>
    <w:p w:rsidR="000D6E4C" w:rsidRPr="000D6E4C" w:rsidRDefault="000D6E4C" w:rsidP="00B671B1">
      <w:pPr>
        <w:numPr>
          <w:ilvl w:val="0"/>
          <w:numId w:val="10"/>
        </w:numPr>
        <w:spacing w:before="100" w:beforeAutospacing="1" w:after="100" w:afterAutospacing="1"/>
      </w:pPr>
      <w:r w:rsidRPr="000D6E4C">
        <w:t>Save the device configuration.</w:t>
      </w:r>
    </w:p>
    <w:p w:rsidR="002B3E42" w:rsidRDefault="00B20F78" w:rsidP="000F510F">
      <w:pPr>
        <w:pStyle w:val="Heading4"/>
      </w:pPr>
      <w:r>
        <w:rPr>
          <w:color w:val="4F6228" w:themeColor="accent3" w:themeShade="80"/>
        </w:rPr>
        <w:pict>
          <v:rect id="_x0000_i1040" style="width:468pt;height:2.5pt" o:hralign="center" o:hrstd="t" o:hrnoshade="t" o:hr="t" fillcolor="#4e6128 [1606]" stroked="f"/>
        </w:pict>
      </w:r>
    </w:p>
    <w:p w:rsidR="00307EB4" w:rsidRDefault="00307EB4" w:rsidP="000F510F">
      <w:pPr>
        <w:pStyle w:val="Heading3"/>
      </w:pPr>
      <w:r>
        <w:lastRenderedPageBreak/>
        <w:t xml:space="preserve">Phase </w:t>
      </w:r>
      <w:r w:rsidR="00D06520">
        <w:t>5</w:t>
      </w:r>
      <w:r>
        <w:t xml:space="preserve"> – </w:t>
      </w:r>
      <w:r w:rsidR="00D06520">
        <w:t>Configure IPv6 Gateway Redundancy Using HSRPv2</w:t>
      </w:r>
    </w:p>
    <w:p w:rsidR="00D06520" w:rsidRPr="00D06520" w:rsidRDefault="00D06520" w:rsidP="00D06520">
      <w:pPr>
        <w:spacing w:before="100" w:beforeAutospacing="1" w:after="100" w:afterAutospacing="1"/>
        <w:outlineLvl w:val="2"/>
        <w:rPr>
          <w:b/>
          <w:bCs/>
          <w:sz w:val="27"/>
          <w:szCs w:val="27"/>
        </w:rPr>
      </w:pPr>
      <w:r w:rsidRPr="00D06520">
        <w:rPr>
          <w:b/>
          <w:bCs/>
          <w:sz w:val="27"/>
          <w:szCs w:val="27"/>
        </w:rPr>
        <w:t>Background</w:t>
      </w:r>
    </w:p>
    <w:p w:rsidR="00D06520" w:rsidRDefault="00D06520" w:rsidP="00D06520">
      <w:pPr>
        <w:spacing w:before="100" w:beforeAutospacing="1" w:after="100" w:afterAutospacing="1"/>
      </w:pPr>
      <w:r w:rsidRPr="00D06520">
        <w:t xml:space="preserve">To provide gateway redundancy for the enterprise IPv6 network, Hot Standby Router Protocol Version 2 (HSRPv2) will be implemented on both headquarters routers. Unlike the IPv4 implementation, which uses GLBP to provide redundancy and load balancing, the IPv6 implementation will use HSRPv2 to provide a highly available default gateway for each Phoenix Headquarters production VLAN. </w:t>
      </w:r>
    </w:p>
    <w:tbl>
      <w:tblPr>
        <w:tblW w:w="0" w:type="auto"/>
        <w:tblCellSpacing w:w="15" w:type="dxa"/>
        <w:tblCellMar>
          <w:top w:w="72" w:type="dxa"/>
          <w:left w:w="115" w:type="dxa"/>
          <w:bottom w:w="72" w:type="dxa"/>
          <w:right w:w="115" w:type="dxa"/>
        </w:tblCellMar>
        <w:tblLook w:val="04A0" w:firstRow="1" w:lastRow="0" w:firstColumn="1" w:lastColumn="0" w:noHBand="0" w:noVBand="1"/>
        <w:tblCaption w:val="Gateway Redundancy Standards"/>
        <w:tblDescription w:val="Table defining the enterprise HSRPv2 configuration standards for IPv6 gateway redundancy, including the required HSRP version, group numbering convention, virtual IPv6 gateway address, router link-local addresses, priority values, and preemption settings."/>
      </w:tblPr>
      <w:tblGrid>
        <w:gridCol w:w="4680"/>
        <w:gridCol w:w="4680"/>
      </w:tblGrid>
      <w:tr w:rsidR="00D06520" w:rsidRPr="00B963E2" w:rsidTr="00551B9F">
        <w:trPr>
          <w:tblHeader/>
          <w:tblCellSpacing w:w="15" w:type="dxa"/>
        </w:trPr>
        <w:tc>
          <w:tcPr>
            <w:tcW w:w="4635" w:type="dxa"/>
            <w:shd w:val="clear" w:color="auto" w:fill="FFDAA3"/>
            <w:vAlign w:val="center"/>
            <w:hideMark/>
          </w:tcPr>
          <w:p w:rsidR="00D06520" w:rsidRPr="00B963E2" w:rsidRDefault="00D06520" w:rsidP="00551B9F">
            <w:pPr>
              <w:jc w:val="center"/>
              <w:rPr>
                <w:b/>
                <w:bCs/>
              </w:rPr>
            </w:pPr>
            <w:r>
              <w:rPr>
                <w:b/>
                <w:bCs/>
              </w:rPr>
              <w:t xml:space="preserve">Setting </w:t>
            </w:r>
          </w:p>
        </w:tc>
        <w:tc>
          <w:tcPr>
            <w:tcW w:w="4635" w:type="dxa"/>
            <w:shd w:val="clear" w:color="auto" w:fill="FFDAA3"/>
            <w:vAlign w:val="center"/>
            <w:hideMark/>
          </w:tcPr>
          <w:p w:rsidR="00D06520" w:rsidRPr="00B963E2" w:rsidRDefault="00D06520" w:rsidP="00551B9F">
            <w:pPr>
              <w:jc w:val="center"/>
              <w:rPr>
                <w:b/>
                <w:bCs/>
              </w:rPr>
            </w:pPr>
            <w:r>
              <w:rPr>
                <w:b/>
                <w:bCs/>
              </w:rPr>
              <w:t>Enterprise Standard</w:t>
            </w:r>
          </w:p>
        </w:tc>
      </w:tr>
      <w:tr w:rsidR="00FD7FE2" w:rsidRPr="00B963E2" w:rsidTr="00551B9F">
        <w:trPr>
          <w:tblCellSpacing w:w="15" w:type="dxa"/>
        </w:trPr>
        <w:tc>
          <w:tcPr>
            <w:tcW w:w="4635" w:type="dxa"/>
            <w:vAlign w:val="center"/>
          </w:tcPr>
          <w:p w:rsidR="00FD7FE2" w:rsidRDefault="00FD7FE2" w:rsidP="00551B9F">
            <w:r>
              <w:t>HSRP Version</w:t>
            </w:r>
          </w:p>
        </w:tc>
        <w:tc>
          <w:tcPr>
            <w:tcW w:w="4635" w:type="dxa"/>
            <w:vAlign w:val="center"/>
          </w:tcPr>
          <w:p w:rsidR="00FD7FE2" w:rsidRDefault="00FD7FE2" w:rsidP="00551B9F">
            <w:r>
              <w:t>Version 2</w:t>
            </w:r>
          </w:p>
        </w:tc>
      </w:tr>
      <w:tr w:rsidR="00D06520" w:rsidRPr="00B963E2" w:rsidTr="00551B9F">
        <w:trPr>
          <w:tblCellSpacing w:w="15" w:type="dxa"/>
        </w:trPr>
        <w:tc>
          <w:tcPr>
            <w:tcW w:w="4635" w:type="dxa"/>
            <w:vAlign w:val="center"/>
            <w:hideMark/>
          </w:tcPr>
          <w:p w:rsidR="00D06520" w:rsidRPr="00B963E2" w:rsidRDefault="00D06520" w:rsidP="00551B9F">
            <w:r>
              <w:t>HSRP Group Number</w:t>
            </w:r>
          </w:p>
        </w:tc>
        <w:tc>
          <w:tcPr>
            <w:tcW w:w="4635" w:type="dxa"/>
            <w:vAlign w:val="center"/>
            <w:hideMark/>
          </w:tcPr>
          <w:p w:rsidR="00D06520" w:rsidRPr="00B963E2" w:rsidRDefault="00D06520" w:rsidP="00551B9F">
            <w:r>
              <w:t>Match the associated VLAN ID</w:t>
            </w:r>
          </w:p>
        </w:tc>
      </w:tr>
      <w:tr w:rsidR="00D06520" w:rsidRPr="00B963E2" w:rsidTr="00551B9F">
        <w:trPr>
          <w:tblCellSpacing w:w="15" w:type="dxa"/>
        </w:trPr>
        <w:tc>
          <w:tcPr>
            <w:tcW w:w="4635" w:type="dxa"/>
            <w:vAlign w:val="center"/>
            <w:hideMark/>
          </w:tcPr>
          <w:p w:rsidR="00D06520" w:rsidRPr="00B963E2" w:rsidRDefault="00D06520" w:rsidP="00551B9F">
            <w:r>
              <w:t xml:space="preserve">Virtual </w:t>
            </w:r>
            <w:r w:rsidR="00FD7FE2">
              <w:t xml:space="preserve">IPv6 </w:t>
            </w:r>
            <w:r>
              <w:t>Gateway Address</w:t>
            </w:r>
          </w:p>
        </w:tc>
        <w:tc>
          <w:tcPr>
            <w:tcW w:w="4635" w:type="dxa"/>
            <w:vAlign w:val="center"/>
            <w:hideMark/>
          </w:tcPr>
          <w:p w:rsidR="00D06520" w:rsidRPr="00B963E2" w:rsidRDefault="00FD7FE2" w:rsidP="00551B9F">
            <w:r>
              <w:t>FE80::1</w:t>
            </w:r>
          </w:p>
        </w:tc>
      </w:tr>
      <w:tr w:rsidR="00FD7FE2" w:rsidRPr="00B963E2" w:rsidTr="00551B9F">
        <w:trPr>
          <w:tblCellSpacing w:w="15" w:type="dxa"/>
        </w:trPr>
        <w:tc>
          <w:tcPr>
            <w:tcW w:w="4635" w:type="dxa"/>
            <w:vAlign w:val="center"/>
          </w:tcPr>
          <w:p w:rsidR="00FD7FE2" w:rsidRDefault="00FD7FE2" w:rsidP="00FD7FE2">
            <w:r>
              <w:t>HQ-R1 IPv6 Link-Local Address</w:t>
            </w:r>
          </w:p>
        </w:tc>
        <w:tc>
          <w:tcPr>
            <w:tcW w:w="4635" w:type="dxa"/>
            <w:vAlign w:val="center"/>
          </w:tcPr>
          <w:p w:rsidR="00FD7FE2" w:rsidRPr="00B963E2" w:rsidRDefault="00FD7FE2" w:rsidP="00FD7FE2">
            <w:r>
              <w:t>FE80::2</w:t>
            </w:r>
          </w:p>
        </w:tc>
      </w:tr>
      <w:tr w:rsidR="00FD7FE2" w:rsidRPr="00B963E2" w:rsidTr="00551B9F">
        <w:trPr>
          <w:tblCellSpacing w:w="15" w:type="dxa"/>
        </w:trPr>
        <w:tc>
          <w:tcPr>
            <w:tcW w:w="4635" w:type="dxa"/>
            <w:vAlign w:val="center"/>
          </w:tcPr>
          <w:p w:rsidR="00FD7FE2" w:rsidRDefault="00FD7FE2" w:rsidP="00FD7FE2">
            <w:r>
              <w:t>HQ-R2 IPv6 Link-Local Address</w:t>
            </w:r>
          </w:p>
        </w:tc>
        <w:tc>
          <w:tcPr>
            <w:tcW w:w="4635" w:type="dxa"/>
            <w:vAlign w:val="center"/>
          </w:tcPr>
          <w:p w:rsidR="00FD7FE2" w:rsidRPr="00B963E2" w:rsidRDefault="00FD7FE2" w:rsidP="00FD7FE2">
            <w:r>
              <w:t>FE80::3</w:t>
            </w:r>
          </w:p>
        </w:tc>
      </w:tr>
      <w:tr w:rsidR="00FD7FE2" w:rsidRPr="00B963E2" w:rsidTr="00551B9F">
        <w:trPr>
          <w:tblCellSpacing w:w="15" w:type="dxa"/>
        </w:trPr>
        <w:tc>
          <w:tcPr>
            <w:tcW w:w="4635" w:type="dxa"/>
            <w:vAlign w:val="center"/>
          </w:tcPr>
          <w:p w:rsidR="00FD7FE2" w:rsidRPr="00B963E2" w:rsidRDefault="00FD7FE2" w:rsidP="00FD7FE2">
            <w:r>
              <w:t>HQ-R1 Priority</w:t>
            </w:r>
          </w:p>
        </w:tc>
        <w:tc>
          <w:tcPr>
            <w:tcW w:w="4635" w:type="dxa"/>
            <w:vAlign w:val="center"/>
          </w:tcPr>
          <w:p w:rsidR="00FD7FE2" w:rsidRPr="00B963E2" w:rsidRDefault="00FD7FE2" w:rsidP="00FD7FE2">
            <w:r>
              <w:t>150</w:t>
            </w:r>
          </w:p>
        </w:tc>
      </w:tr>
      <w:tr w:rsidR="00FD7FE2" w:rsidRPr="00B963E2" w:rsidTr="00551B9F">
        <w:trPr>
          <w:tblCellSpacing w:w="15" w:type="dxa"/>
        </w:trPr>
        <w:tc>
          <w:tcPr>
            <w:tcW w:w="4635" w:type="dxa"/>
            <w:vAlign w:val="center"/>
          </w:tcPr>
          <w:p w:rsidR="00FD7FE2" w:rsidRDefault="00FD7FE2" w:rsidP="00FD7FE2">
            <w:r>
              <w:t>HQ-R2 Priority</w:t>
            </w:r>
          </w:p>
        </w:tc>
        <w:tc>
          <w:tcPr>
            <w:tcW w:w="4635" w:type="dxa"/>
            <w:vAlign w:val="center"/>
          </w:tcPr>
          <w:p w:rsidR="00FD7FE2" w:rsidRDefault="00FD7FE2" w:rsidP="00FD7FE2">
            <w:r>
              <w:t>100</w:t>
            </w:r>
          </w:p>
        </w:tc>
      </w:tr>
      <w:tr w:rsidR="00FD7FE2" w:rsidRPr="00B963E2" w:rsidTr="00551B9F">
        <w:trPr>
          <w:tblCellSpacing w:w="15" w:type="dxa"/>
        </w:trPr>
        <w:tc>
          <w:tcPr>
            <w:tcW w:w="4635" w:type="dxa"/>
            <w:vAlign w:val="center"/>
          </w:tcPr>
          <w:p w:rsidR="00FD7FE2" w:rsidRDefault="00FD7FE2" w:rsidP="00FD7FE2">
            <w:r>
              <w:t>Preemption</w:t>
            </w:r>
          </w:p>
        </w:tc>
        <w:tc>
          <w:tcPr>
            <w:tcW w:w="4635" w:type="dxa"/>
            <w:vAlign w:val="center"/>
          </w:tcPr>
          <w:p w:rsidR="00FD7FE2" w:rsidRDefault="00FD7FE2" w:rsidP="00FD7FE2">
            <w:r>
              <w:t>Enabled</w:t>
            </w:r>
            <w:r w:rsidR="00DC7076">
              <w:t xml:space="preserve"> on priority router</w:t>
            </w:r>
          </w:p>
        </w:tc>
      </w:tr>
    </w:tbl>
    <w:p w:rsidR="00FD7FE2" w:rsidRDefault="00FD7FE2" w:rsidP="00DC70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pPr>
      <w:r>
        <w:t>Use the following command template, replacing the placeholders with the appropriate values for each production VLAN.</w:t>
      </w:r>
    </w:p>
    <w:p w:rsidR="00FD7FE2" w:rsidRDefault="00942FF2" w:rsidP="00FD7F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720"/>
        <w:rPr>
          <w:rFonts w:ascii="Courier New" w:hAnsi="Courier New" w:cs="Courier New"/>
          <w:sz w:val="20"/>
          <w:szCs w:val="20"/>
        </w:rPr>
      </w:pPr>
      <w:proofErr w:type="gramStart"/>
      <w:r>
        <w:rPr>
          <w:rFonts w:ascii="Courier New" w:hAnsi="Courier New" w:cs="Courier New"/>
          <w:sz w:val="20"/>
          <w:szCs w:val="20"/>
        </w:rPr>
        <w:t>s</w:t>
      </w:r>
      <w:r w:rsidR="00FD7FE2">
        <w:rPr>
          <w:rFonts w:ascii="Courier New" w:hAnsi="Courier New" w:cs="Courier New"/>
          <w:sz w:val="20"/>
          <w:szCs w:val="20"/>
        </w:rPr>
        <w:t>tandby</w:t>
      </w:r>
      <w:proofErr w:type="gramEnd"/>
      <w:r w:rsidR="00FD7FE2">
        <w:rPr>
          <w:rFonts w:ascii="Courier New" w:hAnsi="Courier New" w:cs="Courier New"/>
          <w:sz w:val="20"/>
          <w:szCs w:val="20"/>
        </w:rPr>
        <w:t xml:space="preserve"> version 2</w:t>
      </w:r>
    </w:p>
    <w:p w:rsidR="00FD7FE2" w:rsidRPr="000D6E4C" w:rsidRDefault="00FD7FE2" w:rsidP="00FD7F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720"/>
        <w:rPr>
          <w:rFonts w:ascii="Courier New" w:hAnsi="Courier New" w:cs="Courier New"/>
          <w:sz w:val="20"/>
          <w:szCs w:val="20"/>
        </w:rPr>
      </w:pPr>
      <w:proofErr w:type="gramStart"/>
      <w:r>
        <w:rPr>
          <w:rFonts w:ascii="Courier New" w:hAnsi="Courier New" w:cs="Courier New"/>
          <w:sz w:val="20"/>
          <w:szCs w:val="20"/>
        </w:rPr>
        <w:t>standby</w:t>
      </w:r>
      <w:proofErr w:type="gramEnd"/>
      <w:r>
        <w:rPr>
          <w:rFonts w:ascii="Courier New" w:hAnsi="Courier New" w:cs="Courier New"/>
          <w:sz w:val="20"/>
          <w:szCs w:val="20"/>
        </w:rPr>
        <w:t xml:space="preserve"> &lt;group#</w:t>
      </w:r>
      <w:r w:rsidRPr="000D6E4C">
        <w:rPr>
          <w:rFonts w:ascii="Courier New" w:hAnsi="Courier New" w:cs="Courier New"/>
          <w:sz w:val="20"/>
          <w:szCs w:val="20"/>
        </w:rPr>
        <w:t>&gt; ip</w:t>
      </w:r>
      <w:r>
        <w:rPr>
          <w:rFonts w:ascii="Courier New" w:hAnsi="Courier New" w:cs="Courier New"/>
          <w:sz w:val="20"/>
          <w:szCs w:val="20"/>
        </w:rPr>
        <w:t>v6</w:t>
      </w:r>
      <w:r w:rsidRPr="000D6E4C">
        <w:rPr>
          <w:rFonts w:ascii="Courier New" w:hAnsi="Courier New" w:cs="Courier New"/>
          <w:sz w:val="20"/>
          <w:szCs w:val="20"/>
        </w:rPr>
        <w:t xml:space="preserve"> </w:t>
      </w:r>
      <w:r>
        <w:rPr>
          <w:rFonts w:ascii="Courier New" w:hAnsi="Courier New" w:cs="Courier New"/>
          <w:sz w:val="20"/>
          <w:szCs w:val="20"/>
        </w:rPr>
        <w:t>FE80::1</w:t>
      </w:r>
      <w:r w:rsidRPr="000D6E4C">
        <w:rPr>
          <w:rFonts w:ascii="Courier New" w:hAnsi="Courier New" w:cs="Courier New"/>
          <w:sz w:val="20"/>
          <w:szCs w:val="20"/>
        </w:rPr>
        <w:br/>
      </w:r>
      <w:r>
        <w:rPr>
          <w:rFonts w:ascii="Courier New" w:hAnsi="Courier New" w:cs="Courier New"/>
          <w:sz w:val="20"/>
          <w:szCs w:val="20"/>
        </w:rPr>
        <w:t>standby &lt;group#</w:t>
      </w:r>
      <w:r w:rsidRPr="000D6E4C">
        <w:rPr>
          <w:rFonts w:ascii="Courier New" w:hAnsi="Courier New" w:cs="Courier New"/>
          <w:sz w:val="20"/>
          <w:szCs w:val="20"/>
        </w:rPr>
        <w:t xml:space="preserve">&gt; priority </w:t>
      </w:r>
      <w:r>
        <w:rPr>
          <w:rFonts w:ascii="Courier New" w:hAnsi="Courier New" w:cs="Courier New"/>
          <w:sz w:val="20"/>
          <w:szCs w:val="20"/>
        </w:rPr>
        <w:t>&lt;priority&gt;</w:t>
      </w:r>
      <w:r w:rsidRPr="000D6E4C">
        <w:rPr>
          <w:rFonts w:ascii="Courier New" w:hAnsi="Courier New" w:cs="Courier New"/>
          <w:sz w:val="20"/>
          <w:szCs w:val="20"/>
        </w:rPr>
        <w:br/>
      </w:r>
      <w:r>
        <w:rPr>
          <w:rFonts w:ascii="Courier New" w:hAnsi="Courier New" w:cs="Courier New"/>
          <w:sz w:val="20"/>
          <w:szCs w:val="20"/>
        </w:rPr>
        <w:t>standby &lt;group#</w:t>
      </w:r>
      <w:r w:rsidRPr="000D6E4C">
        <w:rPr>
          <w:rFonts w:ascii="Courier New" w:hAnsi="Courier New" w:cs="Courier New"/>
          <w:sz w:val="20"/>
          <w:szCs w:val="20"/>
        </w:rPr>
        <w:t>&gt; preempt</w:t>
      </w:r>
    </w:p>
    <w:p w:rsidR="00D06520" w:rsidRPr="00D06520" w:rsidRDefault="00D06520" w:rsidP="00D06520">
      <w:pPr>
        <w:spacing w:before="100" w:beforeAutospacing="1" w:after="100" w:afterAutospacing="1"/>
        <w:outlineLvl w:val="2"/>
        <w:rPr>
          <w:b/>
          <w:bCs/>
          <w:sz w:val="27"/>
          <w:szCs w:val="27"/>
        </w:rPr>
      </w:pPr>
      <w:r w:rsidRPr="00D06520">
        <w:rPr>
          <w:b/>
          <w:bCs/>
          <w:sz w:val="27"/>
          <w:szCs w:val="27"/>
        </w:rPr>
        <w:t>Example Configuration (VLAN 1</w:t>
      </w:r>
      <w:r w:rsidR="00BD2603">
        <w:rPr>
          <w:b/>
          <w:bCs/>
          <w:sz w:val="27"/>
          <w:szCs w:val="27"/>
        </w:rPr>
        <w:t>0</w:t>
      </w:r>
      <w:r w:rsidRPr="00D06520">
        <w:rPr>
          <w:b/>
          <w:bCs/>
          <w:sz w:val="27"/>
          <w:szCs w:val="27"/>
        </w:rPr>
        <w:t>0)</w:t>
      </w:r>
    </w:p>
    <w:p w:rsidR="00D06520" w:rsidRPr="00D06520" w:rsidRDefault="00D06520" w:rsidP="00D06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360" w:lineRule="auto"/>
        <w:ind w:left="720"/>
        <w:rPr>
          <w:rFonts w:ascii="Courier New" w:hAnsi="Courier New" w:cs="Courier New"/>
          <w:sz w:val="20"/>
          <w:szCs w:val="20"/>
        </w:rPr>
      </w:pPr>
      <w:proofErr w:type="gramStart"/>
      <w:r w:rsidRPr="00D06520">
        <w:rPr>
          <w:rFonts w:ascii="Courier New" w:hAnsi="Courier New" w:cs="Courier New"/>
          <w:sz w:val="20"/>
          <w:szCs w:val="20"/>
        </w:rPr>
        <w:t>interface</w:t>
      </w:r>
      <w:proofErr w:type="gramEnd"/>
      <w:r w:rsidRPr="00D06520">
        <w:rPr>
          <w:rFonts w:ascii="Courier New" w:hAnsi="Courier New" w:cs="Courier New"/>
          <w:sz w:val="20"/>
          <w:szCs w:val="20"/>
        </w:rPr>
        <w:t xml:space="preserve"> GigabitEthernet0/0.1</w:t>
      </w:r>
      <w:r w:rsidR="00BD2603">
        <w:rPr>
          <w:rFonts w:ascii="Courier New" w:hAnsi="Courier New" w:cs="Courier New"/>
          <w:sz w:val="20"/>
          <w:szCs w:val="20"/>
        </w:rPr>
        <w:t>0</w:t>
      </w:r>
      <w:r w:rsidRPr="00D06520">
        <w:rPr>
          <w:rFonts w:ascii="Courier New" w:hAnsi="Courier New" w:cs="Courier New"/>
          <w:sz w:val="20"/>
          <w:szCs w:val="20"/>
        </w:rPr>
        <w:t>0</w:t>
      </w:r>
      <w:r w:rsidRPr="00D06520">
        <w:rPr>
          <w:rFonts w:ascii="Courier New" w:hAnsi="Courier New" w:cs="Courier New"/>
          <w:sz w:val="20"/>
          <w:szCs w:val="20"/>
        </w:rPr>
        <w:br/>
        <w:t xml:space="preserve"> standby version 2</w:t>
      </w:r>
      <w:r w:rsidRPr="00D06520">
        <w:rPr>
          <w:rFonts w:ascii="Courier New" w:hAnsi="Courier New" w:cs="Courier New"/>
          <w:sz w:val="20"/>
          <w:szCs w:val="20"/>
        </w:rPr>
        <w:br/>
        <w:t xml:space="preserve"> standby 1</w:t>
      </w:r>
      <w:r w:rsidR="00BD2603">
        <w:rPr>
          <w:rFonts w:ascii="Courier New" w:hAnsi="Courier New" w:cs="Courier New"/>
          <w:sz w:val="20"/>
          <w:szCs w:val="20"/>
        </w:rPr>
        <w:t>0</w:t>
      </w:r>
      <w:r w:rsidRPr="00D06520">
        <w:rPr>
          <w:rFonts w:ascii="Courier New" w:hAnsi="Courier New" w:cs="Courier New"/>
          <w:sz w:val="20"/>
          <w:szCs w:val="20"/>
        </w:rPr>
        <w:t xml:space="preserve">0 ipv6 </w:t>
      </w:r>
      <w:r w:rsidR="00FD7FE2">
        <w:rPr>
          <w:rFonts w:ascii="Courier New" w:hAnsi="Courier New" w:cs="Courier New"/>
          <w:sz w:val="20"/>
          <w:szCs w:val="20"/>
        </w:rPr>
        <w:t>FE80::1</w:t>
      </w:r>
      <w:r w:rsidRPr="00D06520">
        <w:rPr>
          <w:rFonts w:ascii="Courier New" w:hAnsi="Courier New" w:cs="Courier New"/>
          <w:sz w:val="20"/>
          <w:szCs w:val="20"/>
        </w:rPr>
        <w:br/>
      </w:r>
      <w:r w:rsidRPr="00D06520">
        <w:rPr>
          <w:rFonts w:ascii="Courier New" w:hAnsi="Courier New" w:cs="Courier New"/>
          <w:sz w:val="20"/>
          <w:szCs w:val="20"/>
        </w:rPr>
        <w:lastRenderedPageBreak/>
        <w:t xml:space="preserve"> standby 1</w:t>
      </w:r>
      <w:r w:rsidR="00BD2603">
        <w:rPr>
          <w:rFonts w:ascii="Courier New" w:hAnsi="Courier New" w:cs="Courier New"/>
          <w:sz w:val="20"/>
          <w:szCs w:val="20"/>
        </w:rPr>
        <w:t>00 priority 200</w:t>
      </w:r>
      <w:r w:rsidRPr="00D06520">
        <w:rPr>
          <w:rFonts w:ascii="Courier New" w:hAnsi="Courier New" w:cs="Courier New"/>
          <w:sz w:val="20"/>
          <w:szCs w:val="20"/>
        </w:rPr>
        <w:br/>
        <w:t xml:space="preserve"> standby 1</w:t>
      </w:r>
      <w:r w:rsidR="00BD2603">
        <w:rPr>
          <w:rFonts w:ascii="Courier New" w:hAnsi="Courier New" w:cs="Courier New"/>
          <w:sz w:val="20"/>
          <w:szCs w:val="20"/>
        </w:rPr>
        <w:t>0</w:t>
      </w:r>
      <w:r w:rsidRPr="00D06520">
        <w:rPr>
          <w:rFonts w:ascii="Courier New" w:hAnsi="Courier New" w:cs="Courier New"/>
          <w:sz w:val="20"/>
          <w:szCs w:val="20"/>
        </w:rPr>
        <w:t>0 preempt</w:t>
      </w:r>
    </w:p>
    <w:p w:rsidR="00D06520" w:rsidRDefault="00D06520" w:rsidP="00D06520">
      <w:pPr>
        <w:pStyle w:val="LabNote"/>
        <w:spacing w:after="240"/>
      </w:pPr>
      <w:r>
        <w:t xml:space="preserve">Note: </w:t>
      </w:r>
    </w:p>
    <w:p w:rsidR="00D06520" w:rsidRPr="00D06520" w:rsidRDefault="00BD2603" w:rsidP="00D06520">
      <w:pPr>
        <w:pStyle w:val="LabNote"/>
      </w:pPr>
      <w:r>
        <w:rPr>
          <w:rStyle w:val="Strong"/>
        </w:rPr>
        <w:t>Example Only:</w:t>
      </w:r>
      <w:r>
        <w:t xml:space="preserve"> The configuration shown below demonstrates the GLBP command syntax. Use the enterprise standards defined above when configuring the production VLANs</w:t>
      </w:r>
      <w:r w:rsidR="00D06520" w:rsidRPr="00D06520">
        <w:t>.</w:t>
      </w:r>
    </w:p>
    <w:p w:rsidR="00D06520" w:rsidRPr="00D06520" w:rsidRDefault="00B20F78" w:rsidP="00D06520">
      <w:pPr>
        <w:spacing w:before="100" w:beforeAutospacing="1" w:after="100" w:afterAutospacing="1"/>
      </w:pPr>
      <w:sdt>
        <w:sdtPr>
          <w:id w:val="-2206074"/>
          <w14:checkbox>
            <w14:checked w14:val="0"/>
            <w14:checkedState w14:val="2612" w14:font="MS Gothic"/>
            <w14:uncheckedState w14:val="2610" w14:font="MS Gothic"/>
          </w14:checkbox>
        </w:sdtPr>
        <w:sdtEndPr/>
        <w:sdtContent>
          <w:r w:rsidR="00281E3A">
            <w:rPr>
              <w:rFonts w:ascii="MS Gothic" w:eastAsia="MS Gothic" w:hAnsi="MS Gothic" w:hint="eastAsia"/>
            </w:rPr>
            <w:t>☐</w:t>
          </w:r>
        </w:sdtContent>
      </w:sdt>
      <w:r w:rsidR="00D06520">
        <w:t xml:space="preserve"> </w:t>
      </w:r>
      <w:r w:rsidR="00D06520" w:rsidRPr="00D06520">
        <w:rPr>
          <w:bCs/>
        </w:rPr>
        <w:t>Configure IPv6 gateway redundancy using HSRPv2.</w:t>
      </w:r>
    </w:p>
    <w:p w:rsidR="00D06520" w:rsidRPr="00D06520" w:rsidRDefault="00D06520" w:rsidP="00D06520">
      <w:pPr>
        <w:spacing w:before="100" w:beforeAutospacing="1" w:after="100" w:afterAutospacing="1"/>
        <w:rPr>
          <w:sz w:val="27"/>
          <w:szCs w:val="27"/>
        </w:rPr>
      </w:pPr>
      <w:r w:rsidRPr="00D06520">
        <w:rPr>
          <w:b/>
          <w:bCs/>
          <w:sz w:val="27"/>
          <w:szCs w:val="27"/>
        </w:rPr>
        <w:t>At a minimum:</w:t>
      </w:r>
    </w:p>
    <w:p w:rsidR="00D06520" w:rsidRPr="00D06520" w:rsidRDefault="00D06520" w:rsidP="00B671B1">
      <w:pPr>
        <w:numPr>
          <w:ilvl w:val="0"/>
          <w:numId w:val="11"/>
        </w:numPr>
        <w:spacing w:before="100" w:beforeAutospacing="1" w:after="100" w:afterAutospacing="1" w:line="276" w:lineRule="auto"/>
      </w:pPr>
      <w:r w:rsidRPr="00D06520">
        <w:t xml:space="preserve">Configure HSRPv2 on each Phoenix Headquarters production VLAN. </w:t>
      </w:r>
    </w:p>
    <w:p w:rsidR="00D06520" w:rsidRPr="00D06520" w:rsidRDefault="00D06520" w:rsidP="00B671B1">
      <w:pPr>
        <w:numPr>
          <w:ilvl w:val="0"/>
          <w:numId w:val="11"/>
        </w:numPr>
        <w:spacing w:before="100" w:beforeAutospacing="1" w:after="100" w:afterAutospacing="1" w:line="276" w:lineRule="auto"/>
      </w:pPr>
      <w:r w:rsidRPr="00D06520">
        <w:t xml:space="preserve">Configure the </w:t>
      </w:r>
      <w:r w:rsidRPr="00D06520">
        <w:rPr>
          <w:b/>
          <w:bCs/>
        </w:rPr>
        <w:t>HSRP group number</w:t>
      </w:r>
      <w:r w:rsidRPr="00D06520">
        <w:t xml:space="preserve"> to match the associated VLAN ID. </w:t>
      </w:r>
    </w:p>
    <w:p w:rsidR="00D06520" w:rsidRPr="00D06520" w:rsidRDefault="00D06520" w:rsidP="00B671B1">
      <w:pPr>
        <w:numPr>
          <w:ilvl w:val="0"/>
          <w:numId w:val="11"/>
        </w:numPr>
        <w:spacing w:before="100" w:beforeAutospacing="1" w:after="100" w:afterAutospacing="1" w:line="276" w:lineRule="auto"/>
      </w:pPr>
      <w:r w:rsidRPr="00D06520">
        <w:t xml:space="preserve">Configure the </w:t>
      </w:r>
      <w:r w:rsidRPr="00D06520">
        <w:rPr>
          <w:b/>
          <w:bCs/>
        </w:rPr>
        <w:t>virtual IPv6 gateway address</w:t>
      </w:r>
      <w:r w:rsidRPr="00D06520">
        <w:t xml:space="preserve"> for each production VLAN. </w:t>
      </w:r>
    </w:p>
    <w:p w:rsidR="00D06520" w:rsidRPr="00D06520" w:rsidRDefault="00D06520" w:rsidP="00B671B1">
      <w:pPr>
        <w:numPr>
          <w:ilvl w:val="0"/>
          <w:numId w:val="11"/>
        </w:numPr>
        <w:spacing w:before="100" w:beforeAutospacing="1" w:after="100" w:afterAutospacing="1" w:line="276" w:lineRule="auto"/>
      </w:pPr>
      <w:r w:rsidRPr="00D06520">
        <w:t xml:space="preserve">Configure </w:t>
      </w:r>
      <w:r w:rsidRPr="00D06520">
        <w:rPr>
          <w:b/>
          <w:bCs/>
        </w:rPr>
        <w:t>HQ-R1</w:t>
      </w:r>
      <w:r w:rsidRPr="00D06520">
        <w:t xml:space="preserve"> as the preferred active gateway using the enterprise priority. </w:t>
      </w:r>
    </w:p>
    <w:p w:rsidR="00D06520" w:rsidRPr="00D06520" w:rsidRDefault="00D06520" w:rsidP="00B671B1">
      <w:pPr>
        <w:numPr>
          <w:ilvl w:val="0"/>
          <w:numId w:val="11"/>
        </w:numPr>
        <w:spacing w:before="100" w:beforeAutospacing="1" w:after="100" w:afterAutospacing="1" w:line="276" w:lineRule="auto"/>
      </w:pPr>
      <w:r w:rsidRPr="00D06520">
        <w:t xml:space="preserve">Configure </w:t>
      </w:r>
      <w:r w:rsidRPr="00D06520">
        <w:rPr>
          <w:b/>
          <w:bCs/>
        </w:rPr>
        <w:t>preemption</w:t>
      </w:r>
      <w:r w:rsidRPr="00D06520">
        <w:t xml:space="preserve"> on </w:t>
      </w:r>
      <w:r w:rsidR="002D194B">
        <w:t xml:space="preserve">the priority </w:t>
      </w:r>
      <w:r w:rsidRPr="00D06520">
        <w:t xml:space="preserve">headquarters router. </w:t>
      </w:r>
    </w:p>
    <w:p w:rsidR="00D06520" w:rsidRPr="00D06520" w:rsidRDefault="00D06520" w:rsidP="00B671B1">
      <w:pPr>
        <w:numPr>
          <w:ilvl w:val="0"/>
          <w:numId w:val="11"/>
        </w:numPr>
        <w:spacing w:before="100" w:beforeAutospacing="1" w:after="100" w:afterAutospacing="1" w:line="276" w:lineRule="auto"/>
      </w:pPr>
      <w:r w:rsidRPr="00D06520">
        <w:t xml:space="preserve">Configure </w:t>
      </w:r>
      <w:r w:rsidRPr="00D06520">
        <w:rPr>
          <w:b/>
          <w:bCs/>
        </w:rPr>
        <w:t>HQ-R2</w:t>
      </w:r>
      <w:r w:rsidRPr="00D06520">
        <w:t xml:space="preserve"> as the standby </w:t>
      </w:r>
      <w:r w:rsidR="00F86C4E">
        <w:t>router</w:t>
      </w:r>
      <w:r w:rsidRPr="00D06520">
        <w:t xml:space="preserve">. </w:t>
      </w:r>
    </w:p>
    <w:p w:rsidR="00D06520" w:rsidRPr="00D06520" w:rsidRDefault="00D06520" w:rsidP="00B671B1">
      <w:pPr>
        <w:numPr>
          <w:ilvl w:val="0"/>
          <w:numId w:val="11"/>
        </w:numPr>
        <w:spacing w:before="100" w:beforeAutospacing="1" w:after="100" w:afterAutospacing="1" w:line="276" w:lineRule="auto"/>
      </w:pPr>
      <w:r w:rsidRPr="00D06520">
        <w:t xml:space="preserve">Verify HSRPv2 operation for each production VLAN. </w:t>
      </w:r>
    </w:p>
    <w:p w:rsidR="00D06520" w:rsidRPr="00D06520" w:rsidRDefault="00D06520" w:rsidP="00B671B1">
      <w:pPr>
        <w:numPr>
          <w:ilvl w:val="0"/>
          <w:numId w:val="11"/>
        </w:numPr>
        <w:spacing w:before="100" w:beforeAutospacing="1" w:after="100" w:afterAutospacing="1" w:line="276" w:lineRule="auto"/>
      </w:pPr>
      <w:r w:rsidRPr="00D06520">
        <w:t xml:space="preserve">Troubleshoot and correct any configuration issues. </w:t>
      </w:r>
    </w:p>
    <w:p w:rsidR="00FB2A3A" w:rsidRDefault="00D06520" w:rsidP="00B671B1">
      <w:pPr>
        <w:numPr>
          <w:ilvl w:val="0"/>
          <w:numId w:val="11"/>
        </w:numPr>
        <w:spacing w:before="100" w:beforeAutospacing="1" w:after="100" w:afterAutospacing="1" w:line="276" w:lineRule="auto"/>
      </w:pPr>
      <w:r w:rsidRPr="00D06520">
        <w:t>Save the device configuration.</w:t>
      </w:r>
    </w:p>
    <w:p w:rsidR="00563070" w:rsidRPr="009C2942" w:rsidRDefault="00B20F78" w:rsidP="00563070">
      <w:r>
        <w:rPr>
          <w:color w:val="4F6228" w:themeColor="accent3" w:themeShade="80"/>
        </w:rPr>
        <w:pict>
          <v:rect id="_x0000_i1041" style="width:468pt;height:2.5pt" o:hralign="center" o:hrstd="t" o:hrnoshade="t" o:hr="t" fillcolor="#4e6128 [1606]" stroked="f"/>
        </w:pict>
      </w:r>
    </w:p>
    <w:p w:rsidR="00563070" w:rsidRDefault="00EA4BBA" w:rsidP="00563070">
      <w:pPr>
        <w:pStyle w:val="Heading2"/>
      </w:pPr>
      <w:r>
        <w:t xml:space="preserve">Enterprise </w:t>
      </w:r>
      <w:r w:rsidR="00307EB4">
        <w:t>Verification</w:t>
      </w:r>
      <w:r>
        <w:t xml:space="preserve"> &amp; Validation</w:t>
      </w:r>
    </w:p>
    <w:p w:rsidR="002F5C25" w:rsidRPr="002F5C25" w:rsidRDefault="002F5C25" w:rsidP="002F5C25">
      <w:pPr>
        <w:spacing w:before="100" w:beforeAutospacing="1" w:after="100" w:afterAutospacing="1"/>
      </w:pPr>
      <w:r w:rsidRPr="002F5C25">
        <w:t xml:space="preserve">After completing all implementation phases, verify that the Enterprise Change Request has been successfully implemented. This section serves as the official validation package submitted to the </w:t>
      </w:r>
      <w:r w:rsidRPr="002F5C25">
        <w:rPr>
          <w:b/>
          <w:bCs/>
        </w:rPr>
        <w:t>Director of Network Engineering</w:t>
      </w:r>
      <w:r w:rsidRPr="002F5C25">
        <w:t xml:space="preserve"> to demonstrate that the requested changes were implemented successfully.</w:t>
      </w:r>
    </w:p>
    <w:p w:rsidR="002F5C25" w:rsidRPr="002F5C25" w:rsidRDefault="002F5C25" w:rsidP="002F5C25">
      <w:pPr>
        <w:spacing w:before="100" w:beforeAutospacing="1" w:after="100" w:afterAutospacing="1"/>
        <w:outlineLvl w:val="2"/>
        <w:rPr>
          <w:b/>
          <w:bCs/>
          <w:color w:val="FF9900"/>
          <w:sz w:val="27"/>
          <w:szCs w:val="27"/>
        </w:rPr>
      </w:pPr>
      <w:r w:rsidRPr="002F5C25">
        <w:rPr>
          <w:b/>
          <w:bCs/>
          <w:color w:val="FF9900"/>
          <w:sz w:val="30"/>
          <w:szCs w:val="30"/>
        </w:rPr>
        <w:t>Validation Evidence Requirements</w:t>
      </w:r>
    </w:p>
    <w:p w:rsidR="002F5C25" w:rsidRPr="002F5C25" w:rsidRDefault="002F5C25" w:rsidP="002F5C25">
      <w:pPr>
        <w:spacing w:before="100" w:beforeAutospacing="1" w:after="100" w:afterAutospacing="1"/>
      </w:pPr>
      <w:r w:rsidRPr="002F5C25">
        <w:t>Each required validation test must include sufficient evidence for the Director of Network Engineering to verify the results.</w:t>
      </w:r>
    </w:p>
    <w:p w:rsidR="002F5C25" w:rsidRPr="002F5C25" w:rsidRDefault="002F5C25" w:rsidP="00B671B1">
      <w:pPr>
        <w:numPr>
          <w:ilvl w:val="0"/>
          <w:numId w:val="7"/>
        </w:numPr>
        <w:spacing w:before="100" w:beforeAutospacing="1" w:after="100" w:afterAutospacing="1" w:line="276" w:lineRule="auto"/>
      </w:pPr>
      <w:r w:rsidRPr="002F5C25">
        <w:t xml:space="preserve">Include the </w:t>
      </w:r>
      <w:r w:rsidRPr="002F5C25">
        <w:rPr>
          <w:b/>
          <w:bCs/>
        </w:rPr>
        <w:t>source device</w:t>
      </w:r>
      <w:r w:rsidRPr="002F5C25">
        <w:t xml:space="preserve"> in every screenshot. </w:t>
      </w:r>
    </w:p>
    <w:p w:rsidR="002F5C25" w:rsidRPr="002F5C25" w:rsidRDefault="002F5C25" w:rsidP="00B671B1">
      <w:pPr>
        <w:numPr>
          <w:ilvl w:val="0"/>
          <w:numId w:val="7"/>
        </w:numPr>
        <w:spacing w:before="100" w:beforeAutospacing="1" w:after="100" w:afterAutospacing="1" w:line="276" w:lineRule="auto"/>
      </w:pPr>
      <w:r w:rsidRPr="002F5C25">
        <w:t xml:space="preserve">Ensure the </w:t>
      </w:r>
      <w:r w:rsidRPr="002F5C25">
        <w:rPr>
          <w:b/>
          <w:bCs/>
        </w:rPr>
        <w:t>destination address</w:t>
      </w:r>
      <w:r w:rsidRPr="002F5C25">
        <w:t xml:space="preserve"> or device is visible. </w:t>
      </w:r>
    </w:p>
    <w:p w:rsidR="002F5C25" w:rsidRPr="002F5C25" w:rsidRDefault="002F5C25" w:rsidP="00B671B1">
      <w:pPr>
        <w:numPr>
          <w:ilvl w:val="0"/>
          <w:numId w:val="7"/>
        </w:numPr>
        <w:spacing w:before="100" w:beforeAutospacing="1" w:after="100" w:afterAutospacing="1" w:line="276" w:lineRule="auto"/>
      </w:pPr>
      <w:r w:rsidRPr="002F5C25">
        <w:t xml:space="preserve">Include the complete command output or ping results. </w:t>
      </w:r>
    </w:p>
    <w:p w:rsidR="002F5C25" w:rsidRPr="002F5C25" w:rsidRDefault="002F5C25" w:rsidP="00B671B1">
      <w:pPr>
        <w:numPr>
          <w:ilvl w:val="0"/>
          <w:numId w:val="7"/>
        </w:numPr>
        <w:spacing w:before="100" w:beforeAutospacing="1" w:after="100" w:afterAutospacing="1" w:line="276" w:lineRule="auto"/>
      </w:pPr>
      <w:r w:rsidRPr="002F5C25">
        <w:lastRenderedPageBreak/>
        <w:t xml:space="preserve">If a required test is unsuccessful, include a screenshot of the failed test and record the result as </w:t>
      </w:r>
      <w:r w:rsidRPr="002F5C25">
        <w:rPr>
          <w:b/>
          <w:bCs/>
        </w:rPr>
        <w:t>Failed</w:t>
      </w:r>
      <w:r w:rsidRPr="002F5C25">
        <w:t xml:space="preserve">. Do not omit failed validation tests. </w:t>
      </w:r>
    </w:p>
    <w:p w:rsidR="00EA4BBA" w:rsidRDefault="00EA4BBA" w:rsidP="00EA4BBA">
      <w:pPr>
        <w:spacing w:before="100" w:beforeAutospacing="1" w:after="100" w:afterAutospacing="1"/>
      </w:pPr>
      <w:r w:rsidRPr="00EA4BBA">
        <w:t>Provide the following evidence.</w:t>
      </w:r>
    </w:p>
    <w:p w:rsidR="00227E6C" w:rsidRDefault="00B20F78" w:rsidP="00EA4BBA">
      <w:pPr>
        <w:spacing w:before="100" w:beforeAutospacing="1" w:after="100" w:afterAutospacing="1"/>
      </w:pPr>
      <w:r>
        <w:pict>
          <v:rect id="_x0000_i1042" style="width:468pt;height:2pt" o:hralign="center" o:hrstd="t" o:hrnoshade="t" o:hr="t" fillcolor="#974706 [1609]" stroked="f"/>
        </w:pict>
      </w:r>
    </w:p>
    <w:p w:rsidR="00227E6C" w:rsidRDefault="00227E6C" w:rsidP="00227E6C">
      <w:pPr>
        <w:pStyle w:val="Heading4"/>
      </w:pPr>
      <w:r>
        <w:t xml:space="preserve">Step 1 – </w:t>
      </w:r>
      <w:r w:rsidR="00BF74F3">
        <w:t>Validate Normal Enterprise Connectivity</w:t>
      </w:r>
      <w:r>
        <w:t xml:space="preserve"> </w:t>
      </w:r>
    </w:p>
    <w:p w:rsidR="00F32611" w:rsidRDefault="00F32611" w:rsidP="00F32611">
      <w:pPr>
        <w:spacing w:before="100" w:beforeAutospacing="1" w:after="100" w:afterAutospacing="1"/>
      </w:pPr>
      <w:r w:rsidRPr="00F32611">
        <w:t>Verify that normal enterprise communications are functioning before implementing the gateway failover validation.</w:t>
      </w:r>
      <w:r>
        <w:t xml:space="preserve"> Perform the following ping connectivity tests. </w:t>
      </w:r>
    </w:p>
    <w:p w:rsidR="00F32611" w:rsidRPr="00F32611" w:rsidRDefault="00F32611" w:rsidP="00F32611">
      <w:pPr>
        <w:spacing w:before="100" w:beforeAutospacing="1" w:after="100" w:afterAutospacing="1"/>
        <w:rPr>
          <w:b/>
          <w:sz w:val="28"/>
          <w:szCs w:val="28"/>
        </w:rPr>
      </w:pPr>
      <w:r w:rsidRPr="00F32611">
        <w:rPr>
          <w:b/>
          <w:sz w:val="28"/>
          <w:szCs w:val="28"/>
        </w:rPr>
        <w:t xml:space="preserve">IPv4 Ping Connectivity </w:t>
      </w:r>
    </w:p>
    <w:tbl>
      <w:tblPr>
        <w:tblW w:w="0" w:type="auto"/>
        <w:tblCellSpacing w:w="15" w:type="dxa"/>
        <w:tblCellMar>
          <w:top w:w="72" w:type="dxa"/>
          <w:left w:w="115" w:type="dxa"/>
          <w:bottom w:w="72" w:type="dxa"/>
          <w:right w:w="115" w:type="dxa"/>
        </w:tblCellMar>
        <w:tblLook w:val="04A0" w:firstRow="1" w:lastRow="0" w:firstColumn="1" w:lastColumn="0" w:noHBand="0" w:noVBand="1"/>
        <w:tblCaption w:val="IPv4 Ping Connectivity "/>
        <w:tblDescription w:val="Table listing the required enterprise IPv4 ping validation tests. Each row identifies a source department and destination department, with checkboxes to record whether the connectivity test passed or failed."/>
      </w:tblPr>
      <w:tblGrid>
        <w:gridCol w:w="3150"/>
        <w:gridCol w:w="3625"/>
        <w:gridCol w:w="1325"/>
        <w:gridCol w:w="1260"/>
      </w:tblGrid>
      <w:tr w:rsidR="00F32611" w:rsidRPr="00F32611" w:rsidTr="00F32611">
        <w:trPr>
          <w:tblHeader/>
          <w:tblCellSpacing w:w="15" w:type="dxa"/>
        </w:trPr>
        <w:tc>
          <w:tcPr>
            <w:tcW w:w="3105" w:type="dxa"/>
            <w:shd w:val="clear" w:color="auto" w:fill="FFDAA3"/>
            <w:vAlign w:val="center"/>
            <w:hideMark/>
          </w:tcPr>
          <w:p w:rsidR="00F32611" w:rsidRPr="00F32611" w:rsidRDefault="00F32611" w:rsidP="00F32611">
            <w:pPr>
              <w:jc w:val="center"/>
              <w:rPr>
                <w:b/>
                <w:bCs/>
                <w:sz w:val="28"/>
                <w:szCs w:val="28"/>
              </w:rPr>
            </w:pPr>
            <w:r w:rsidRPr="00F32611">
              <w:rPr>
                <w:b/>
                <w:bCs/>
                <w:sz w:val="28"/>
                <w:szCs w:val="28"/>
              </w:rPr>
              <w:t>Source Department</w:t>
            </w:r>
          </w:p>
        </w:tc>
        <w:tc>
          <w:tcPr>
            <w:tcW w:w="3595" w:type="dxa"/>
            <w:shd w:val="clear" w:color="auto" w:fill="FFDAA3"/>
            <w:vAlign w:val="center"/>
            <w:hideMark/>
          </w:tcPr>
          <w:p w:rsidR="00F32611" w:rsidRPr="00F32611" w:rsidRDefault="00F32611" w:rsidP="00F32611">
            <w:pPr>
              <w:jc w:val="center"/>
              <w:rPr>
                <w:b/>
                <w:bCs/>
                <w:sz w:val="28"/>
                <w:szCs w:val="28"/>
              </w:rPr>
            </w:pPr>
            <w:r w:rsidRPr="00F32611">
              <w:rPr>
                <w:b/>
                <w:bCs/>
                <w:sz w:val="28"/>
                <w:szCs w:val="28"/>
              </w:rPr>
              <w:t>Destination Department</w:t>
            </w:r>
          </w:p>
        </w:tc>
        <w:tc>
          <w:tcPr>
            <w:tcW w:w="1295" w:type="dxa"/>
            <w:shd w:val="clear" w:color="auto" w:fill="FFDAA3"/>
            <w:vAlign w:val="center"/>
            <w:hideMark/>
          </w:tcPr>
          <w:p w:rsidR="00F32611" w:rsidRPr="00F32611" w:rsidRDefault="00F32611" w:rsidP="00F32611">
            <w:pPr>
              <w:jc w:val="center"/>
              <w:rPr>
                <w:b/>
                <w:bCs/>
                <w:sz w:val="28"/>
                <w:szCs w:val="28"/>
              </w:rPr>
            </w:pPr>
            <w:r w:rsidRPr="00F32611">
              <w:rPr>
                <w:b/>
                <w:bCs/>
                <w:sz w:val="28"/>
                <w:szCs w:val="28"/>
              </w:rPr>
              <w:t>Success</w:t>
            </w:r>
          </w:p>
        </w:tc>
        <w:tc>
          <w:tcPr>
            <w:tcW w:w="1215" w:type="dxa"/>
            <w:shd w:val="clear" w:color="auto" w:fill="FFDAA3"/>
            <w:vAlign w:val="center"/>
            <w:hideMark/>
          </w:tcPr>
          <w:p w:rsidR="00F32611" w:rsidRPr="00F32611" w:rsidRDefault="00F32611" w:rsidP="00F32611">
            <w:pPr>
              <w:jc w:val="center"/>
              <w:rPr>
                <w:b/>
                <w:bCs/>
                <w:sz w:val="28"/>
                <w:szCs w:val="28"/>
              </w:rPr>
            </w:pPr>
            <w:r w:rsidRPr="00F32611">
              <w:rPr>
                <w:b/>
                <w:bCs/>
                <w:sz w:val="28"/>
                <w:szCs w:val="28"/>
              </w:rPr>
              <w:t>Fail</w:t>
            </w:r>
          </w:p>
        </w:tc>
      </w:tr>
      <w:tr w:rsidR="00F32611" w:rsidRPr="00F32611" w:rsidTr="00F32611">
        <w:trPr>
          <w:tblCellSpacing w:w="15" w:type="dxa"/>
        </w:trPr>
        <w:tc>
          <w:tcPr>
            <w:tcW w:w="3105" w:type="dxa"/>
            <w:vAlign w:val="center"/>
            <w:hideMark/>
          </w:tcPr>
          <w:p w:rsidR="00F32611" w:rsidRPr="00F32611" w:rsidRDefault="00F32611" w:rsidP="00F32611">
            <w:r w:rsidRPr="00F32611">
              <w:t>Phoenix Information Technology</w:t>
            </w:r>
          </w:p>
        </w:tc>
        <w:tc>
          <w:tcPr>
            <w:tcW w:w="3595" w:type="dxa"/>
            <w:vAlign w:val="center"/>
            <w:hideMark/>
          </w:tcPr>
          <w:p w:rsidR="00F32611" w:rsidRPr="00F32611" w:rsidRDefault="00F32611" w:rsidP="00F32611">
            <w:r w:rsidRPr="00F32611">
              <w:t>Flagstaff Sales &amp; Customer Service</w:t>
            </w:r>
          </w:p>
        </w:tc>
        <w:sdt>
          <w:sdtPr>
            <w:id w:val="-528186841"/>
            <w14:checkbox>
              <w14:checked w14:val="0"/>
              <w14:checkedState w14:val="2612" w14:font="MS Gothic"/>
              <w14:uncheckedState w14:val="2610" w14:font="MS Gothic"/>
            </w14:checkbox>
          </w:sdtPr>
          <w:sdtEndPr/>
          <w:sdtContent>
            <w:tc>
              <w:tcPr>
                <w:tcW w:w="1295" w:type="dxa"/>
                <w:vAlign w:val="center"/>
                <w:hideMark/>
              </w:tcPr>
              <w:p w:rsidR="00F32611" w:rsidRPr="00F32611" w:rsidRDefault="00F32611" w:rsidP="00F32611">
                <w:pPr>
                  <w:jc w:val="center"/>
                </w:pPr>
                <w:r>
                  <w:rPr>
                    <w:rFonts w:ascii="MS Gothic" w:eastAsia="MS Gothic" w:hAnsi="MS Gothic" w:hint="eastAsia"/>
                  </w:rPr>
                  <w:t>☐</w:t>
                </w:r>
              </w:p>
            </w:tc>
          </w:sdtContent>
        </w:sdt>
        <w:sdt>
          <w:sdtPr>
            <w:id w:val="1048178074"/>
            <w14:checkbox>
              <w14:checked w14:val="0"/>
              <w14:checkedState w14:val="2612" w14:font="MS Gothic"/>
              <w14:uncheckedState w14:val="2610" w14:font="MS Gothic"/>
            </w14:checkbox>
          </w:sdtPr>
          <w:sdtEndPr/>
          <w:sdtContent>
            <w:tc>
              <w:tcPr>
                <w:tcW w:w="1215" w:type="dxa"/>
                <w:vAlign w:val="center"/>
                <w:hideMark/>
              </w:tcPr>
              <w:p w:rsidR="00F32611" w:rsidRPr="00F32611" w:rsidRDefault="00F32611" w:rsidP="00F32611">
                <w:pPr>
                  <w:jc w:val="center"/>
                </w:pPr>
                <w:r>
                  <w:rPr>
                    <w:rFonts w:ascii="MS Gothic" w:eastAsia="MS Gothic" w:hAnsi="MS Gothic" w:hint="eastAsia"/>
                  </w:rPr>
                  <w:t>☐</w:t>
                </w:r>
              </w:p>
            </w:tc>
          </w:sdtContent>
        </w:sdt>
      </w:tr>
      <w:tr w:rsidR="00F32611" w:rsidRPr="00F32611" w:rsidTr="00F32611">
        <w:trPr>
          <w:tblCellSpacing w:w="15" w:type="dxa"/>
        </w:trPr>
        <w:tc>
          <w:tcPr>
            <w:tcW w:w="3105" w:type="dxa"/>
            <w:vAlign w:val="center"/>
            <w:hideMark/>
          </w:tcPr>
          <w:p w:rsidR="00F32611" w:rsidRPr="00F32611" w:rsidRDefault="00F32611" w:rsidP="00F32611">
            <w:r w:rsidRPr="00F32611">
              <w:t>Executive Administration</w:t>
            </w:r>
          </w:p>
        </w:tc>
        <w:tc>
          <w:tcPr>
            <w:tcW w:w="3595" w:type="dxa"/>
            <w:vAlign w:val="center"/>
            <w:hideMark/>
          </w:tcPr>
          <w:p w:rsidR="00F32611" w:rsidRPr="00F32611" w:rsidRDefault="00F32611" w:rsidP="00F32611">
            <w:r w:rsidRPr="00F32611">
              <w:t>Tucson Warehouse &amp; Inventory</w:t>
            </w:r>
          </w:p>
        </w:tc>
        <w:sdt>
          <w:sdtPr>
            <w:id w:val="1687028441"/>
            <w14:checkbox>
              <w14:checked w14:val="0"/>
              <w14:checkedState w14:val="2612" w14:font="MS Gothic"/>
              <w14:uncheckedState w14:val="2610" w14:font="MS Gothic"/>
            </w14:checkbox>
          </w:sdtPr>
          <w:sdtEndPr/>
          <w:sdtContent>
            <w:tc>
              <w:tcPr>
                <w:tcW w:w="1295" w:type="dxa"/>
                <w:vAlign w:val="center"/>
                <w:hideMark/>
              </w:tcPr>
              <w:p w:rsidR="00F32611" w:rsidRPr="00F32611" w:rsidRDefault="00F32611" w:rsidP="00F32611">
                <w:pPr>
                  <w:jc w:val="center"/>
                </w:pPr>
                <w:r>
                  <w:rPr>
                    <w:rFonts w:ascii="MS Gothic" w:eastAsia="MS Gothic" w:hAnsi="MS Gothic" w:hint="eastAsia"/>
                  </w:rPr>
                  <w:t>☐</w:t>
                </w:r>
              </w:p>
            </w:tc>
          </w:sdtContent>
        </w:sdt>
        <w:sdt>
          <w:sdtPr>
            <w:id w:val="-1446314123"/>
            <w14:checkbox>
              <w14:checked w14:val="0"/>
              <w14:checkedState w14:val="2612" w14:font="MS Gothic"/>
              <w14:uncheckedState w14:val="2610" w14:font="MS Gothic"/>
            </w14:checkbox>
          </w:sdtPr>
          <w:sdtEndPr/>
          <w:sdtContent>
            <w:tc>
              <w:tcPr>
                <w:tcW w:w="1215" w:type="dxa"/>
                <w:vAlign w:val="center"/>
                <w:hideMark/>
              </w:tcPr>
              <w:p w:rsidR="00F32611" w:rsidRPr="00F32611" w:rsidRDefault="00F32611" w:rsidP="00F32611">
                <w:pPr>
                  <w:jc w:val="center"/>
                </w:pPr>
                <w:r>
                  <w:rPr>
                    <w:rFonts w:ascii="MS Gothic" w:eastAsia="MS Gothic" w:hAnsi="MS Gothic" w:hint="eastAsia"/>
                  </w:rPr>
                  <w:t>☐</w:t>
                </w:r>
              </w:p>
            </w:tc>
          </w:sdtContent>
        </w:sdt>
      </w:tr>
      <w:tr w:rsidR="00F32611" w:rsidRPr="00F32611" w:rsidTr="00F32611">
        <w:trPr>
          <w:tblCellSpacing w:w="15" w:type="dxa"/>
        </w:trPr>
        <w:tc>
          <w:tcPr>
            <w:tcW w:w="3105" w:type="dxa"/>
            <w:vAlign w:val="center"/>
            <w:hideMark/>
          </w:tcPr>
          <w:p w:rsidR="00F32611" w:rsidRPr="00F32611" w:rsidRDefault="00F32611" w:rsidP="00F32611">
            <w:r w:rsidRPr="00F32611">
              <w:t>Accounting &amp; Finance</w:t>
            </w:r>
          </w:p>
        </w:tc>
        <w:tc>
          <w:tcPr>
            <w:tcW w:w="3595" w:type="dxa"/>
            <w:vAlign w:val="center"/>
            <w:hideMark/>
          </w:tcPr>
          <w:p w:rsidR="00F32611" w:rsidRPr="00F32611" w:rsidRDefault="00F32611" w:rsidP="00F32611">
            <w:r w:rsidRPr="00F32611">
              <w:t>Flagstaff Sales &amp; Customer Service</w:t>
            </w:r>
          </w:p>
        </w:tc>
        <w:sdt>
          <w:sdtPr>
            <w:id w:val="2014560567"/>
            <w14:checkbox>
              <w14:checked w14:val="0"/>
              <w14:checkedState w14:val="2612" w14:font="MS Gothic"/>
              <w14:uncheckedState w14:val="2610" w14:font="MS Gothic"/>
            </w14:checkbox>
          </w:sdtPr>
          <w:sdtEndPr/>
          <w:sdtContent>
            <w:tc>
              <w:tcPr>
                <w:tcW w:w="1295" w:type="dxa"/>
                <w:vAlign w:val="center"/>
                <w:hideMark/>
              </w:tcPr>
              <w:p w:rsidR="00F32611" w:rsidRPr="00F32611" w:rsidRDefault="00F32611" w:rsidP="00F32611">
                <w:pPr>
                  <w:jc w:val="center"/>
                </w:pPr>
                <w:r>
                  <w:rPr>
                    <w:rFonts w:ascii="MS Gothic" w:eastAsia="MS Gothic" w:hAnsi="MS Gothic" w:hint="eastAsia"/>
                  </w:rPr>
                  <w:t>☐</w:t>
                </w:r>
              </w:p>
            </w:tc>
          </w:sdtContent>
        </w:sdt>
        <w:sdt>
          <w:sdtPr>
            <w:id w:val="-1494493708"/>
            <w14:checkbox>
              <w14:checked w14:val="0"/>
              <w14:checkedState w14:val="2612" w14:font="MS Gothic"/>
              <w14:uncheckedState w14:val="2610" w14:font="MS Gothic"/>
            </w14:checkbox>
          </w:sdtPr>
          <w:sdtEndPr/>
          <w:sdtContent>
            <w:tc>
              <w:tcPr>
                <w:tcW w:w="1215" w:type="dxa"/>
                <w:vAlign w:val="center"/>
                <w:hideMark/>
              </w:tcPr>
              <w:p w:rsidR="00F32611" w:rsidRPr="00F32611" w:rsidRDefault="00F32611" w:rsidP="00F32611">
                <w:pPr>
                  <w:jc w:val="center"/>
                </w:pPr>
                <w:r>
                  <w:rPr>
                    <w:rFonts w:ascii="MS Gothic" w:eastAsia="MS Gothic" w:hAnsi="MS Gothic" w:hint="eastAsia"/>
                  </w:rPr>
                  <w:t>☐</w:t>
                </w:r>
              </w:p>
            </w:tc>
          </w:sdtContent>
        </w:sdt>
      </w:tr>
      <w:tr w:rsidR="00F32611" w:rsidRPr="00F32611" w:rsidTr="00F32611">
        <w:trPr>
          <w:tblCellSpacing w:w="15" w:type="dxa"/>
        </w:trPr>
        <w:tc>
          <w:tcPr>
            <w:tcW w:w="3105" w:type="dxa"/>
            <w:vAlign w:val="center"/>
            <w:hideMark/>
          </w:tcPr>
          <w:p w:rsidR="00F32611" w:rsidRPr="00F32611" w:rsidRDefault="00F32611" w:rsidP="00F32611">
            <w:r w:rsidRPr="00F32611">
              <w:t>Phoenix Information Technology</w:t>
            </w:r>
          </w:p>
        </w:tc>
        <w:tc>
          <w:tcPr>
            <w:tcW w:w="3595" w:type="dxa"/>
            <w:vAlign w:val="center"/>
            <w:hideMark/>
          </w:tcPr>
          <w:p w:rsidR="00F32611" w:rsidRPr="00F32611" w:rsidRDefault="00F32611" w:rsidP="00F32611">
            <w:r w:rsidRPr="00F32611">
              <w:t>Tucson Warehouse &amp; Inventory</w:t>
            </w:r>
          </w:p>
        </w:tc>
        <w:sdt>
          <w:sdtPr>
            <w:id w:val="-1316331940"/>
            <w14:checkbox>
              <w14:checked w14:val="0"/>
              <w14:checkedState w14:val="2612" w14:font="MS Gothic"/>
              <w14:uncheckedState w14:val="2610" w14:font="MS Gothic"/>
            </w14:checkbox>
          </w:sdtPr>
          <w:sdtEndPr/>
          <w:sdtContent>
            <w:tc>
              <w:tcPr>
                <w:tcW w:w="1295" w:type="dxa"/>
                <w:vAlign w:val="center"/>
                <w:hideMark/>
              </w:tcPr>
              <w:p w:rsidR="00F32611" w:rsidRPr="00F32611" w:rsidRDefault="00F32611" w:rsidP="00F32611">
                <w:pPr>
                  <w:jc w:val="center"/>
                </w:pPr>
                <w:r>
                  <w:rPr>
                    <w:rFonts w:ascii="MS Gothic" w:eastAsia="MS Gothic" w:hAnsi="MS Gothic" w:hint="eastAsia"/>
                  </w:rPr>
                  <w:t>☐</w:t>
                </w:r>
              </w:p>
            </w:tc>
          </w:sdtContent>
        </w:sdt>
        <w:sdt>
          <w:sdtPr>
            <w:id w:val="1454896951"/>
            <w14:checkbox>
              <w14:checked w14:val="0"/>
              <w14:checkedState w14:val="2612" w14:font="MS Gothic"/>
              <w14:uncheckedState w14:val="2610" w14:font="MS Gothic"/>
            </w14:checkbox>
          </w:sdtPr>
          <w:sdtEndPr/>
          <w:sdtContent>
            <w:tc>
              <w:tcPr>
                <w:tcW w:w="1215" w:type="dxa"/>
                <w:vAlign w:val="center"/>
                <w:hideMark/>
              </w:tcPr>
              <w:p w:rsidR="00F32611" w:rsidRPr="00F32611" w:rsidRDefault="00F32611" w:rsidP="00F32611">
                <w:pPr>
                  <w:jc w:val="center"/>
                </w:pPr>
                <w:r>
                  <w:rPr>
                    <w:rFonts w:ascii="MS Gothic" w:eastAsia="MS Gothic" w:hAnsi="MS Gothic" w:hint="eastAsia"/>
                  </w:rPr>
                  <w:t>☐</w:t>
                </w:r>
              </w:p>
            </w:tc>
          </w:sdtContent>
        </w:sdt>
      </w:tr>
    </w:tbl>
    <w:p w:rsidR="00F32611" w:rsidRDefault="00F32611" w:rsidP="00F32611">
      <w:pPr>
        <w:pStyle w:val="Important"/>
        <w:spacing w:before="240" w:after="240"/>
      </w:pPr>
      <w:r>
        <w:t xml:space="preserve">Important: </w:t>
      </w:r>
    </w:p>
    <w:p w:rsidR="00F32611" w:rsidRPr="00F32611" w:rsidRDefault="00F32611" w:rsidP="00F32611">
      <w:pPr>
        <w:pStyle w:val="Important"/>
      </w:pPr>
      <w:r w:rsidRPr="00F32611">
        <w:t>If any test fails, troubleshoot and resolve the issue before continuing with the Enterprise Verification &amp; Validation procedures.</w:t>
      </w:r>
    </w:p>
    <w:p w:rsidR="00F32611" w:rsidRDefault="00B20F78" w:rsidP="00F32611">
      <w:pPr>
        <w:spacing w:before="100" w:beforeAutospacing="1" w:after="100" w:afterAutospacing="1"/>
        <w:rPr>
          <w:b/>
          <w:sz w:val="28"/>
          <w:szCs w:val="28"/>
        </w:rPr>
      </w:pPr>
      <w:r>
        <w:pict>
          <v:rect id="_x0000_i1043" style="width:468pt;height:1.5pt" o:hralign="center" o:hrstd="t" o:hrnoshade="t" o:hr="t" fillcolor="#ffdaa3" stroked="f"/>
        </w:pict>
      </w:r>
    </w:p>
    <w:p w:rsidR="00F32611" w:rsidRPr="00F32611" w:rsidRDefault="00F32611" w:rsidP="00F32611">
      <w:pPr>
        <w:spacing w:before="100" w:beforeAutospacing="1" w:after="100" w:afterAutospacing="1"/>
        <w:rPr>
          <w:b/>
          <w:sz w:val="28"/>
          <w:szCs w:val="28"/>
        </w:rPr>
      </w:pPr>
      <w:r w:rsidRPr="00F32611">
        <w:rPr>
          <w:b/>
          <w:sz w:val="28"/>
          <w:szCs w:val="28"/>
        </w:rPr>
        <w:t>IPv</w:t>
      </w:r>
      <w:r>
        <w:rPr>
          <w:b/>
          <w:sz w:val="28"/>
          <w:szCs w:val="28"/>
        </w:rPr>
        <w:t>6</w:t>
      </w:r>
      <w:r w:rsidRPr="00F32611">
        <w:rPr>
          <w:b/>
          <w:sz w:val="28"/>
          <w:szCs w:val="28"/>
        </w:rPr>
        <w:t xml:space="preserve"> Ping Connectivity </w:t>
      </w:r>
    </w:p>
    <w:tbl>
      <w:tblPr>
        <w:tblW w:w="0" w:type="auto"/>
        <w:tblCellSpacing w:w="15" w:type="dxa"/>
        <w:tblCellMar>
          <w:top w:w="72" w:type="dxa"/>
          <w:left w:w="115" w:type="dxa"/>
          <w:bottom w:w="72" w:type="dxa"/>
          <w:right w:w="115" w:type="dxa"/>
        </w:tblCellMar>
        <w:tblLook w:val="04A0" w:firstRow="1" w:lastRow="0" w:firstColumn="1" w:lastColumn="0" w:noHBand="0" w:noVBand="1"/>
        <w:tblCaption w:val="IPv6 Ping Connectivity"/>
        <w:tblDescription w:val="Table listing the required enterprise IPv6 ping validation tests. Each row identifies a source department and destination department, with checkboxes to record whether the connectivity test passed or failed."/>
      </w:tblPr>
      <w:tblGrid>
        <w:gridCol w:w="3150"/>
        <w:gridCol w:w="3625"/>
        <w:gridCol w:w="1325"/>
        <w:gridCol w:w="1260"/>
      </w:tblGrid>
      <w:tr w:rsidR="00F32611" w:rsidRPr="00F32611" w:rsidTr="00551B9F">
        <w:trPr>
          <w:tblHeader/>
          <w:tblCellSpacing w:w="15" w:type="dxa"/>
        </w:trPr>
        <w:tc>
          <w:tcPr>
            <w:tcW w:w="3105" w:type="dxa"/>
            <w:shd w:val="clear" w:color="auto" w:fill="FFDAA3"/>
            <w:vAlign w:val="center"/>
            <w:hideMark/>
          </w:tcPr>
          <w:p w:rsidR="00F32611" w:rsidRPr="00F32611" w:rsidRDefault="00F32611" w:rsidP="00551B9F">
            <w:pPr>
              <w:jc w:val="center"/>
              <w:rPr>
                <w:b/>
                <w:bCs/>
                <w:sz w:val="28"/>
                <w:szCs w:val="28"/>
              </w:rPr>
            </w:pPr>
            <w:r w:rsidRPr="00F32611">
              <w:rPr>
                <w:b/>
                <w:bCs/>
                <w:sz w:val="28"/>
                <w:szCs w:val="28"/>
              </w:rPr>
              <w:t>Source Department</w:t>
            </w:r>
          </w:p>
        </w:tc>
        <w:tc>
          <w:tcPr>
            <w:tcW w:w="3595" w:type="dxa"/>
            <w:shd w:val="clear" w:color="auto" w:fill="FFDAA3"/>
            <w:vAlign w:val="center"/>
            <w:hideMark/>
          </w:tcPr>
          <w:p w:rsidR="00F32611" w:rsidRPr="00F32611" w:rsidRDefault="00F32611" w:rsidP="00551B9F">
            <w:pPr>
              <w:jc w:val="center"/>
              <w:rPr>
                <w:b/>
                <w:bCs/>
                <w:sz w:val="28"/>
                <w:szCs w:val="28"/>
              </w:rPr>
            </w:pPr>
            <w:r w:rsidRPr="00F32611">
              <w:rPr>
                <w:b/>
                <w:bCs/>
                <w:sz w:val="28"/>
                <w:szCs w:val="28"/>
              </w:rPr>
              <w:t>Destination Department</w:t>
            </w:r>
          </w:p>
        </w:tc>
        <w:tc>
          <w:tcPr>
            <w:tcW w:w="1295" w:type="dxa"/>
            <w:shd w:val="clear" w:color="auto" w:fill="FFDAA3"/>
            <w:vAlign w:val="center"/>
            <w:hideMark/>
          </w:tcPr>
          <w:p w:rsidR="00F32611" w:rsidRPr="00F32611" w:rsidRDefault="00F32611" w:rsidP="00551B9F">
            <w:pPr>
              <w:jc w:val="center"/>
              <w:rPr>
                <w:b/>
                <w:bCs/>
                <w:sz w:val="28"/>
                <w:szCs w:val="28"/>
              </w:rPr>
            </w:pPr>
            <w:r w:rsidRPr="00F32611">
              <w:rPr>
                <w:b/>
                <w:bCs/>
                <w:sz w:val="28"/>
                <w:szCs w:val="28"/>
              </w:rPr>
              <w:t>Success</w:t>
            </w:r>
          </w:p>
        </w:tc>
        <w:tc>
          <w:tcPr>
            <w:tcW w:w="1215" w:type="dxa"/>
            <w:shd w:val="clear" w:color="auto" w:fill="FFDAA3"/>
            <w:vAlign w:val="center"/>
            <w:hideMark/>
          </w:tcPr>
          <w:p w:rsidR="00F32611" w:rsidRPr="00F32611" w:rsidRDefault="00F32611" w:rsidP="00551B9F">
            <w:pPr>
              <w:jc w:val="center"/>
              <w:rPr>
                <w:b/>
                <w:bCs/>
                <w:sz w:val="28"/>
                <w:szCs w:val="28"/>
              </w:rPr>
            </w:pPr>
            <w:r w:rsidRPr="00F32611">
              <w:rPr>
                <w:b/>
                <w:bCs/>
                <w:sz w:val="28"/>
                <w:szCs w:val="28"/>
              </w:rPr>
              <w:t>Fail</w:t>
            </w:r>
          </w:p>
        </w:tc>
      </w:tr>
      <w:tr w:rsidR="00F32611" w:rsidRPr="00F32611" w:rsidTr="00551B9F">
        <w:trPr>
          <w:tblCellSpacing w:w="15" w:type="dxa"/>
        </w:trPr>
        <w:tc>
          <w:tcPr>
            <w:tcW w:w="3105" w:type="dxa"/>
            <w:vAlign w:val="center"/>
            <w:hideMark/>
          </w:tcPr>
          <w:p w:rsidR="00F32611" w:rsidRPr="00F32611" w:rsidRDefault="00F32611" w:rsidP="00551B9F">
            <w:r w:rsidRPr="00F32611">
              <w:t>Phoenix Information Technology</w:t>
            </w:r>
          </w:p>
        </w:tc>
        <w:tc>
          <w:tcPr>
            <w:tcW w:w="3595" w:type="dxa"/>
            <w:vAlign w:val="center"/>
            <w:hideMark/>
          </w:tcPr>
          <w:p w:rsidR="00F32611" w:rsidRPr="00F32611" w:rsidRDefault="00F32611" w:rsidP="00551B9F">
            <w:r w:rsidRPr="00F32611">
              <w:t>Flagstaff Sales &amp; Customer Service</w:t>
            </w:r>
          </w:p>
        </w:tc>
        <w:sdt>
          <w:sdtPr>
            <w:id w:val="-1086533150"/>
            <w14:checkbox>
              <w14:checked w14:val="0"/>
              <w14:checkedState w14:val="2612" w14:font="MS Gothic"/>
              <w14:uncheckedState w14:val="2610" w14:font="MS Gothic"/>
            </w14:checkbox>
          </w:sdtPr>
          <w:sdtEndPr/>
          <w:sdtContent>
            <w:tc>
              <w:tcPr>
                <w:tcW w:w="1295" w:type="dxa"/>
                <w:vAlign w:val="center"/>
                <w:hideMark/>
              </w:tcPr>
              <w:p w:rsidR="00F32611" w:rsidRPr="00F32611" w:rsidRDefault="00F32611" w:rsidP="00551B9F">
                <w:pPr>
                  <w:jc w:val="center"/>
                </w:pPr>
                <w:r>
                  <w:rPr>
                    <w:rFonts w:ascii="MS Gothic" w:eastAsia="MS Gothic" w:hAnsi="MS Gothic" w:hint="eastAsia"/>
                  </w:rPr>
                  <w:t>☐</w:t>
                </w:r>
              </w:p>
            </w:tc>
          </w:sdtContent>
        </w:sdt>
        <w:sdt>
          <w:sdtPr>
            <w:id w:val="753780885"/>
            <w14:checkbox>
              <w14:checked w14:val="0"/>
              <w14:checkedState w14:val="2612" w14:font="MS Gothic"/>
              <w14:uncheckedState w14:val="2610" w14:font="MS Gothic"/>
            </w14:checkbox>
          </w:sdtPr>
          <w:sdtEndPr/>
          <w:sdtContent>
            <w:tc>
              <w:tcPr>
                <w:tcW w:w="1215" w:type="dxa"/>
                <w:vAlign w:val="center"/>
                <w:hideMark/>
              </w:tcPr>
              <w:p w:rsidR="00F32611" w:rsidRPr="00F32611" w:rsidRDefault="00F32611" w:rsidP="00551B9F">
                <w:pPr>
                  <w:jc w:val="center"/>
                </w:pPr>
                <w:r>
                  <w:rPr>
                    <w:rFonts w:ascii="MS Gothic" w:eastAsia="MS Gothic" w:hAnsi="MS Gothic" w:hint="eastAsia"/>
                  </w:rPr>
                  <w:t>☐</w:t>
                </w:r>
              </w:p>
            </w:tc>
          </w:sdtContent>
        </w:sdt>
      </w:tr>
      <w:tr w:rsidR="00F32611" w:rsidRPr="00F32611" w:rsidTr="00551B9F">
        <w:trPr>
          <w:tblCellSpacing w:w="15" w:type="dxa"/>
        </w:trPr>
        <w:tc>
          <w:tcPr>
            <w:tcW w:w="3105" w:type="dxa"/>
            <w:vAlign w:val="center"/>
            <w:hideMark/>
          </w:tcPr>
          <w:p w:rsidR="00F32611" w:rsidRPr="00F32611" w:rsidRDefault="00F32611" w:rsidP="00551B9F">
            <w:r w:rsidRPr="00F32611">
              <w:lastRenderedPageBreak/>
              <w:t>Executive Administration</w:t>
            </w:r>
          </w:p>
        </w:tc>
        <w:tc>
          <w:tcPr>
            <w:tcW w:w="3595" w:type="dxa"/>
            <w:vAlign w:val="center"/>
            <w:hideMark/>
          </w:tcPr>
          <w:p w:rsidR="00F32611" w:rsidRPr="00F32611" w:rsidRDefault="00F32611" w:rsidP="00551B9F">
            <w:r w:rsidRPr="00F32611">
              <w:t>Tucson Warehouse &amp; Inventory</w:t>
            </w:r>
          </w:p>
        </w:tc>
        <w:sdt>
          <w:sdtPr>
            <w:id w:val="1700654971"/>
            <w14:checkbox>
              <w14:checked w14:val="0"/>
              <w14:checkedState w14:val="2612" w14:font="MS Gothic"/>
              <w14:uncheckedState w14:val="2610" w14:font="MS Gothic"/>
            </w14:checkbox>
          </w:sdtPr>
          <w:sdtEndPr/>
          <w:sdtContent>
            <w:tc>
              <w:tcPr>
                <w:tcW w:w="1295" w:type="dxa"/>
                <w:vAlign w:val="center"/>
                <w:hideMark/>
              </w:tcPr>
              <w:p w:rsidR="00F32611" w:rsidRPr="00F32611" w:rsidRDefault="00F32611" w:rsidP="00551B9F">
                <w:pPr>
                  <w:jc w:val="center"/>
                </w:pPr>
                <w:r>
                  <w:rPr>
                    <w:rFonts w:ascii="MS Gothic" w:eastAsia="MS Gothic" w:hAnsi="MS Gothic" w:hint="eastAsia"/>
                  </w:rPr>
                  <w:t>☐</w:t>
                </w:r>
              </w:p>
            </w:tc>
          </w:sdtContent>
        </w:sdt>
        <w:sdt>
          <w:sdtPr>
            <w:id w:val="-1422639483"/>
            <w14:checkbox>
              <w14:checked w14:val="0"/>
              <w14:checkedState w14:val="2612" w14:font="MS Gothic"/>
              <w14:uncheckedState w14:val="2610" w14:font="MS Gothic"/>
            </w14:checkbox>
          </w:sdtPr>
          <w:sdtEndPr/>
          <w:sdtContent>
            <w:tc>
              <w:tcPr>
                <w:tcW w:w="1215" w:type="dxa"/>
                <w:vAlign w:val="center"/>
                <w:hideMark/>
              </w:tcPr>
              <w:p w:rsidR="00F32611" w:rsidRPr="00F32611" w:rsidRDefault="00F32611" w:rsidP="00551B9F">
                <w:pPr>
                  <w:jc w:val="center"/>
                </w:pPr>
                <w:r>
                  <w:rPr>
                    <w:rFonts w:ascii="MS Gothic" w:eastAsia="MS Gothic" w:hAnsi="MS Gothic" w:hint="eastAsia"/>
                  </w:rPr>
                  <w:t>☐</w:t>
                </w:r>
              </w:p>
            </w:tc>
          </w:sdtContent>
        </w:sdt>
      </w:tr>
      <w:tr w:rsidR="00F32611" w:rsidRPr="00F32611" w:rsidTr="00551B9F">
        <w:trPr>
          <w:tblCellSpacing w:w="15" w:type="dxa"/>
        </w:trPr>
        <w:tc>
          <w:tcPr>
            <w:tcW w:w="3105" w:type="dxa"/>
            <w:vAlign w:val="center"/>
            <w:hideMark/>
          </w:tcPr>
          <w:p w:rsidR="00F32611" w:rsidRPr="00F32611" w:rsidRDefault="00F32611" w:rsidP="00551B9F">
            <w:r w:rsidRPr="00F32611">
              <w:t>Accounting &amp; Finance</w:t>
            </w:r>
          </w:p>
        </w:tc>
        <w:tc>
          <w:tcPr>
            <w:tcW w:w="3595" w:type="dxa"/>
            <w:vAlign w:val="center"/>
            <w:hideMark/>
          </w:tcPr>
          <w:p w:rsidR="00F32611" w:rsidRPr="00F32611" w:rsidRDefault="00F32611" w:rsidP="00551B9F">
            <w:r w:rsidRPr="00F32611">
              <w:t>Flagstaff Sales &amp; Customer Service</w:t>
            </w:r>
          </w:p>
        </w:tc>
        <w:sdt>
          <w:sdtPr>
            <w:id w:val="-1064866392"/>
            <w14:checkbox>
              <w14:checked w14:val="0"/>
              <w14:checkedState w14:val="2612" w14:font="MS Gothic"/>
              <w14:uncheckedState w14:val="2610" w14:font="MS Gothic"/>
            </w14:checkbox>
          </w:sdtPr>
          <w:sdtEndPr/>
          <w:sdtContent>
            <w:tc>
              <w:tcPr>
                <w:tcW w:w="1295" w:type="dxa"/>
                <w:vAlign w:val="center"/>
                <w:hideMark/>
              </w:tcPr>
              <w:p w:rsidR="00F32611" w:rsidRPr="00F32611" w:rsidRDefault="00F32611" w:rsidP="00551B9F">
                <w:pPr>
                  <w:jc w:val="center"/>
                </w:pPr>
                <w:r>
                  <w:rPr>
                    <w:rFonts w:ascii="MS Gothic" w:eastAsia="MS Gothic" w:hAnsi="MS Gothic" w:hint="eastAsia"/>
                  </w:rPr>
                  <w:t>☐</w:t>
                </w:r>
              </w:p>
            </w:tc>
          </w:sdtContent>
        </w:sdt>
        <w:sdt>
          <w:sdtPr>
            <w:id w:val="334031733"/>
            <w14:checkbox>
              <w14:checked w14:val="0"/>
              <w14:checkedState w14:val="2612" w14:font="MS Gothic"/>
              <w14:uncheckedState w14:val="2610" w14:font="MS Gothic"/>
            </w14:checkbox>
          </w:sdtPr>
          <w:sdtEndPr/>
          <w:sdtContent>
            <w:tc>
              <w:tcPr>
                <w:tcW w:w="1215" w:type="dxa"/>
                <w:vAlign w:val="center"/>
                <w:hideMark/>
              </w:tcPr>
              <w:p w:rsidR="00F32611" w:rsidRPr="00F32611" w:rsidRDefault="00F32611" w:rsidP="00551B9F">
                <w:pPr>
                  <w:jc w:val="center"/>
                </w:pPr>
                <w:r>
                  <w:rPr>
                    <w:rFonts w:ascii="MS Gothic" w:eastAsia="MS Gothic" w:hAnsi="MS Gothic" w:hint="eastAsia"/>
                  </w:rPr>
                  <w:t>☐</w:t>
                </w:r>
              </w:p>
            </w:tc>
          </w:sdtContent>
        </w:sdt>
      </w:tr>
      <w:tr w:rsidR="00F32611" w:rsidRPr="00F32611" w:rsidTr="00551B9F">
        <w:trPr>
          <w:tblCellSpacing w:w="15" w:type="dxa"/>
        </w:trPr>
        <w:tc>
          <w:tcPr>
            <w:tcW w:w="3105" w:type="dxa"/>
            <w:vAlign w:val="center"/>
            <w:hideMark/>
          </w:tcPr>
          <w:p w:rsidR="00F32611" w:rsidRPr="00F32611" w:rsidRDefault="00F32611" w:rsidP="00551B9F">
            <w:r w:rsidRPr="00F32611">
              <w:t>Phoenix Information Technology</w:t>
            </w:r>
          </w:p>
        </w:tc>
        <w:tc>
          <w:tcPr>
            <w:tcW w:w="3595" w:type="dxa"/>
            <w:vAlign w:val="center"/>
            <w:hideMark/>
          </w:tcPr>
          <w:p w:rsidR="00F32611" w:rsidRPr="00F32611" w:rsidRDefault="00F32611" w:rsidP="00551B9F">
            <w:r w:rsidRPr="00F32611">
              <w:t>Tucson Warehouse &amp; Inventory</w:t>
            </w:r>
          </w:p>
        </w:tc>
        <w:sdt>
          <w:sdtPr>
            <w:id w:val="1214234476"/>
            <w14:checkbox>
              <w14:checked w14:val="0"/>
              <w14:checkedState w14:val="2612" w14:font="MS Gothic"/>
              <w14:uncheckedState w14:val="2610" w14:font="MS Gothic"/>
            </w14:checkbox>
          </w:sdtPr>
          <w:sdtEndPr/>
          <w:sdtContent>
            <w:tc>
              <w:tcPr>
                <w:tcW w:w="1295" w:type="dxa"/>
                <w:vAlign w:val="center"/>
                <w:hideMark/>
              </w:tcPr>
              <w:p w:rsidR="00F32611" w:rsidRPr="00F32611" w:rsidRDefault="00F32611" w:rsidP="00551B9F">
                <w:pPr>
                  <w:jc w:val="center"/>
                </w:pPr>
                <w:r>
                  <w:rPr>
                    <w:rFonts w:ascii="MS Gothic" w:eastAsia="MS Gothic" w:hAnsi="MS Gothic" w:hint="eastAsia"/>
                  </w:rPr>
                  <w:t>☐</w:t>
                </w:r>
              </w:p>
            </w:tc>
          </w:sdtContent>
        </w:sdt>
        <w:sdt>
          <w:sdtPr>
            <w:id w:val="111327515"/>
            <w14:checkbox>
              <w14:checked w14:val="0"/>
              <w14:checkedState w14:val="2612" w14:font="MS Gothic"/>
              <w14:uncheckedState w14:val="2610" w14:font="MS Gothic"/>
            </w14:checkbox>
          </w:sdtPr>
          <w:sdtEndPr/>
          <w:sdtContent>
            <w:tc>
              <w:tcPr>
                <w:tcW w:w="1215" w:type="dxa"/>
                <w:vAlign w:val="center"/>
                <w:hideMark/>
              </w:tcPr>
              <w:p w:rsidR="00F32611" w:rsidRPr="00F32611" w:rsidRDefault="00F32611" w:rsidP="00551B9F">
                <w:pPr>
                  <w:jc w:val="center"/>
                </w:pPr>
                <w:r>
                  <w:rPr>
                    <w:rFonts w:ascii="MS Gothic" w:eastAsia="MS Gothic" w:hAnsi="MS Gothic" w:hint="eastAsia"/>
                  </w:rPr>
                  <w:t>☐</w:t>
                </w:r>
              </w:p>
            </w:tc>
          </w:sdtContent>
        </w:sdt>
      </w:tr>
    </w:tbl>
    <w:p w:rsidR="00F32611" w:rsidRDefault="00F32611" w:rsidP="00F32611">
      <w:pPr>
        <w:pStyle w:val="Important"/>
        <w:spacing w:before="240" w:after="240"/>
      </w:pPr>
      <w:r>
        <w:t xml:space="preserve">Important: </w:t>
      </w:r>
    </w:p>
    <w:p w:rsidR="00F32611" w:rsidRPr="00F32611" w:rsidRDefault="00F32611" w:rsidP="00F32611">
      <w:pPr>
        <w:pStyle w:val="Important"/>
      </w:pPr>
      <w:r w:rsidRPr="00F32611">
        <w:t>If any test fails, troubleshoot and resolve the issue before continuing with the Enterprise Verification &amp; Validation procedures.</w:t>
      </w:r>
    </w:p>
    <w:p w:rsidR="00F32611" w:rsidRDefault="00B20F78" w:rsidP="00F32611">
      <w:pPr>
        <w:pStyle w:val="Heading4"/>
      </w:pPr>
      <w:r>
        <w:pict>
          <v:rect id="_x0000_i1044" style="width:468pt;height:2pt" o:hralign="center" o:hrstd="t" o:hrnoshade="t" o:hr="t" fillcolor="#974706 [1609]" stroked="f"/>
        </w:pict>
      </w:r>
    </w:p>
    <w:p w:rsidR="00F32611" w:rsidRPr="00F32611" w:rsidRDefault="00F32611" w:rsidP="00F32611">
      <w:pPr>
        <w:pStyle w:val="Heading4"/>
      </w:pPr>
      <w:r w:rsidRPr="00F32611">
        <w:t>Step 2 – Record Baseline Routing</w:t>
      </w:r>
    </w:p>
    <w:p w:rsidR="00F32611" w:rsidRDefault="00F32611" w:rsidP="00F32611">
      <w:pPr>
        <w:spacing w:before="100" w:beforeAutospacing="1" w:after="100" w:afterAutospacing="1"/>
      </w:pPr>
      <w:r w:rsidRPr="00F32611">
        <w:t xml:space="preserve">Run the following </w:t>
      </w:r>
      <w:r w:rsidRPr="00F32611">
        <w:rPr>
          <w:b/>
        </w:rPr>
        <w:t>traceroute</w:t>
      </w:r>
      <w:r w:rsidRPr="00F32611">
        <w:t xml:space="preserve"> tests and copy the results into the space provided. These results establish the baseline routing path before simulating a gateway failure.</w:t>
      </w:r>
    </w:p>
    <w:p w:rsidR="00B44341" w:rsidRPr="00F32611" w:rsidRDefault="00B44341" w:rsidP="00B44341">
      <w:pPr>
        <w:spacing w:before="100" w:beforeAutospacing="1" w:after="100" w:afterAutospacing="1"/>
        <w:rPr>
          <w:b/>
          <w:sz w:val="28"/>
          <w:szCs w:val="28"/>
        </w:rPr>
      </w:pPr>
      <w:r w:rsidRPr="00F32611">
        <w:rPr>
          <w:b/>
          <w:sz w:val="28"/>
          <w:szCs w:val="28"/>
        </w:rPr>
        <w:t>IPv</w:t>
      </w:r>
      <w:r>
        <w:rPr>
          <w:b/>
          <w:sz w:val="28"/>
          <w:szCs w:val="28"/>
        </w:rPr>
        <w:t>4 Traceroute</w:t>
      </w:r>
      <w:r w:rsidRPr="00F32611">
        <w:rPr>
          <w:b/>
          <w:sz w:val="28"/>
          <w:szCs w:val="28"/>
        </w:rPr>
        <w:t xml:space="preserve"> Connectivity </w:t>
      </w:r>
    </w:p>
    <w:tbl>
      <w:tblPr>
        <w:tblW w:w="0" w:type="auto"/>
        <w:tblCellSpacing w:w="15" w:type="dxa"/>
        <w:tblCellMar>
          <w:top w:w="72" w:type="dxa"/>
          <w:left w:w="115" w:type="dxa"/>
          <w:bottom w:w="72" w:type="dxa"/>
          <w:right w:w="115" w:type="dxa"/>
        </w:tblCellMar>
        <w:tblLook w:val="04A0" w:firstRow="1" w:lastRow="0" w:firstColumn="1" w:lastColumn="0" w:noHBand="0" w:noVBand="1"/>
        <w:tblCaption w:val="Connectivity Test"/>
        <w:tblDescription w:val="Table listing the required enterprise connectivity tests. The first column identifies the source and destination networks that must successfully communicate. The second column provides space for students to paste a screenshot showing the results and the source device."/>
      </w:tblPr>
      <w:tblGrid>
        <w:gridCol w:w="2070"/>
        <w:gridCol w:w="2046"/>
        <w:gridCol w:w="5244"/>
      </w:tblGrid>
      <w:tr w:rsidR="00F32611" w:rsidRPr="00B963E2" w:rsidTr="00551B9F">
        <w:trPr>
          <w:tblHeader/>
          <w:tblCellSpacing w:w="15" w:type="dxa"/>
        </w:trPr>
        <w:tc>
          <w:tcPr>
            <w:tcW w:w="2025" w:type="dxa"/>
            <w:shd w:val="clear" w:color="auto" w:fill="FFDAA3"/>
            <w:vAlign w:val="center"/>
            <w:hideMark/>
          </w:tcPr>
          <w:p w:rsidR="00F32611" w:rsidRPr="00B963E2" w:rsidRDefault="00F32611" w:rsidP="00551B9F">
            <w:pPr>
              <w:jc w:val="center"/>
              <w:rPr>
                <w:b/>
                <w:bCs/>
                <w:sz w:val="28"/>
                <w:szCs w:val="28"/>
              </w:rPr>
            </w:pPr>
            <w:r w:rsidRPr="00B963E2">
              <w:rPr>
                <w:b/>
                <w:bCs/>
                <w:sz w:val="28"/>
                <w:szCs w:val="28"/>
              </w:rPr>
              <w:t>Source Department</w:t>
            </w:r>
          </w:p>
        </w:tc>
        <w:tc>
          <w:tcPr>
            <w:tcW w:w="2016" w:type="dxa"/>
            <w:shd w:val="clear" w:color="auto" w:fill="FFDAA3"/>
            <w:vAlign w:val="center"/>
            <w:hideMark/>
          </w:tcPr>
          <w:p w:rsidR="00F32611" w:rsidRPr="00B963E2" w:rsidRDefault="00F32611" w:rsidP="00551B9F">
            <w:pPr>
              <w:jc w:val="center"/>
              <w:rPr>
                <w:b/>
                <w:bCs/>
                <w:sz w:val="28"/>
                <w:szCs w:val="28"/>
              </w:rPr>
            </w:pPr>
            <w:r w:rsidRPr="00B963E2">
              <w:rPr>
                <w:b/>
                <w:bCs/>
                <w:sz w:val="28"/>
                <w:szCs w:val="28"/>
              </w:rPr>
              <w:t>Destination Department</w:t>
            </w:r>
          </w:p>
        </w:tc>
        <w:tc>
          <w:tcPr>
            <w:tcW w:w="5199" w:type="dxa"/>
            <w:shd w:val="clear" w:color="auto" w:fill="FFDAA3"/>
            <w:vAlign w:val="center"/>
            <w:hideMark/>
          </w:tcPr>
          <w:p w:rsidR="00F32611" w:rsidRPr="00B963E2" w:rsidRDefault="00F32611" w:rsidP="00551B9F">
            <w:pPr>
              <w:jc w:val="center"/>
              <w:rPr>
                <w:b/>
                <w:bCs/>
                <w:sz w:val="28"/>
                <w:szCs w:val="28"/>
              </w:rPr>
            </w:pPr>
            <w:r w:rsidRPr="00B963E2">
              <w:rPr>
                <w:b/>
                <w:bCs/>
                <w:sz w:val="28"/>
                <w:szCs w:val="28"/>
              </w:rPr>
              <w:t>Screenshot</w:t>
            </w:r>
          </w:p>
        </w:tc>
      </w:tr>
      <w:tr w:rsidR="00F32611" w:rsidRPr="00B963E2" w:rsidTr="00551B9F">
        <w:trPr>
          <w:tblCellSpacing w:w="15" w:type="dxa"/>
        </w:trPr>
        <w:tc>
          <w:tcPr>
            <w:tcW w:w="2025" w:type="dxa"/>
            <w:vAlign w:val="center"/>
            <w:hideMark/>
          </w:tcPr>
          <w:p w:rsidR="00F32611" w:rsidRPr="00B963E2" w:rsidRDefault="00F32611" w:rsidP="00551B9F">
            <w:r>
              <w:t>Phoenix Information Technology</w:t>
            </w:r>
          </w:p>
        </w:tc>
        <w:tc>
          <w:tcPr>
            <w:tcW w:w="2016" w:type="dxa"/>
            <w:vAlign w:val="center"/>
            <w:hideMark/>
          </w:tcPr>
          <w:p w:rsidR="00F32611" w:rsidRPr="00B963E2" w:rsidRDefault="00F32611" w:rsidP="00551B9F">
            <w:r>
              <w:t>Flagstaff Sales &amp; Customer Service</w:t>
            </w:r>
          </w:p>
        </w:tc>
        <w:tc>
          <w:tcPr>
            <w:tcW w:w="5199" w:type="dxa"/>
            <w:vAlign w:val="center"/>
            <w:hideMark/>
          </w:tcPr>
          <w:p w:rsidR="00F32611" w:rsidRPr="00B963E2" w:rsidRDefault="00F32611" w:rsidP="00551B9F"/>
        </w:tc>
      </w:tr>
      <w:tr w:rsidR="00F32611" w:rsidRPr="00B963E2" w:rsidTr="00551B9F">
        <w:trPr>
          <w:tblCellSpacing w:w="15" w:type="dxa"/>
        </w:trPr>
        <w:tc>
          <w:tcPr>
            <w:tcW w:w="2025" w:type="dxa"/>
            <w:vAlign w:val="center"/>
            <w:hideMark/>
          </w:tcPr>
          <w:p w:rsidR="00F32611" w:rsidRPr="00B963E2" w:rsidRDefault="00F32611" w:rsidP="00551B9F">
            <w:r>
              <w:t>Phoenix Information Technology</w:t>
            </w:r>
          </w:p>
        </w:tc>
        <w:tc>
          <w:tcPr>
            <w:tcW w:w="2016" w:type="dxa"/>
            <w:vAlign w:val="center"/>
            <w:hideMark/>
          </w:tcPr>
          <w:p w:rsidR="00F32611" w:rsidRPr="00B963E2" w:rsidRDefault="00F32611" w:rsidP="00551B9F">
            <w:r>
              <w:t>Tucson Warehouse &amp; Inventory</w:t>
            </w:r>
          </w:p>
        </w:tc>
        <w:tc>
          <w:tcPr>
            <w:tcW w:w="5199" w:type="dxa"/>
            <w:vAlign w:val="center"/>
            <w:hideMark/>
          </w:tcPr>
          <w:p w:rsidR="00F32611" w:rsidRPr="00B963E2" w:rsidRDefault="00F32611" w:rsidP="00551B9F"/>
        </w:tc>
      </w:tr>
    </w:tbl>
    <w:p w:rsidR="00DD4932" w:rsidRPr="00F32611" w:rsidRDefault="003C3F9D" w:rsidP="00F32611">
      <w:pPr>
        <w:pStyle w:val="Important"/>
        <w:spacing w:before="240" w:after="240"/>
        <w:rPr>
          <w:bCs w:val="0"/>
        </w:rPr>
      </w:pPr>
      <w:r>
        <w:rPr>
          <w:rStyle w:val="Strong"/>
          <w:rFonts w:ascii="Segoe UI Symbol" w:hAnsi="Segoe UI Symbol" w:cs="Segoe UI Symbol"/>
        </w:rPr>
        <w:t>⚠</w:t>
      </w:r>
      <w:r>
        <w:rPr>
          <w:rStyle w:val="Strong"/>
        </w:rPr>
        <w:t xml:space="preserve"> </w:t>
      </w:r>
      <w:r w:rsidRPr="003C3F9D">
        <w:rPr>
          <w:rStyle w:val="Strong"/>
          <w:b/>
        </w:rPr>
        <w:t>IMPORTANT</w:t>
      </w:r>
      <w:proofErr w:type="gramStart"/>
      <w:r w:rsidR="00F32611">
        <w:rPr>
          <w:rStyle w:val="Strong"/>
          <w:b/>
        </w:rPr>
        <w:t>:</w:t>
      </w:r>
      <w:proofErr w:type="gramEnd"/>
      <w:r>
        <w:br/>
      </w:r>
      <w:r w:rsidRPr="003C3F9D">
        <w:rPr>
          <w:b w:val="0"/>
        </w:rPr>
        <w:t>Your validation package must clearly document the source of each connectivity test. Every screenshot must include</w:t>
      </w:r>
      <w:r>
        <w:t xml:space="preserve"> </w:t>
      </w:r>
      <w:r w:rsidRPr="003C3F9D">
        <w:rPr>
          <w:rStyle w:val="Strong"/>
          <w:b/>
        </w:rPr>
        <w:t xml:space="preserve">both the source device and the </w:t>
      </w:r>
      <w:r w:rsidR="00F32611">
        <w:rPr>
          <w:rStyle w:val="Strong"/>
          <w:b/>
        </w:rPr>
        <w:t>traceroute</w:t>
      </w:r>
      <w:r w:rsidRPr="003C3F9D">
        <w:rPr>
          <w:rStyle w:val="Strong"/>
          <w:b/>
        </w:rPr>
        <w:t xml:space="preserve"> results</w:t>
      </w:r>
      <w:r>
        <w:t xml:space="preserve"> </w:t>
      </w:r>
      <w:r w:rsidRPr="003C3F9D">
        <w:rPr>
          <w:b w:val="0"/>
        </w:rPr>
        <w:t>so the Director of Network Engineering can verify the implementation.</w:t>
      </w:r>
    </w:p>
    <w:p w:rsidR="00B44341" w:rsidRDefault="00B20F78" w:rsidP="00B44341">
      <w:pPr>
        <w:spacing w:before="100" w:beforeAutospacing="1" w:after="100" w:afterAutospacing="1"/>
        <w:rPr>
          <w:b/>
          <w:sz w:val="28"/>
          <w:szCs w:val="28"/>
        </w:rPr>
      </w:pPr>
      <w:r>
        <w:lastRenderedPageBreak/>
        <w:pict>
          <v:rect id="_x0000_i1045" style="width:468pt;height:1.5pt" o:hralign="center" o:hrstd="t" o:hrnoshade="t" o:hr="t" fillcolor="#ffdaa3" stroked="f"/>
        </w:pict>
      </w:r>
    </w:p>
    <w:p w:rsidR="00B44341" w:rsidRPr="00F32611" w:rsidRDefault="00B44341" w:rsidP="00B44341">
      <w:pPr>
        <w:spacing w:before="100" w:beforeAutospacing="1" w:after="100" w:afterAutospacing="1"/>
        <w:rPr>
          <w:b/>
          <w:sz w:val="28"/>
          <w:szCs w:val="28"/>
        </w:rPr>
      </w:pPr>
      <w:r w:rsidRPr="00F32611">
        <w:rPr>
          <w:b/>
          <w:sz w:val="28"/>
          <w:szCs w:val="28"/>
        </w:rPr>
        <w:t>IPv</w:t>
      </w:r>
      <w:r>
        <w:rPr>
          <w:b/>
          <w:sz w:val="28"/>
          <w:szCs w:val="28"/>
        </w:rPr>
        <w:t>6 Traceroute</w:t>
      </w:r>
      <w:r w:rsidRPr="00F32611">
        <w:rPr>
          <w:b/>
          <w:sz w:val="28"/>
          <w:szCs w:val="28"/>
        </w:rPr>
        <w:t xml:space="preserve"> Connectivity </w:t>
      </w:r>
    </w:p>
    <w:tbl>
      <w:tblPr>
        <w:tblW w:w="0" w:type="auto"/>
        <w:tblCellSpacing w:w="15" w:type="dxa"/>
        <w:tblCellMar>
          <w:top w:w="72" w:type="dxa"/>
          <w:left w:w="115" w:type="dxa"/>
          <w:bottom w:w="72" w:type="dxa"/>
          <w:right w:w="115" w:type="dxa"/>
        </w:tblCellMar>
        <w:tblLook w:val="04A0" w:firstRow="1" w:lastRow="0" w:firstColumn="1" w:lastColumn="0" w:noHBand="0" w:noVBand="1"/>
        <w:tblCaption w:val="Connectivity Test"/>
        <w:tblDescription w:val="Table listing the required enterprise connectivity tests. The first column identifies the source and destination networks that must successfully communicate. The second column provides space for students to paste a screenshot showing the results and the source device."/>
      </w:tblPr>
      <w:tblGrid>
        <w:gridCol w:w="2070"/>
        <w:gridCol w:w="2046"/>
        <w:gridCol w:w="5244"/>
      </w:tblGrid>
      <w:tr w:rsidR="00B44341" w:rsidRPr="00B963E2" w:rsidTr="00551B9F">
        <w:trPr>
          <w:tblHeader/>
          <w:tblCellSpacing w:w="15" w:type="dxa"/>
        </w:trPr>
        <w:tc>
          <w:tcPr>
            <w:tcW w:w="2025" w:type="dxa"/>
            <w:shd w:val="clear" w:color="auto" w:fill="FFDAA3"/>
            <w:vAlign w:val="center"/>
            <w:hideMark/>
          </w:tcPr>
          <w:p w:rsidR="00B44341" w:rsidRPr="00B963E2" w:rsidRDefault="00B44341" w:rsidP="00551B9F">
            <w:pPr>
              <w:jc w:val="center"/>
              <w:rPr>
                <w:b/>
                <w:bCs/>
                <w:sz w:val="28"/>
                <w:szCs w:val="28"/>
              </w:rPr>
            </w:pPr>
            <w:r w:rsidRPr="00B963E2">
              <w:rPr>
                <w:b/>
                <w:bCs/>
                <w:sz w:val="28"/>
                <w:szCs w:val="28"/>
              </w:rPr>
              <w:t>Source Department</w:t>
            </w:r>
          </w:p>
        </w:tc>
        <w:tc>
          <w:tcPr>
            <w:tcW w:w="2016" w:type="dxa"/>
            <w:shd w:val="clear" w:color="auto" w:fill="FFDAA3"/>
            <w:vAlign w:val="center"/>
            <w:hideMark/>
          </w:tcPr>
          <w:p w:rsidR="00B44341" w:rsidRPr="00B963E2" w:rsidRDefault="00B44341" w:rsidP="00551B9F">
            <w:pPr>
              <w:jc w:val="center"/>
              <w:rPr>
                <w:b/>
                <w:bCs/>
                <w:sz w:val="28"/>
                <w:szCs w:val="28"/>
              </w:rPr>
            </w:pPr>
            <w:r w:rsidRPr="00B963E2">
              <w:rPr>
                <w:b/>
                <w:bCs/>
                <w:sz w:val="28"/>
                <w:szCs w:val="28"/>
              </w:rPr>
              <w:t>Destination Department</w:t>
            </w:r>
          </w:p>
        </w:tc>
        <w:tc>
          <w:tcPr>
            <w:tcW w:w="5199" w:type="dxa"/>
            <w:shd w:val="clear" w:color="auto" w:fill="FFDAA3"/>
            <w:vAlign w:val="center"/>
            <w:hideMark/>
          </w:tcPr>
          <w:p w:rsidR="00B44341" w:rsidRPr="00B963E2" w:rsidRDefault="00B44341" w:rsidP="00551B9F">
            <w:pPr>
              <w:jc w:val="center"/>
              <w:rPr>
                <w:b/>
                <w:bCs/>
                <w:sz w:val="28"/>
                <w:szCs w:val="28"/>
              </w:rPr>
            </w:pPr>
            <w:r w:rsidRPr="00B963E2">
              <w:rPr>
                <w:b/>
                <w:bCs/>
                <w:sz w:val="28"/>
                <w:szCs w:val="28"/>
              </w:rPr>
              <w:t>Screenshot</w:t>
            </w:r>
          </w:p>
        </w:tc>
      </w:tr>
      <w:tr w:rsidR="00B44341" w:rsidRPr="00B963E2" w:rsidTr="00551B9F">
        <w:trPr>
          <w:tblCellSpacing w:w="15" w:type="dxa"/>
        </w:trPr>
        <w:tc>
          <w:tcPr>
            <w:tcW w:w="2025" w:type="dxa"/>
            <w:vAlign w:val="center"/>
            <w:hideMark/>
          </w:tcPr>
          <w:p w:rsidR="00B44341" w:rsidRPr="00B963E2" w:rsidRDefault="00B44341" w:rsidP="00551B9F">
            <w:r>
              <w:t>Phoenix Information Technology</w:t>
            </w:r>
          </w:p>
        </w:tc>
        <w:tc>
          <w:tcPr>
            <w:tcW w:w="2016" w:type="dxa"/>
            <w:vAlign w:val="center"/>
            <w:hideMark/>
          </w:tcPr>
          <w:p w:rsidR="00B44341" w:rsidRPr="00B963E2" w:rsidRDefault="00B44341" w:rsidP="00551B9F">
            <w:r>
              <w:t>Flagstaff Sales &amp; Customer Service</w:t>
            </w:r>
          </w:p>
        </w:tc>
        <w:tc>
          <w:tcPr>
            <w:tcW w:w="5199" w:type="dxa"/>
            <w:vAlign w:val="center"/>
            <w:hideMark/>
          </w:tcPr>
          <w:p w:rsidR="00B44341" w:rsidRPr="00B963E2" w:rsidRDefault="00B44341" w:rsidP="00551B9F"/>
        </w:tc>
      </w:tr>
      <w:tr w:rsidR="00B44341" w:rsidRPr="00B963E2" w:rsidTr="00551B9F">
        <w:trPr>
          <w:tblCellSpacing w:w="15" w:type="dxa"/>
        </w:trPr>
        <w:tc>
          <w:tcPr>
            <w:tcW w:w="2025" w:type="dxa"/>
            <w:vAlign w:val="center"/>
            <w:hideMark/>
          </w:tcPr>
          <w:p w:rsidR="00B44341" w:rsidRPr="00B963E2" w:rsidRDefault="00B44341" w:rsidP="00551B9F">
            <w:r>
              <w:t>Phoenix Information Technology</w:t>
            </w:r>
          </w:p>
        </w:tc>
        <w:tc>
          <w:tcPr>
            <w:tcW w:w="2016" w:type="dxa"/>
            <w:vAlign w:val="center"/>
            <w:hideMark/>
          </w:tcPr>
          <w:p w:rsidR="00B44341" w:rsidRPr="00B963E2" w:rsidRDefault="00B44341" w:rsidP="00551B9F">
            <w:r>
              <w:t>Tucson Warehouse &amp; Inventory</w:t>
            </w:r>
          </w:p>
        </w:tc>
        <w:tc>
          <w:tcPr>
            <w:tcW w:w="5199" w:type="dxa"/>
            <w:vAlign w:val="center"/>
            <w:hideMark/>
          </w:tcPr>
          <w:p w:rsidR="00B44341" w:rsidRPr="00B963E2" w:rsidRDefault="00B44341" w:rsidP="00551B9F"/>
        </w:tc>
      </w:tr>
    </w:tbl>
    <w:p w:rsidR="00F32611" w:rsidRPr="00B44341" w:rsidRDefault="00B44341" w:rsidP="00B44341">
      <w:pPr>
        <w:pStyle w:val="Important"/>
        <w:spacing w:before="240"/>
        <w:rPr>
          <w:rStyle w:val="Strong"/>
          <w:b/>
          <w:color w:val="E36C0A" w:themeColor="accent6" w:themeShade="BF"/>
          <w:sz w:val="28"/>
          <w:szCs w:val="28"/>
        </w:rPr>
      </w:pPr>
      <w:r w:rsidRPr="00B44341">
        <w:rPr>
          <w:rStyle w:val="Strong"/>
          <w:rFonts w:ascii="Segoe UI Symbol" w:hAnsi="Segoe UI Symbol" w:cs="Segoe UI Symbol"/>
          <w:b/>
        </w:rPr>
        <w:t>⚠</w:t>
      </w:r>
      <w:r w:rsidRPr="00B44341">
        <w:rPr>
          <w:rStyle w:val="Strong"/>
          <w:b/>
        </w:rPr>
        <w:t xml:space="preserve"> IMPORTANT</w:t>
      </w:r>
      <w:proofErr w:type="gramStart"/>
      <w:r w:rsidRPr="00B44341">
        <w:rPr>
          <w:rStyle w:val="Strong"/>
          <w:b/>
        </w:rPr>
        <w:t>:</w:t>
      </w:r>
      <w:proofErr w:type="gramEnd"/>
      <w:r w:rsidRPr="00B44341">
        <w:rPr>
          <w:b w:val="0"/>
        </w:rPr>
        <w:br/>
        <w:t xml:space="preserve">Your validation package must clearly document the source of each connectivity test. Every screenshot must include </w:t>
      </w:r>
      <w:r w:rsidRPr="00B44341">
        <w:rPr>
          <w:rStyle w:val="Strong"/>
          <w:b/>
        </w:rPr>
        <w:t>both the source device and the traceroute results</w:t>
      </w:r>
      <w:r w:rsidRPr="00B44341">
        <w:rPr>
          <w:b w:val="0"/>
        </w:rPr>
        <w:t xml:space="preserve"> so the Director of Network Engineering</w:t>
      </w:r>
    </w:p>
    <w:p w:rsidR="00B44341" w:rsidRDefault="00B20F78" w:rsidP="00B44341">
      <w:pPr>
        <w:pStyle w:val="Heading4"/>
      </w:pPr>
      <w:r>
        <w:pict>
          <v:rect id="_x0000_i1046" style="width:468pt;height:2pt" o:hralign="center" o:hrstd="t" o:hrnoshade="t" o:hr="t" fillcolor="#974706 [1609]" stroked="f"/>
        </w:pict>
      </w:r>
    </w:p>
    <w:p w:rsidR="00B44341" w:rsidRPr="00B44341" w:rsidRDefault="00B44341" w:rsidP="00B44341">
      <w:pPr>
        <w:pStyle w:val="Heading4"/>
      </w:pPr>
      <w:r w:rsidRPr="00B44341">
        <w:t>Step 3 – Simulate a Gateway Failure</w:t>
      </w:r>
    </w:p>
    <w:p w:rsidR="00B44341" w:rsidRDefault="00B44341" w:rsidP="000627E1">
      <w:pPr>
        <w:pStyle w:val="pdq2pgselectionanchorcontainer"/>
        <w:rPr>
          <w:rStyle w:val="Strong"/>
          <w:color w:val="E36C0A" w:themeColor="accent6" w:themeShade="BF"/>
          <w:sz w:val="28"/>
          <w:szCs w:val="28"/>
        </w:rPr>
      </w:pPr>
      <w:r>
        <w:t>On HQ-R1, administratively shut down interface GigabitEthernet0/0 to simulate the loss of the primary headquarters gateway. Allow sufficient time (up to 3 minutes) for GLBP, HSRPv2, and OSPF to converge before continuing with the validation procedures.</w:t>
      </w:r>
    </w:p>
    <w:p w:rsidR="00B44341" w:rsidRDefault="00B20F78" w:rsidP="000627E1">
      <w:pPr>
        <w:pStyle w:val="pdq2pgselectionanchorcontainer"/>
        <w:rPr>
          <w:rStyle w:val="Strong"/>
          <w:color w:val="E36C0A" w:themeColor="accent6" w:themeShade="BF"/>
          <w:sz w:val="28"/>
          <w:szCs w:val="28"/>
        </w:rPr>
      </w:pPr>
      <w:r>
        <w:pict>
          <v:rect id="_x0000_i1047" style="width:468pt;height:2pt" o:hralign="center" o:hrstd="t" o:hrnoshade="t" o:hr="t" fillcolor="#974706 [1609]" stroked="f"/>
        </w:pict>
      </w:r>
    </w:p>
    <w:p w:rsidR="00B44341" w:rsidRPr="00B44341" w:rsidRDefault="00B44341" w:rsidP="00B44341">
      <w:pPr>
        <w:pStyle w:val="Heading4"/>
      </w:pPr>
      <w:r w:rsidRPr="00B44341">
        <w:t>Step 4 – Validate Enterprise Redundancy</w:t>
      </w:r>
    </w:p>
    <w:p w:rsidR="00B44341" w:rsidRPr="00B44341" w:rsidRDefault="00B44341" w:rsidP="00B44341">
      <w:pPr>
        <w:spacing w:before="100" w:beforeAutospacing="1" w:after="100" w:afterAutospacing="1"/>
      </w:pPr>
      <w:r w:rsidRPr="00B44341">
        <w:t>Repeat the connectivity tests to verify that enterprise communications continue to operate following the simulated gateway failure.</w:t>
      </w:r>
    </w:p>
    <w:p w:rsidR="00B44341" w:rsidRPr="00F32611" w:rsidRDefault="00B44341" w:rsidP="00B44341">
      <w:pPr>
        <w:spacing w:before="100" w:beforeAutospacing="1" w:after="100" w:afterAutospacing="1"/>
        <w:rPr>
          <w:b/>
          <w:sz w:val="28"/>
          <w:szCs w:val="28"/>
        </w:rPr>
      </w:pPr>
      <w:r w:rsidRPr="00F32611">
        <w:rPr>
          <w:b/>
          <w:sz w:val="28"/>
          <w:szCs w:val="28"/>
        </w:rPr>
        <w:t xml:space="preserve">IPv4 Ping Connectivity </w:t>
      </w:r>
    </w:p>
    <w:tbl>
      <w:tblPr>
        <w:tblW w:w="0" w:type="auto"/>
        <w:tblCellSpacing w:w="15" w:type="dxa"/>
        <w:tblCellMar>
          <w:top w:w="72" w:type="dxa"/>
          <w:left w:w="115" w:type="dxa"/>
          <w:bottom w:w="72" w:type="dxa"/>
          <w:right w:w="115" w:type="dxa"/>
        </w:tblCellMar>
        <w:tblLook w:val="04A0" w:firstRow="1" w:lastRow="0" w:firstColumn="1" w:lastColumn="0" w:noHBand="0" w:noVBand="1"/>
        <w:tblCaption w:val="Connectivity Test"/>
        <w:tblDescription w:val="Table listing the required enterprise ping validation tests. Each row identifies a source department and destination department, with checkboxes to record whether the connectivity test passed or failed."/>
      </w:tblPr>
      <w:tblGrid>
        <w:gridCol w:w="3150"/>
        <w:gridCol w:w="3625"/>
        <w:gridCol w:w="1325"/>
        <w:gridCol w:w="1260"/>
      </w:tblGrid>
      <w:tr w:rsidR="00B44341" w:rsidRPr="00F32611" w:rsidTr="00551B9F">
        <w:trPr>
          <w:tblHeader/>
          <w:tblCellSpacing w:w="15" w:type="dxa"/>
        </w:trPr>
        <w:tc>
          <w:tcPr>
            <w:tcW w:w="3105" w:type="dxa"/>
            <w:shd w:val="clear" w:color="auto" w:fill="FFDAA3"/>
            <w:vAlign w:val="center"/>
            <w:hideMark/>
          </w:tcPr>
          <w:p w:rsidR="00B44341" w:rsidRPr="00F32611" w:rsidRDefault="00B44341" w:rsidP="00551B9F">
            <w:pPr>
              <w:jc w:val="center"/>
              <w:rPr>
                <w:b/>
                <w:bCs/>
                <w:sz w:val="28"/>
                <w:szCs w:val="28"/>
              </w:rPr>
            </w:pPr>
            <w:r w:rsidRPr="00F32611">
              <w:rPr>
                <w:b/>
                <w:bCs/>
                <w:sz w:val="28"/>
                <w:szCs w:val="28"/>
              </w:rPr>
              <w:lastRenderedPageBreak/>
              <w:t>Source Department</w:t>
            </w:r>
          </w:p>
        </w:tc>
        <w:tc>
          <w:tcPr>
            <w:tcW w:w="3595" w:type="dxa"/>
            <w:shd w:val="clear" w:color="auto" w:fill="FFDAA3"/>
            <w:vAlign w:val="center"/>
            <w:hideMark/>
          </w:tcPr>
          <w:p w:rsidR="00B44341" w:rsidRPr="00F32611" w:rsidRDefault="00B44341" w:rsidP="00551B9F">
            <w:pPr>
              <w:jc w:val="center"/>
              <w:rPr>
                <w:b/>
                <w:bCs/>
                <w:sz w:val="28"/>
                <w:szCs w:val="28"/>
              </w:rPr>
            </w:pPr>
            <w:r w:rsidRPr="00F32611">
              <w:rPr>
                <w:b/>
                <w:bCs/>
                <w:sz w:val="28"/>
                <w:szCs w:val="28"/>
              </w:rPr>
              <w:t>Destination Department</w:t>
            </w:r>
          </w:p>
        </w:tc>
        <w:tc>
          <w:tcPr>
            <w:tcW w:w="1295" w:type="dxa"/>
            <w:shd w:val="clear" w:color="auto" w:fill="FFDAA3"/>
            <w:vAlign w:val="center"/>
            <w:hideMark/>
          </w:tcPr>
          <w:p w:rsidR="00B44341" w:rsidRPr="00F32611" w:rsidRDefault="00B44341" w:rsidP="00551B9F">
            <w:pPr>
              <w:jc w:val="center"/>
              <w:rPr>
                <w:b/>
                <w:bCs/>
                <w:sz w:val="28"/>
                <w:szCs w:val="28"/>
              </w:rPr>
            </w:pPr>
            <w:r w:rsidRPr="00F32611">
              <w:rPr>
                <w:b/>
                <w:bCs/>
                <w:sz w:val="28"/>
                <w:szCs w:val="28"/>
              </w:rPr>
              <w:t>Success</w:t>
            </w:r>
          </w:p>
        </w:tc>
        <w:tc>
          <w:tcPr>
            <w:tcW w:w="1215" w:type="dxa"/>
            <w:shd w:val="clear" w:color="auto" w:fill="FFDAA3"/>
            <w:vAlign w:val="center"/>
            <w:hideMark/>
          </w:tcPr>
          <w:p w:rsidR="00B44341" w:rsidRPr="00F32611" w:rsidRDefault="00B44341" w:rsidP="00551B9F">
            <w:pPr>
              <w:jc w:val="center"/>
              <w:rPr>
                <w:b/>
                <w:bCs/>
                <w:sz w:val="28"/>
                <w:szCs w:val="28"/>
              </w:rPr>
            </w:pPr>
            <w:r w:rsidRPr="00F32611">
              <w:rPr>
                <w:b/>
                <w:bCs/>
                <w:sz w:val="28"/>
                <w:szCs w:val="28"/>
              </w:rPr>
              <w:t>Fail</w:t>
            </w:r>
          </w:p>
        </w:tc>
      </w:tr>
      <w:tr w:rsidR="00B44341" w:rsidRPr="00F32611" w:rsidTr="00551B9F">
        <w:trPr>
          <w:tblCellSpacing w:w="15" w:type="dxa"/>
        </w:trPr>
        <w:tc>
          <w:tcPr>
            <w:tcW w:w="3105" w:type="dxa"/>
            <w:vAlign w:val="center"/>
            <w:hideMark/>
          </w:tcPr>
          <w:p w:rsidR="00B44341" w:rsidRPr="00F32611" w:rsidRDefault="00B44341" w:rsidP="00551B9F">
            <w:r w:rsidRPr="00F32611">
              <w:t>Phoenix Information Technology</w:t>
            </w:r>
          </w:p>
        </w:tc>
        <w:tc>
          <w:tcPr>
            <w:tcW w:w="3595" w:type="dxa"/>
            <w:vAlign w:val="center"/>
            <w:hideMark/>
          </w:tcPr>
          <w:p w:rsidR="00B44341" w:rsidRPr="00F32611" w:rsidRDefault="00B44341" w:rsidP="00551B9F">
            <w:r w:rsidRPr="00F32611">
              <w:t>Flagstaff Sales &amp; Customer Service</w:t>
            </w:r>
          </w:p>
        </w:tc>
        <w:sdt>
          <w:sdtPr>
            <w:id w:val="1924994197"/>
            <w14:checkbox>
              <w14:checked w14:val="0"/>
              <w14:checkedState w14:val="2612" w14:font="MS Gothic"/>
              <w14:uncheckedState w14:val="2610" w14:font="MS Gothic"/>
            </w14:checkbox>
          </w:sdtPr>
          <w:sdtEndPr/>
          <w:sdtContent>
            <w:tc>
              <w:tcPr>
                <w:tcW w:w="1295" w:type="dxa"/>
                <w:vAlign w:val="center"/>
                <w:hideMark/>
              </w:tcPr>
              <w:p w:rsidR="00B44341" w:rsidRPr="00F32611" w:rsidRDefault="00B44341" w:rsidP="00551B9F">
                <w:pPr>
                  <w:jc w:val="center"/>
                </w:pPr>
                <w:r>
                  <w:rPr>
                    <w:rFonts w:ascii="MS Gothic" w:eastAsia="MS Gothic" w:hAnsi="MS Gothic" w:hint="eastAsia"/>
                  </w:rPr>
                  <w:t>☐</w:t>
                </w:r>
              </w:p>
            </w:tc>
          </w:sdtContent>
        </w:sdt>
        <w:sdt>
          <w:sdtPr>
            <w:id w:val="-230462680"/>
            <w14:checkbox>
              <w14:checked w14:val="0"/>
              <w14:checkedState w14:val="2612" w14:font="MS Gothic"/>
              <w14:uncheckedState w14:val="2610" w14:font="MS Gothic"/>
            </w14:checkbox>
          </w:sdtPr>
          <w:sdtEndPr/>
          <w:sdtContent>
            <w:tc>
              <w:tcPr>
                <w:tcW w:w="1215" w:type="dxa"/>
                <w:vAlign w:val="center"/>
                <w:hideMark/>
              </w:tcPr>
              <w:p w:rsidR="00B44341" w:rsidRPr="00F32611" w:rsidRDefault="00B44341" w:rsidP="00551B9F">
                <w:pPr>
                  <w:jc w:val="center"/>
                </w:pPr>
                <w:r>
                  <w:rPr>
                    <w:rFonts w:ascii="MS Gothic" w:eastAsia="MS Gothic" w:hAnsi="MS Gothic" w:hint="eastAsia"/>
                  </w:rPr>
                  <w:t>☐</w:t>
                </w:r>
              </w:p>
            </w:tc>
          </w:sdtContent>
        </w:sdt>
      </w:tr>
      <w:tr w:rsidR="00B44341" w:rsidRPr="00F32611" w:rsidTr="00551B9F">
        <w:trPr>
          <w:tblCellSpacing w:w="15" w:type="dxa"/>
        </w:trPr>
        <w:tc>
          <w:tcPr>
            <w:tcW w:w="3105" w:type="dxa"/>
            <w:vAlign w:val="center"/>
            <w:hideMark/>
          </w:tcPr>
          <w:p w:rsidR="00B44341" w:rsidRPr="00F32611" w:rsidRDefault="00B44341" w:rsidP="00551B9F">
            <w:r w:rsidRPr="00F32611">
              <w:t>Executive Administration</w:t>
            </w:r>
          </w:p>
        </w:tc>
        <w:tc>
          <w:tcPr>
            <w:tcW w:w="3595" w:type="dxa"/>
            <w:vAlign w:val="center"/>
            <w:hideMark/>
          </w:tcPr>
          <w:p w:rsidR="00B44341" w:rsidRPr="00F32611" w:rsidRDefault="00B44341" w:rsidP="00551B9F">
            <w:r w:rsidRPr="00F32611">
              <w:t>Tucson Warehouse &amp; Inventory</w:t>
            </w:r>
          </w:p>
        </w:tc>
        <w:sdt>
          <w:sdtPr>
            <w:id w:val="801348289"/>
            <w14:checkbox>
              <w14:checked w14:val="0"/>
              <w14:checkedState w14:val="2612" w14:font="MS Gothic"/>
              <w14:uncheckedState w14:val="2610" w14:font="MS Gothic"/>
            </w14:checkbox>
          </w:sdtPr>
          <w:sdtEndPr/>
          <w:sdtContent>
            <w:tc>
              <w:tcPr>
                <w:tcW w:w="1295" w:type="dxa"/>
                <w:vAlign w:val="center"/>
                <w:hideMark/>
              </w:tcPr>
              <w:p w:rsidR="00B44341" w:rsidRPr="00F32611" w:rsidRDefault="00B44341" w:rsidP="00551B9F">
                <w:pPr>
                  <w:jc w:val="center"/>
                </w:pPr>
                <w:r>
                  <w:rPr>
                    <w:rFonts w:ascii="MS Gothic" w:eastAsia="MS Gothic" w:hAnsi="MS Gothic" w:hint="eastAsia"/>
                  </w:rPr>
                  <w:t>☐</w:t>
                </w:r>
              </w:p>
            </w:tc>
          </w:sdtContent>
        </w:sdt>
        <w:sdt>
          <w:sdtPr>
            <w:id w:val="1122420833"/>
            <w14:checkbox>
              <w14:checked w14:val="0"/>
              <w14:checkedState w14:val="2612" w14:font="MS Gothic"/>
              <w14:uncheckedState w14:val="2610" w14:font="MS Gothic"/>
            </w14:checkbox>
          </w:sdtPr>
          <w:sdtEndPr/>
          <w:sdtContent>
            <w:tc>
              <w:tcPr>
                <w:tcW w:w="1215" w:type="dxa"/>
                <w:vAlign w:val="center"/>
                <w:hideMark/>
              </w:tcPr>
              <w:p w:rsidR="00B44341" w:rsidRPr="00F32611" w:rsidRDefault="00B44341" w:rsidP="00551B9F">
                <w:pPr>
                  <w:jc w:val="center"/>
                </w:pPr>
                <w:r>
                  <w:rPr>
                    <w:rFonts w:ascii="MS Gothic" w:eastAsia="MS Gothic" w:hAnsi="MS Gothic" w:hint="eastAsia"/>
                  </w:rPr>
                  <w:t>☐</w:t>
                </w:r>
              </w:p>
            </w:tc>
          </w:sdtContent>
        </w:sdt>
      </w:tr>
      <w:tr w:rsidR="00B44341" w:rsidRPr="00F32611" w:rsidTr="00551B9F">
        <w:trPr>
          <w:tblCellSpacing w:w="15" w:type="dxa"/>
        </w:trPr>
        <w:tc>
          <w:tcPr>
            <w:tcW w:w="3105" w:type="dxa"/>
            <w:vAlign w:val="center"/>
            <w:hideMark/>
          </w:tcPr>
          <w:p w:rsidR="00B44341" w:rsidRPr="00F32611" w:rsidRDefault="00B44341" w:rsidP="00551B9F">
            <w:r w:rsidRPr="00F32611">
              <w:t>Accounting &amp; Finance</w:t>
            </w:r>
          </w:p>
        </w:tc>
        <w:tc>
          <w:tcPr>
            <w:tcW w:w="3595" w:type="dxa"/>
            <w:vAlign w:val="center"/>
            <w:hideMark/>
          </w:tcPr>
          <w:p w:rsidR="00B44341" w:rsidRPr="00F32611" w:rsidRDefault="00B44341" w:rsidP="00551B9F">
            <w:r w:rsidRPr="00F32611">
              <w:t>Flagstaff Sales &amp; Customer Service</w:t>
            </w:r>
          </w:p>
        </w:tc>
        <w:sdt>
          <w:sdtPr>
            <w:id w:val="-1992635799"/>
            <w14:checkbox>
              <w14:checked w14:val="0"/>
              <w14:checkedState w14:val="2612" w14:font="MS Gothic"/>
              <w14:uncheckedState w14:val="2610" w14:font="MS Gothic"/>
            </w14:checkbox>
          </w:sdtPr>
          <w:sdtEndPr/>
          <w:sdtContent>
            <w:tc>
              <w:tcPr>
                <w:tcW w:w="1295" w:type="dxa"/>
                <w:vAlign w:val="center"/>
                <w:hideMark/>
              </w:tcPr>
              <w:p w:rsidR="00B44341" w:rsidRPr="00F32611" w:rsidRDefault="00B44341" w:rsidP="00551B9F">
                <w:pPr>
                  <w:jc w:val="center"/>
                </w:pPr>
                <w:r>
                  <w:rPr>
                    <w:rFonts w:ascii="MS Gothic" w:eastAsia="MS Gothic" w:hAnsi="MS Gothic" w:hint="eastAsia"/>
                  </w:rPr>
                  <w:t>☐</w:t>
                </w:r>
              </w:p>
            </w:tc>
          </w:sdtContent>
        </w:sdt>
        <w:sdt>
          <w:sdtPr>
            <w:id w:val="1964226817"/>
            <w14:checkbox>
              <w14:checked w14:val="0"/>
              <w14:checkedState w14:val="2612" w14:font="MS Gothic"/>
              <w14:uncheckedState w14:val="2610" w14:font="MS Gothic"/>
            </w14:checkbox>
          </w:sdtPr>
          <w:sdtEndPr/>
          <w:sdtContent>
            <w:tc>
              <w:tcPr>
                <w:tcW w:w="1215" w:type="dxa"/>
                <w:vAlign w:val="center"/>
                <w:hideMark/>
              </w:tcPr>
              <w:p w:rsidR="00B44341" w:rsidRPr="00F32611" w:rsidRDefault="00B44341" w:rsidP="00551B9F">
                <w:pPr>
                  <w:jc w:val="center"/>
                </w:pPr>
                <w:r>
                  <w:rPr>
                    <w:rFonts w:ascii="MS Gothic" w:eastAsia="MS Gothic" w:hAnsi="MS Gothic" w:hint="eastAsia"/>
                  </w:rPr>
                  <w:t>☐</w:t>
                </w:r>
              </w:p>
            </w:tc>
          </w:sdtContent>
        </w:sdt>
      </w:tr>
      <w:tr w:rsidR="00B44341" w:rsidRPr="00F32611" w:rsidTr="00551B9F">
        <w:trPr>
          <w:tblCellSpacing w:w="15" w:type="dxa"/>
        </w:trPr>
        <w:tc>
          <w:tcPr>
            <w:tcW w:w="3105" w:type="dxa"/>
            <w:vAlign w:val="center"/>
            <w:hideMark/>
          </w:tcPr>
          <w:p w:rsidR="00B44341" w:rsidRPr="00F32611" w:rsidRDefault="00B44341" w:rsidP="00551B9F">
            <w:r w:rsidRPr="00F32611">
              <w:t>Phoenix Information Technology</w:t>
            </w:r>
          </w:p>
        </w:tc>
        <w:tc>
          <w:tcPr>
            <w:tcW w:w="3595" w:type="dxa"/>
            <w:vAlign w:val="center"/>
            <w:hideMark/>
          </w:tcPr>
          <w:p w:rsidR="00B44341" w:rsidRPr="00F32611" w:rsidRDefault="00B44341" w:rsidP="00551B9F">
            <w:r w:rsidRPr="00F32611">
              <w:t>Tucson Warehouse &amp; Inventory</w:t>
            </w:r>
          </w:p>
        </w:tc>
        <w:sdt>
          <w:sdtPr>
            <w:id w:val="-814257655"/>
            <w14:checkbox>
              <w14:checked w14:val="0"/>
              <w14:checkedState w14:val="2612" w14:font="MS Gothic"/>
              <w14:uncheckedState w14:val="2610" w14:font="MS Gothic"/>
            </w14:checkbox>
          </w:sdtPr>
          <w:sdtEndPr/>
          <w:sdtContent>
            <w:tc>
              <w:tcPr>
                <w:tcW w:w="1295" w:type="dxa"/>
                <w:vAlign w:val="center"/>
                <w:hideMark/>
              </w:tcPr>
              <w:p w:rsidR="00B44341" w:rsidRPr="00F32611" w:rsidRDefault="00B44341" w:rsidP="00551B9F">
                <w:pPr>
                  <w:jc w:val="center"/>
                </w:pPr>
                <w:r>
                  <w:rPr>
                    <w:rFonts w:ascii="MS Gothic" w:eastAsia="MS Gothic" w:hAnsi="MS Gothic" w:hint="eastAsia"/>
                  </w:rPr>
                  <w:t>☐</w:t>
                </w:r>
              </w:p>
            </w:tc>
          </w:sdtContent>
        </w:sdt>
        <w:sdt>
          <w:sdtPr>
            <w:id w:val="1103460801"/>
            <w14:checkbox>
              <w14:checked w14:val="0"/>
              <w14:checkedState w14:val="2612" w14:font="MS Gothic"/>
              <w14:uncheckedState w14:val="2610" w14:font="MS Gothic"/>
            </w14:checkbox>
          </w:sdtPr>
          <w:sdtEndPr/>
          <w:sdtContent>
            <w:tc>
              <w:tcPr>
                <w:tcW w:w="1215" w:type="dxa"/>
                <w:vAlign w:val="center"/>
                <w:hideMark/>
              </w:tcPr>
              <w:p w:rsidR="00B44341" w:rsidRPr="00F32611" w:rsidRDefault="00B44341" w:rsidP="00551B9F">
                <w:pPr>
                  <w:jc w:val="center"/>
                </w:pPr>
                <w:r>
                  <w:rPr>
                    <w:rFonts w:ascii="MS Gothic" w:eastAsia="MS Gothic" w:hAnsi="MS Gothic" w:hint="eastAsia"/>
                  </w:rPr>
                  <w:t>☐</w:t>
                </w:r>
              </w:p>
            </w:tc>
          </w:sdtContent>
        </w:sdt>
      </w:tr>
    </w:tbl>
    <w:p w:rsidR="00B44341" w:rsidRDefault="00B44341" w:rsidP="00B44341">
      <w:pPr>
        <w:pStyle w:val="Important"/>
        <w:spacing w:before="240" w:after="240"/>
      </w:pPr>
      <w:r>
        <w:t xml:space="preserve">Important: </w:t>
      </w:r>
    </w:p>
    <w:p w:rsidR="00B44341" w:rsidRPr="00F32611" w:rsidRDefault="00B44341" w:rsidP="00B44341">
      <w:pPr>
        <w:pStyle w:val="Important"/>
      </w:pPr>
      <w:r w:rsidRPr="00F32611">
        <w:t>If any test fails, troubleshoot and resolve the issue before continuing with the Enterprise Verification &amp; Validation procedures.</w:t>
      </w:r>
    </w:p>
    <w:p w:rsidR="00B44341" w:rsidRDefault="00B20F78" w:rsidP="00B44341">
      <w:pPr>
        <w:spacing w:before="100" w:beforeAutospacing="1" w:after="100" w:afterAutospacing="1"/>
        <w:rPr>
          <w:b/>
          <w:sz w:val="28"/>
          <w:szCs w:val="28"/>
        </w:rPr>
      </w:pPr>
      <w:r>
        <w:pict>
          <v:rect id="_x0000_i1048" style="width:468pt;height:1pt" o:hralign="center" o:hrstd="t" o:hrnoshade="t" o:hr="t" fillcolor="#ffdaa3" stroked="f"/>
        </w:pict>
      </w:r>
    </w:p>
    <w:p w:rsidR="00B44341" w:rsidRPr="00F32611" w:rsidRDefault="00B44341" w:rsidP="00B44341">
      <w:pPr>
        <w:spacing w:before="100" w:beforeAutospacing="1" w:after="100" w:afterAutospacing="1"/>
        <w:rPr>
          <w:b/>
          <w:sz w:val="28"/>
          <w:szCs w:val="28"/>
        </w:rPr>
      </w:pPr>
      <w:r w:rsidRPr="00F32611">
        <w:rPr>
          <w:b/>
          <w:sz w:val="28"/>
          <w:szCs w:val="28"/>
        </w:rPr>
        <w:t>IPv</w:t>
      </w:r>
      <w:r>
        <w:rPr>
          <w:b/>
          <w:sz w:val="28"/>
          <w:szCs w:val="28"/>
        </w:rPr>
        <w:t>6</w:t>
      </w:r>
      <w:r w:rsidRPr="00F32611">
        <w:rPr>
          <w:b/>
          <w:sz w:val="28"/>
          <w:szCs w:val="28"/>
        </w:rPr>
        <w:t xml:space="preserve"> Ping Connectivity </w:t>
      </w:r>
    </w:p>
    <w:tbl>
      <w:tblPr>
        <w:tblW w:w="0" w:type="auto"/>
        <w:tblCellSpacing w:w="15" w:type="dxa"/>
        <w:tblCellMar>
          <w:top w:w="72" w:type="dxa"/>
          <w:left w:w="115" w:type="dxa"/>
          <w:bottom w:w="72" w:type="dxa"/>
          <w:right w:w="115" w:type="dxa"/>
        </w:tblCellMar>
        <w:tblLook w:val="04A0" w:firstRow="1" w:lastRow="0" w:firstColumn="1" w:lastColumn="0" w:noHBand="0" w:noVBand="1"/>
        <w:tblCaption w:val="Connectivity Test"/>
        <w:tblDescription w:val="Table listing the required enterprise ping validation tests. Each row identifies a source department and destination department, with checkboxes to record whether the connectivity test passed or failed."/>
      </w:tblPr>
      <w:tblGrid>
        <w:gridCol w:w="3150"/>
        <w:gridCol w:w="3625"/>
        <w:gridCol w:w="1325"/>
        <w:gridCol w:w="1260"/>
      </w:tblGrid>
      <w:tr w:rsidR="00B44341" w:rsidRPr="00F32611" w:rsidTr="00551B9F">
        <w:trPr>
          <w:tblHeader/>
          <w:tblCellSpacing w:w="15" w:type="dxa"/>
        </w:trPr>
        <w:tc>
          <w:tcPr>
            <w:tcW w:w="3105" w:type="dxa"/>
            <w:shd w:val="clear" w:color="auto" w:fill="FFDAA3"/>
            <w:vAlign w:val="center"/>
            <w:hideMark/>
          </w:tcPr>
          <w:p w:rsidR="00B44341" w:rsidRPr="00F32611" w:rsidRDefault="00B44341" w:rsidP="00551B9F">
            <w:pPr>
              <w:jc w:val="center"/>
              <w:rPr>
                <w:b/>
                <w:bCs/>
                <w:sz w:val="28"/>
                <w:szCs w:val="28"/>
              </w:rPr>
            </w:pPr>
            <w:r w:rsidRPr="00F32611">
              <w:rPr>
                <w:b/>
                <w:bCs/>
                <w:sz w:val="28"/>
                <w:szCs w:val="28"/>
              </w:rPr>
              <w:t>Source Department</w:t>
            </w:r>
          </w:p>
        </w:tc>
        <w:tc>
          <w:tcPr>
            <w:tcW w:w="3595" w:type="dxa"/>
            <w:shd w:val="clear" w:color="auto" w:fill="FFDAA3"/>
            <w:vAlign w:val="center"/>
            <w:hideMark/>
          </w:tcPr>
          <w:p w:rsidR="00B44341" w:rsidRPr="00F32611" w:rsidRDefault="00B44341" w:rsidP="00551B9F">
            <w:pPr>
              <w:jc w:val="center"/>
              <w:rPr>
                <w:b/>
                <w:bCs/>
                <w:sz w:val="28"/>
                <w:szCs w:val="28"/>
              </w:rPr>
            </w:pPr>
            <w:r w:rsidRPr="00F32611">
              <w:rPr>
                <w:b/>
                <w:bCs/>
                <w:sz w:val="28"/>
                <w:szCs w:val="28"/>
              </w:rPr>
              <w:t>Destination Department</w:t>
            </w:r>
          </w:p>
        </w:tc>
        <w:tc>
          <w:tcPr>
            <w:tcW w:w="1295" w:type="dxa"/>
            <w:shd w:val="clear" w:color="auto" w:fill="FFDAA3"/>
            <w:vAlign w:val="center"/>
            <w:hideMark/>
          </w:tcPr>
          <w:p w:rsidR="00B44341" w:rsidRPr="00F32611" w:rsidRDefault="00B44341" w:rsidP="00551B9F">
            <w:pPr>
              <w:jc w:val="center"/>
              <w:rPr>
                <w:b/>
                <w:bCs/>
                <w:sz w:val="28"/>
                <w:szCs w:val="28"/>
              </w:rPr>
            </w:pPr>
            <w:r w:rsidRPr="00F32611">
              <w:rPr>
                <w:b/>
                <w:bCs/>
                <w:sz w:val="28"/>
                <w:szCs w:val="28"/>
              </w:rPr>
              <w:t>Success</w:t>
            </w:r>
          </w:p>
        </w:tc>
        <w:tc>
          <w:tcPr>
            <w:tcW w:w="1215" w:type="dxa"/>
            <w:shd w:val="clear" w:color="auto" w:fill="FFDAA3"/>
            <w:vAlign w:val="center"/>
            <w:hideMark/>
          </w:tcPr>
          <w:p w:rsidR="00B44341" w:rsidRPr="00F32611" w:rsidRDefault="00B44341" w:rsidP="00551B9F">
            <w:pPr>
              <w:jc w:val="center"/>
              <w:rPr>
                <w:b/>
                <w:bCs/>
                <w:sz w:val="28"/>
                <w:szCs w:val="28"/>
              </w:rPr>
            </w:pPr>
            <w:r w:rsidRPr="00F32611">
              <w:rPr>
                <w:b/>
                <w:bCs/>
                <w:sz w:val="28"/>
                <w:szCs w:val="28"/>
              </w:rPr>
              <w:t>Fail</w:t>
            </w:r>
          </w:p>
        </w:tc>
      </w:tr>
      <w:tr w:rsidR="00B44341" w:rsidRPr="00F32611" w:rsidTr="00551B9F">
        <w:trPr>
          <w:tblCellSpacing w:w="15" w:type="dxa"/>
        </w:trPr>
        <w:tc>
          <w:tcPr>
            <w:tcW w:w="3105" w:type="dxa"/>
            <w:vAlign w:val="center"/>
            <w:hideMark/>
          </w:tcPr>
          <w:p w:rsidR="00B44341" w:rsidRPr="00F32611" w:rsidRDefault="00B44341" w:rsidP="00551B9F">
            <w:r w:rsidRPr="00F32611">
              <w:t>Phoenix Information Technology</w:t>
            </w:r>
          </w:p>
        </w:tc>
        <w:tc>
          <w:tcPr>
            <w:tcW w:w="3595" w:type="dxa"/>
            <w:vAlign w:val="center"/>
            <w:hideMark/>
          </w:tcPr>
          <w:p w:rsidR="00B44341" w:rsidRPr="00F32611" w:rsidRDefault="00B44341" w:rsidP="00551B9F">
            <w:r w:rsidRPr="00F32611">
              <w:t>Flagstaff Sales &amp; Customer Service</w:t>
            </w:r>
          </w:p>
        </w:tc>
        <w:sdt>
          <w:sdtPr>
            <w:id w:val="1132904586"/>
            <w14:checkbox>
              <w14:checked w14:val="0"/>
              <w14:checkedState w14:val="2612" w14:font="MS Gothic"/>
              <w14:uncheckedState w14:val="2610" w14:font="MS Gothic"/>
            </w14:checkbox>
          </w:sdtPr>
          <w:sdtEndPr/>
          <w:sdtContent>
            <w:tc>
              <w:tcPr>
                <w:tcW w:w="1295" w:type="dxa"/>
                <w:vAlign w:val="center"/>
                <w:hideMark/>
              </w:tcPr>
              <w:p w:rsidR="00B44341" w:rsidRPr="00F32611" w:rsidRDefault="00B44341" w:rsidP="00551B9F">
                <w:pPr>
                  <w:jc w:val="center"/>
                </w:pPr>
                <w:r>
                  <w:rPr>
                    <w:rFonts w:ascii="MS Gothic" w:eastAsia="MS Gothic" w:hAnsi="MS Gothic" w:hint="eastAsia"/>
                  </w:rPr>
                  <w:t>☐</w:t>
                </w:r>
              </w:p>
            </w:tc>
          </w:sdtContent>
        </w:sdt>
        <w:sdt>
          <w:sdtPr>
            <w:id w:val="-975213901"/>
            <w14:checkbox>
              <w14:checked w14:val="0"/>
              <w14:checkedState w14:val="2612" w14:font="MS Gothic"/>
              <w14:uncheckedState w14:val="2610" w14:font="MS Gothic"/>
            </w14:checkbox>
          </w:sdtPr>
          <w:sdtEndPr/>
          <w:sdtContent>
            <w:tc>
              <w:tcPr>
                <w:tcW w:w="1215" w:type="dxa"/>
                <w:vAlign w:val="center"/>
                <w:hideMark/>
              </w:tcPr>
              <w:p w:rsidR="00B44341" w:rsidRPr="00F32611" w:rsidRDefault="00B44341" w:rsidP="00551B9F">
                <w:pPr>
                  <w:jc w:val="center"/>
                </w:pPr>
                <w:r>
                  <w:rPr>
                    <w:rFonts w:ascii="MS Gothic" w:eastAsia="MS Gothic" w:hAnsi="MS Gothic" w:hint="eastAsia"/>
                  </w:rPr>
                  <w:t>☐</w:t>
                </w:r>
              </w:p>
            </w:tc>
          </w:sdtContent>
        </w:sdt>
      </w:tr>
      <w:tr w:rsidR="00B44341" w:rsidRPr="00F32611" w:rsidTr="00551B9F">
        <w:trPr>
          <w:tblCellSpacing w:w="15" w:type="dxa"/>
        </w:trPr>
        <w:tc>
          <w:tcPr>
            <w:tcW w:w="3105" w:type="dxa"/>
            <w:vAlign w:val="center"/>
            <w:hideMark/>
          </w:tcPr>
          <w:p w:rsidR="00B44341" w:rsidRPr="00F32611" w:rsidRDefault="00B44341" w:rsidP="00551B9F">
            <w:r w:rsidRPr="00F32611">
              <w:t>Executive Administration</w:t>
            </w:r>
          </w:p>
        </w:tc>
        <w:tc>
          <w:tcPr>
            <w:tcW w:w="3595" w:type="dxa"/>
            <w:vAlign w:val="center"/>
            <w:hideMark/>
          </w:tcPr>
          <w:p w:rsidR="00B44341" w:rsidRPr="00F32611" w:rsidRDefault="00B44341" w:rsidP="00551B9F">
            <w:r w:rsidRPr="00F32611">
              <w:t>Tucson Warehouse &amp; Inventory</w:t>
            </w:r>
          </w:p>
        </w:tc>
        <w:sdt>
          <w:sdtPr>
            <w:id w:val="-1552614928"/>
            <w14:checkbox>
              <w14:checked w14:val="0"/>
              <w14:checkedState w14:val="2612" w14:font="MS Gothic"/>
              <w14:uncheckedState w14:val="2610" w14:font="MS Gothic"/>
            </w14:checkbox>
          </w:sdtPr>
          <w:sdtEndPr/>
          <w:sdtContent>
            <w:tc>
              <w:tcPr>
                <w:tcW w:w="1295" w:type="dxa"/>
                <w:vAlign w:val="center"/>
                <w:hideMark/>
              </w:tcPr>
              <w:p w:rsidR="00B44341" w:rsidRPr="00F32611" w:rsidRDefault="00B44341" w:rsidP="00551B9F">
                <w:pPr>
                  <w:jc w:val="center"/>
                </w:pPr>
                <w:r>
                  <w:rPr>
                    <w:rFonts w:ascii="MS Gothic" w:eastAsia="MS Gothic" w:hAnsi="MS Gothic" w:hint="eastAsia"/>
                  </w:rPr>
                  <w:t>☐</w:t>
                </w:r>
              </w:p>
            </w:tc>
          </w:sdtContent>
        </w:sdt>
        <w:sdt>
          <w:sdtPr>
            <w:id w:val="-586380085"/>
            <w14:checkbox>
              <w14:checked w14:val="0"/>
              <w14:checkedState w14:val="2612" w14:font="MS Gothic"/>
              <w14:uncheckedState w14:val="2610" w14:font="MS Gothic"/>
            </w14:checkbox>
          </w:sdtPr>
          <w:sdtEndPr/>
          <w:sdtContent>
            <w:tc>
              <w:tcPr>
                <w:tcW w:w="1215" w:type="dxa"/>
                <w:vAlign w:val="center"/>
                <w:hideMark/>
              </w:tcPr>
              <w:p w:rsidR="00B44341" w:rsidRPr="00F32611" w:rsidRDefault="00B44341" w:rsidP="00551B9F">
                <w:pPr>
                  <w:jc w:val="center"/>
                </w:pPr>
                <w:r>
                  <w:rPr>
                    <w:rFonts w:ascii="MS Gothic" w:eastAsia="MS Gothic" w:hAnsi="MS Gothic" w:hint="eastAsia"/>
                  </w:rPr>
                  <w:t>☐</w:t>
                </w:r>
              </w:p>
            </w:tc>
          </w:sdtContent>
        </w:sdt>
      </w:tr>
      <w:tr w:rsidR="00B44341" w:rsidRPr="00F32611" w:rsidTr="00551B9F">
        <w:trPr>
          <w:tblCellSpacing w:w="15" w:type="dxa"/>
        </w:trPr>
        <w:tc>
          <w:tcPr>
            <w:tcW w:w="3105" w:type="dxa"/>
            <w:vAlign w:val="center"/>
            <w:hideMark/>
          </w:tcPr>
          <w:p w:rsidR="00B44341" w:rsidRPr="00F32611" w:rsidRDefault="00B44341" w:rsidP="00551B9F">
            <w:r w:rsidRPr="00F32611">
              <w:t>Accounting &amp; Finance</w:t>
            </w:r>
          </w:p>
        </w:tc>
        <w:tc>
          <w:tcPr>
            <w:tcW w:w="3595" w:type="dxa"/>
            <w:vAlign w:val="center"/>
            <w:hideMark/>
          </w:tcPr>
          <w:p w:rsidR="00B44341" w:rsidRPr="00F32611" w:rsidRDefault="00B44341" w:rsidP="00551B9F">
            <w:r w:rsidRPr="00F32611">
              <w:t>Flagstaff Sales &amp; Customer Service</w:t>
            </w:r>
          </w:p>
        </w:tc>
        <w:sdt>
          <w:sdtPr>
            <w:id w:val="-1304924525"/>
            <w14:checkbox>
              <w14:checked w14:val="0"/>
              <w14:checkedState w14:val="2612" w14:font="MS Gothic"/>
              <w14:uncheckedState w14:val="2610" w14:font="MS Gothic"/>
            </w14:checkbox>
          </w:sdtPr>
          <w:sdtEndPr/>
          <w:sdtContent>
            <w:tc>
              <w:tcPr>
                <w:tcW w:w="1295" w:type="dxa"/>
                <w:vAlign w:val="center"/>
                <w:hideMark/>
              </w:tcPr>
              <w:p w:rsidR="00B44341" w:rsidRPr="00F32611" w:rsidRDefault="00B44341" w:rsidP="00551B9F">
                <w:pPr>
                  <w:jc w:val="center"/>
                </w:pPr>
                <w:r>
                  <w:rPr>
                    <w:rFonts w:ascii="MS Gothic" w:eastAsia="MS Gothic" w:hAnsi="MS Gothic" w:hint="eastAsia"/>
                  </w:rPr>
                  <w:t>☐</w:t>
                </w:r>
              </w:p>
            </w:tc>
          </w:sdtContent>
        </w:sdt>
        <w:sdt>
          <w:sdtPr>
            <w:id w:val="351767618"/>
            <w14:checkbox>
              <w14:checked w14:val="0"/>
              <w14:checkedState w14:val="2612" w14:font="MS Gothic"/>
              <w14:uncheckedState w14:val="2610" w14:font="MS Gothic"/>
            </w14:checkbox>
          </w:sdtPr>
          <w:sdtEndPr/>
          <w:sdtContent>
            <w:tc>
              <w:tcPr>
                <w:tcW w:w="1215" w:type="dxa"/>
                <w:vAlign w:val="center"/>
                <w:hideMark/>
              </w:tcPr>
              <w:p w:rsidR="00B44341" w:rsidRPr="00F32611" w:rsidRDefault="00B44341" w:rsidP="00551B9F">
                <w:pPr>
                  <w:jc w:val="center"/>
                </w:pPr>
                <w:r>
                  <w:rPr>
                    <w:rFonts w:ascii="MS Gothic" w:eastAsia="MS Gothic" w:hAnsi="MS Gothic" w:hint="eastAsia"/>
                  </w:rPr>
                  <w:t>☐</w:t>
                </w:r>
              </w:p>
            </w:tc>
          </w:sdtContent>
        </w:sdt>
      </w:tr>
      <w:tr w:rsidR="00B44341" w:rsidRPr="00F32611" w:rsidTr="00551B9F">
        <w:trPr>
          <w:tblCellSpacing w:w="15" w:type="dxa"/>
        </w:trPr>
        <w:tc>
          <w:tcPr>
            <w:tcW w:w="3105" w:type="dxa"/>
            <w:vAlign w:val="center"/>
            <w:hideMark/>
          </w:tcPr>
          <w:p w:rsidR="00B44341" w:rsidRPr="00F32611" w:rsidRDefault="00B44341" w:rsidP="00551B9F">
            <w:r w:rsidRPr="00F32611">
              <w:t>Phoenix Information Technology</w:t>
            </w:r>
          </w:p>
        </w:tc>
        <w:tc>
          <w:tcPr>
            <w:tcW w:w="3595" w:type="dxa"/>
            <w:vAlign w:val="center"/>
            <w:hideMark/>
          </w:tcPr>
          <w:p w:rsidR="00B44341" w:rsidRPr="00F32611" w:rsidRDefault="00B44341" w:rsidP="00551B9F">
            <w:r w:rsidRPr="00F32611">
              <w:t>Tucson Warehouse &amp; Inventory</w:t>
            </w:r>
          </w:p>
        </w:tc>
        <w:sdt>
          <w:sdtPr>
            <w:id w:val="512118009"/>
            <w14:checkbox>
              <w14:checked w14:val="0"/>
              <w14:checkedState w14:val="2612" w14:font="MS Gothic"/>
              <w14:uncheckedState w14:val="2610" w14:font="MS Gothic"/>
            </w14:checkbox>
          </w:sdtPr>
          <w:sdtEndPr/>
          <w:sdtContent>
            <w:tc>
              <w:tcPr>
                <w:tcW w:w="1295" w:type="dxa"/>
                <w:vAlign w:val="center"/>
                <w:hideMark/>
              </w:tcPr>
              <w:p w:rsidR="00B44341" w:rsidRPr="00F32611" w:rsidRDefault="00B44341" w:rsidP="00551B9F">
                <w:pPr>
                  <w:jc w:val="center"/>
                </w:pPr>
                <w:r>
                  <w:rPr>
                    <w:rFonts w:ascii="MS Gothic" w:eastAsia="MS Gothic" w:hAnsi="MS Gothic" w:hint="eastAsia"/>
                  </w:rPr>
                  <w:t>☐</w:t>
                </w:r>
              </w:p>
            </w:tc>
          </w:sdtContent>
        </w:sdt>
        <w:sdt>
          <w:sdtPr>
            <w:id w:val="1244527184"/>
            <w14:checkbox>
              <w14:checked w14:val="0"/>
              <w14:checkedState w14:val="2612" w14:font="MS Gothic"/>
              <w14:uncheckedState w14:val="2610" w14:font="MS Gothic"/>
            </w14:checkbox>
          </w:sdtPr>
          <w:sdtEndPr/>
          <w:sdtContent>
            <w:tc>
              <w:tcPr>
                <w:tcW w:w="1215" w:type="dxa"/>
                <w:vAlign w:val="center"/>
                <w:hideMark/>
              </w:tcPr>
              <w:p w:rsidR="00B44341" w:rsidRPr="00F32611" w:rsidRDefault="00B44341" w:rsidP="00551B9F">
                <w:pPr>
                  <w:jc w:val="center"/>
                </w:pPr>
                <w:r>
                  <w:rPr>
                    <w:rFonts w:ascii="MS Gothic" w:eastAsia="MS Gothic" w:hAnsi="MS Gothic" w:hint="eastAsia"/>
                  </w:rPr>
                  <w:t>☐</w:t>
                </w:r>
              </w:p>
            </w:tc>
          </w:sdtContent>
        </w:sdt>
      </w:tr>
    </w:tbl>
    <w:p w:rsidR="00B44341" w:rsidRDefault="00B44341" w:rsidP="00B44341">
      <w:pPr>
        <w:pStyle w:val="Important"/>
        <w:spacing w:before="240" w:after="240"/>
      </w:pPr>
      <w:r>
        <w:t xml:space="preserve">Important: </w:t>
      </w:r>
    </w:p>
    <w:p w:rsidR="00B44341" w:rsidRPr="00F32611" w:rsidRDefault="00B44341" w:rsidP="00B44341">
      <w:pPr>
        <w:pStyle w:val="Important"/>
      </w:pPr>
      <w:r w:rsidRPr="00F32611">
        <w:t>If any test fails, troubleshoot and resolve the issue before continuing with the Enterprise Verification &amp; Validation procedures.</w:t>
      </w:r>
    </w:p>
    <w:p w:rsidR="00B44341" w:rsidRDefault="00B20F78" w:rsidP="000627E1">
      <w:pPr>
        <w:pStyle w:val="pdq2pgselectionanchorcontainer"/>
        <w:rPr>
          <w:rStyle w:val="Strong"/>
          <w:color w:val="E36C0A" w:themeColor="accent6" w:themeShade="BF"/>
          <w:sz w:val="28"/>
          <w:szCs w:val="28"/>
        </w:rPr>
      </w:pPr>
      <w:r>
        <w:pict>
          <v:rect id="_x0000_i1049" style="width:468pt;height:1pt" o:hralign="center" o:hrstd="t" o:hrnoshade="t" o:hr="t" fillcolor="#ffdaa3" stroked="f"/>
        </w:pict>
      </w:r>
    </w:p>
    <w:p w:rsidR="00281E3A" w:rsidRPr="00281E3A" w:rsidRDefault="00281E3A" w:rsidP="00B44341">
      <w:pPr>
        <w:spacing w:before="100" w:beforeAutospacing="1" w:after="100" w:afterAutospacing="1"/>
        <w:rPr>
          <w:b/>
          <w:sz w:val="27"/>
          <w:szCs w:val="27"/>
        </w:rPr>
      </w:pPr>
      <w:r>
        <w:rPr>
          <w:b/>
          <w:sz w:val="27"/>
          <w:szCs w:val="27"/>
        </w:rPr>
        <w:lastRenderedPageBreak/>
        <w:t>Confirm Failover to Standby R</w:t>
      </w:r>
      <w:r w:rsidRPr="00281E3A">
        <w:rPr>
          <w:b/>
          <w:sz w:val="27"/>
          <w:szCs w:val="27"/>
        </w:rPr>
        <w:t>outer</w:t>
      </w:r>
    </w:p>
    <w:p w:rsidR="00B44341" w:rsidRDefault="00B44341" w:rsidP="00B44341">
      <w:pPr>
        <w:spacing w:before="100" w:beforeAutospacing="1" w:after="100" w:afterAutospacing="1"/>
        <w:rPr>
          <w:b/>
          <w:sz w:val="28"/>
          <w:szCs w:val="28"/>
        </w:rPr>
      </w:pPr>
      <w:r>
        <w:t>Run the following traceroute tests and compare the results to the baseline collected in Step 2. Verify that the traceroute reflects the updated routing path through HQ-R2 following the simulated failure of HQ-R1 while maintaining successful connectivity to the destination.</w:t>
      </w:r>
    </w:p>
    <w:p w:rsidR="00B44341" w:rsidRPr="00F32611" w:rsidRDefault="00B44341" w:rsidP="00B44341">
      <w:pPr>
        <w:spacing w:before="100" w:beforeAutospacing="1" w:after="100" w:afterAutospacing="1"/>
        <w:rPr>
          <w:b/>
          <w:sz w:val="28"/>
          <w:szCs w:val="28"/>
        </w:rPr>
      </w:pPr>
      <w:r w:rsidRPr="00F32611">
        <w:rPr>
          <w:b/>
          <w:sz w:val="28"/>
          <w:szCs w:val="28"/>
        </w:rPr>
        <w:t>IPv</w:t>
      </w:r>
      <w:r>
        <w:rPr>
          <w:b/>
          <w:sz w:val="28"/>
          <w:szCs w:val="28"/>
        </w:rPr>
        <w:t>4 Traceroute</w:t>
      </w:r>
      <w:r w:rsidRPr="00F32611">
        <w:rPr>
          <w:b/>
          <w:sz w:val="28"/>
          <w:szCs w:val="28"/>
        </w:rPr>
        <w:t xml:space="preserve"> Connectivity </w:t>
      </w:r>
    </w:p>
    <w:tbl>
      <w:tblPr>
        <w:tblW w:w="0" w:type="auto"/>
        <w:tblCellSpacing w:w="15" w:type="dxa"/>
        <w:tblCellMar>
          <w:top w:w="72" w:type="dxa"/>
          <w:left w:w="115" w:type="dxa"/>
          <w:bottom w:w="72" w:type="dxa"/>
          <w:right w:w="115" w:type="dxa"/>
        </w:tblCellMar>
        <w:tblLook w:val="04A0" w:firstRow="1" w:lastRow="0" w:firstColumn="1" w:lastColumn="0" w:noHBand="0" w:noVBand="1"/>
        <w:tblCaption w:val="Connectivity Test"/>
        <w:tblDescription w:val="Table listing the required enterprise connectivity tests. The first column identifies the source and destination networks that must successfully communicate. The second column provides space for students to paste a screenshot showing the  results and the source device."/>
      </w:tblPr>
      <w:tblGrid>
        <w:gridCol w:w="2070"/>
        <w:gridCol w:w="2046"/>
        <w:gridCol w:w="5244"/>
      </w:tblGrid>
      <w:tr w:rsidR="00B44341" w:rsidRPr="00B963E2" w:rsidTr="00551B9F">
        <w:trPr>
          <w:tblHeader/>
          <w:tblCellSpacing w:w="15" w:type="dxa"/>
        </w:trPr>
        <w:tc>
          <w:tcPr>
            <w:tcW w:w="2025" w:type="dxa"/>
            <w:shd w:val="clear" w:color="auto" w:fill="FFDAA3"/>
            <w:vAlign w:val="center"/>
            <w:hideMark/>
          </w:tcPr>
          <w:p w:rsidR="00B44341" w:rsidRPr="00B963E2" w:rsidRDefault="00B44341" w:rsidP="00551B9F">
            <w:pPr>
              <w:jc w:val="center"/>
              <w:rPr>
                <w:b/>
                <w:bCs/>
                <w:sz w:val="28"/>
                <w:szCs w:val="28"/>
              </w:rPr>
            </w:pPr>
            <w:r w:rsidRPr="00B963E2">
              <w:rPr>
                <w:b/>
                <w:bCs/>
                <w:sz w:val="28"/>
                <w:szCs w:val="28"/>
              </w:rPr>
              <w:t>Source Department</w:t>
            </w:r>
          </w:p>
        </w:tc>
        <w:tc>
          <w:tcPr>
            <w:tcW w:w="2016" w:type="dxa"/>
            <w:shd w:val="clear" w:color="auto" w:fill="FFDAA3"/>
            <w:vAlign w:val="center"/>
            <w:hideMark/>
          </w:tcPr>
          <w:p w:rsidR="00B44341" w:rsidRPr="00B963E2" w:rsidRDefault="00B44341" w:rsidP="00551B9F">
            <w:pPr>
              <w:jc w:val="center"/>
              <w:rPr>
                <w:b/>
                <w:bCs/>
                <w:sz w:val="28"/>
                <w:szCs w:val="28"/>
              </w:rPr>
            </w:pPr>
            <w:r w:rsidRPr="00B963E2">
              <w:rPr>
                <w:b/>
                <w:bCs/>
                <w:sz w:val="28"/>
                <w:szCs w:val="28"/>
              </w:rPr>
              <w:t>Destination Department</w:t>
            </w:r>
          </w:p>
        </w:tc>
        <w:tc>
          <w:tcPr>
            <w:tcW w:w="5199" w:type="dxa"/>
            <w:shd w:val="clear" w:color="auto" w:fill="FFDAA3"/>
            <w:vAlign w:val="center"/>
            <w:hideMark/>
          </w:tcPr>
          <w:p w:rsidR="00B44341" w:rsidRPr="00B963E2" w:rsidRDefault="00B44341" w:rsidP="00551B9F">
            <w:pPr>
              <w:jc w:val="center"/>
              <w:rPr>
                <w:b/>
                <w:bCs/>
                <w:sz w:val="28"/>
                <w:szCs w:val="28"/>
              </w:rPr>
            </w:pPr>
            <w:r w:rsidRPr="00B963E2">
              <w:rPr>
                <w:b/>
                <w:bCs/>
                <w:sz w:val="28"/>
                <w:szCs w:val="28"/>
              </w:rPr>
              <w:t>Screenshot</w:t>
            </w:r>
          </w:p>
        </w:tc>
      </w:tr>
      <w:tr w:rsidR="00B44341" w:rsidRPr="00B963E2" w:rsidTr="00551B9F">
        <w:trPr>
          <w:tblCellSpacing w:w="15" w:type="dxa"/>
        </w:trPr>
        <w:tc>
          <w:tcPr>
            <w:tcW w:w="2025" w:type="dxa"/>
            <w:vAlign w:val="center"/>
            <w:hideMark/>
          </w:tcPr>
          <w:p w:rsidR="00B44341" w:rsidRPr="00B963E2" w:rsidRDefault="00B44341" w:rsidP="00551B9F">
            <w:r>
              <w:t>Phoenix Information Technology</w:t>
            </w:r>
          </w:p>
        </w:tc>
        <w:tc>
          <w:tcPr>
            <w:tcW w:w="2016" w:type="dxa"/>
            <w:vAlign w:val="center"/>
            <w:hideMark/>
          </w:tcPr>
          <w:p w:rsidR="00B44341" w:rsidRPr="00B963E2" w:rsidRDefault="00B44341" w:rsidP="00551B9F">
            <w:r>
              <w:t>Flagstaff Sales &amp; Customer Service</w:t>
            </w:r>
          </w:p>
        </w:tc>
        <w:tc>
          <w:tcPr>
            <w:tcW w:w="5199" w:type="dxa"/>
            <w:vAlign w:val="center"/>
            <w:hideMark/>
          </w:tcPr>
          <w:p w:rsidR="00B44341" w:rsidRPr="00B963E2" w:rsidRDefault="00B44341" w:rsidP="00551B9F"/>
        </w:tc>
      </w:tr>
      <w:tr w:rsidR="00B44341" w:rsidRPr="00B963E2" w:rsidTr="00551B9F">
        <w:trPr>
          <w:tblCellSpacing w:w="15" w:type="dxa"/>
        </w:trPr>
        <w:tc>
          <w:tcPr>
            <w:tcW w:w="2025" w:type="dxa"/>
            <w:vAlign w:val="center"/>
            <w:hideMark/>
          </w:tcPr>
          <w:p w:rsidR="00B44341" w:rsidRPr="00B963E2" w:rsidRDefault="00B44341" w:rsidP="00551B9F">
            <w:r>
              <w:t>Phoenix Information Technology</w:t>
            </w:r>
          </w:p>
        </w:tc>
        <w:tc>
          <w:tcPr>
            <w:tcW w:w="2016" w:type="dxa"/>
            <w:vAlign w:val="center"/>
            <w:hideMark/>
          </w:tcPr>
          <w:p w:rsidR="00B44341" w:rsidRPr="00B963E2" w:rsidRDefault="00B44341" w:rsidP="00551B9F">
            <w:r>
              <w:t>Tucson Warehouse &amp; Inventory</w:t>
            </w:r>
          </w:p>
        </w:tc>
        <w:tc>
          <w:tcPr>
            <w:tcW w:w="5199" w:type="dxa"/>
            <w:vAlign w:val="center"/>
            <w:hideMark/>
          </w:tcPr>
          <w:p w:rsidR="00B44341" w:rsidRPr="00B963E2" w:rsidRDefault="00B44341" w:rsidP="00551B9F"/>
        </w:tc>
      </w:tr>
    </w:tbl>
    <w:p w:rsidR="00B44341" w:rsidRPr="00F32611" w:rsidRDefault="00B44341" w:rsidP="00B44341">
      <w:pPr>
        <w:pStyle w:val="Important"/>
        <w:spacing w:before="240" w:after="240"/>
        <w:rPr>
          <w:bCs w:val="0"/>
        </w:rPr>
      </w:pPr>
      <w:r>
        <w:rPr>
          <w:rStyle w:val="Strong"/>
          <w:rFonts w:ascii="Segoe UI Symbol" w:hAnsi="Segoe UI Symbol" w:cs="Segoe UI Symbol"/>
        </w:rPr>
        <w:t>⚠</w:t>
      </w:r>
      <w:r>
        <w:rPr>
          <w:rStyle w:val="Strong"/>
        </w:rPr>
        <w:t xml:space="preserve"> </w:t>
      </w:r>
      <w:r w:rsidRPr="003C3F9D">
        <w:rPr>
          <w:rStyle w:val="Strong"/>
          <w:b/>
        </w:rPr>
        <w:t>IMPORTANT</w:t>
      </w:r>
      <w:proofErr w:type="gramStart"/>
      <w:r>
        <w:rPr>
          <w:rStyle w:val="Strong"/>
          <w:b/>
        </w:rPr>
        <w:t>:</w:t>
      </w:r>
      <w:proofErr w:type="gramEnd"/>
      <w:r>
        <w:br/>
      </w:r>
      <w:r w:rsidRPr="003C3F9D">
        <w:rPr>
          <w:b w:val="0"/>
        </w:rPr>
        <w:t>Your validation package must clearly document the source of each connectivity test. Every screenshot must include</w:t>
      </w:r>
      <w:r>
        <w:t xml:space="preserve"> </w:t>
      </w:r>
      <w:r w:rsidRPr="003C3F9D">
        <w:rPr>
          <w:rStyle w:val="Strong"/>
          <w:b/>
        </w:rPr>
        <w:t xml:space="preserve">both the source device and the </w:t>
      </w:r>
      <w:r>
        <w:rPr>
          <w:rStyle w:val="Strong"/>
          <w:b/>
        </w:rPr>
        <w:t>traceroute</w:t>
      </w:r>
      <w:r w:rsidRPr="003C3F9D">
        <w:rPr>
          <w:rStyle w:val="Strong"/>
          <w:b/>
        </w:rPr>
        <w:t xml:space="preserve"> results</w:t>
      </w:r>
      <w:r>
        <w:t xml:space="preserve"> </w:t>
      </w:r>
      <w:r w:rsidRPr="003C3F9D">
        <w:rPr>
          <w:b w:val="0"/>
        </w:rPr>
        <w:t>so the Director of Network Engineering can verify the implementation.</w:t>
      </w:r>
    </w:p>
    <w:p w:rsidR="00B44341" w:rsidRDefault="00B20F78" w:rsidP="00B44341">
      <w:pPr>
        <w:spacing w:before="100" w:beforeAutospacing="1" w:after="100" w:afterAutospacing="1"/>
        <w:rPr>
          <w:b/>
          <w:sz w:val="28"/>
          <w:szCs w:val="28"/>
        </w:rPr>
      </w:pPr>
      <w:r>
        <w:pict>
          <v:rect id="_x0000_i1050" style="width:468pt;height:1pt" o:hralign="center" o:hrstd="t" o:hrnoshade="t" o:hr="t" fillcolor="#ffdaa3" stroked="f"/>
        </w:pict>
      </w:r>
    </w:p>
    <w:p w:rsidR="00B44341" w:rsidRPr="00F32611" w:rsidRDefault="00B44341" w:rsidP="00B44341">
      <w:pPr>
        <w:spacing w:before="100" w:beforeAutospacing="1" w:after="100" w:afterAutospacing="1"/>
        <w:rPr>
          <w:b/>
          <w:sz w:val="28"/>
          <w:szCs w:val="28"/>
        </w:rPr>
      </w:pPr>
      <w:r w:rsidRPr="00F32611">
        <w:rPr>
          <w:b/>
          <w:sz w:val="28"/>
          <w:szCs w:val="28"/>
        </w:rPr>
        <w:t>IPv</w:t>
      </w:r>
      <w:r>
        <w:rPr>
          <w:b/>
          <w:sz w:val="28"/>
          <w:szCs w:val="28"/>
        </w:rPr>
        <w:t>6 Traceroute</w:t>
      </w:r>
      <w:r w:rsidRPr="00F32611">
        <w:rPr>
          <w:b/>
          <w:sz w:val="28"/>
          <w:szCs w:val="28"/>
        </w:rPr>
        <w:t xml:space="preserve"> Connectivity </w:t>
      </w:r>
    </w:p>
    <w:tbl>
      <w:tblPr>
        <w:tblW w:w="0" w:type="auto"/>
        <w:tblCellSpacing w:w="15" w:type="dxa"/>
        <w:tblCellMar>
          <w:top w:w="72" w:type="dxa"/>
          <w:left w:w="115" w:type="dxa"/>
          <w:bottom w:w="72" w:type="dxa"/>
          <w:right w:w="115" w:type="dxa"/>
        </w:tblCellMar>
        <w:tblLook w:val="04A0" w:firstRow="1" w:lastRow="0" w:firstColumn="1" w:lastColumn="0" w:noHBand="0" w:noVBand="1"/>
        <w:tblCaption w:val="Connectivity Test"/>
        <w:tblDescription w:val="Table listing the required enterprise connectivity tests. The first column identifies the source and destination networks that must successfully communicate. The second column provides space for students to paste a screenshot showing the  results and the source device."/>
      </w:tblPr>
      <w:tblGrid>
        <w:gridCol w:w="2070"/>
        <w:gridCol w:w="2046"/>
        <w:gridCol w:w="5244"/>
      </w:tblGrid>
      <w:tr w:rsidR="00B44341" w:rsidRPr="00B963E2" w:rsidTr="00551B9F">
        <w:trPr>
          <w:tblHeader/>
          <w:tblCellSpacing w:w="15" w:type="dxa"/>
        </w:trPr>
        <w:tc>
          <w:tcPr>
            <w:tcW w:w="2025" w:type="dxa"/>
            <w:shd w:val="clear" w:color="auto" w:fill="FFDAA3"/>
            <w:vAlign w:val="center"/>
            <w:hideMark/>
          </w:tcPr>
          <w:p w:rsidR="00B44341" w:rsidRPr="00B963E2" w:rsidRDefault="00B44341" w:rsidP="00551B9F">
            <w:pPr>
              <w:jc w:val="center"/>
              <w:rPr>
                <w:b/>
                <w:bCs/>
                <w:sz w:val="28"/>
                <w:szCs w:val="28"/>
              </w:rPr>
            </w:pPr>
            <w:r w:rsidRPr="00B963E2">
              <w:rPr>
                <w:b/>
                <w:bCs/>
                <w:sz w:val="28"/>
                <w:szCs w:val="28"/>
              </w:rPr>
              <w:t>Source Department</w:t>
            </w:r>
          </w:p>
        </w:tc>
        <w:tc>
          <w:tcPr>
            <w:tcW w:w="2016" w:type="dxa"/>
            <w:shd w:val="clear" w:color="auto" w:fill="FFDAA3"/>
            <w:vAlign w:val="center"/>
            <w:hideMark/>
          </w:tcPr>
          <w:p w:rsidR="00B44341" w:rsidRPr="00B963E2" w:rsidRDefault="00B44341" w:rsidP="00551B9F">
            <w:pPr>
              <w:jc w:val="center"/>
              <w:rPr>
                <w:b/>
                <w:bCs/>
                <w:sz w:val="28"/>
                <w:szCs w:val="28"/>
              </w:rPr>
            </w:pPr>
            <w:r w:rsidRPr="00B963E2">
              <w:rPr>
                <w:b/>
                <w:bCs/>
                <w:sz w:val="28"/>
                <w:szCs w:val="28"/>
              </w:rPr>
              <w:t>Destination Department</w:t>
            </w:r>
          </w:p>
        </w:tc>
        <w:tc>
          <w:tcPr>
            <w:tcW w:w="5199" w:type="dxa"/>
            <w:shd w:val="clear" w:color="auto" w:fill="FFDAA3"/>
            <w:vAlign w:val="center"/>
            <w:hideMark/>
          </w:tcPr>
          <w:p w:rsidR="00B44341" w:rsidRPr="00B963E2" w:rsidRDefault="00B44341" w:rsidP="00551B9F">
            <w:pPr>
              <w:jc w:val="center"/>
              <w:rPr>
                <w:b/>
                <w:bCs/>
                <w:sz w:val="28"/>
                <w:szCs w:val="28"/>
              </w:rPr>
            </w:pPr>
            <w:r w:rsidRPr="00B963E2">
              <w:rPr>
                <w:b/>
                <w:bCs/>
                <w:sz w:val="28"/>
                <w:szCs w:val="28"/>
              </w:rPr>
              <w:t>Screenshot</w:t>
            </w:r>
          </w:p>
        </w:tc>
      </w:tr>
      <w:tr w:rsidR="00B44341" w:rsidRPr="00B963E2" w:rsidTr="00551B9F">
        <w:trPr>
          <w:tblCellSpacing w:w="15" w:type="dxa"/>
        </w:trPr>
        <w:tc>
          <w:tcPr>
            <w:tcW w:w="2025" w:type="dxa"/>
            <w:vAlign w:val="center"/>
            <w:hideMark/>
          </w:tcPr>
          <w:p w:rsidR="00B44341" w:rsidRPr="00B963E2" w:rsidRDefault="00B44341" w:rsidP="00551B9F">
            <w:r>
              <w:t>Phoenix Information Technology</w:t>
            </w:r>
          </w:p>
        </w:tc>
        <w:tc>
          <w:tcPr>
            <w:tcW w:w="2016" w:type="dxa"/>
            <w:vAlign w:val="center"/>
            <w:hideMark/>
          </w:tcPr>
          <w:p w:rsidR="00B44341" w:rsidRPr="00B963E2" w:rsidRDefault="00B44341" w:rsidP="00551B9F">
            <w:r>
              <w:t>Flagstaff Sales &amp; Customer Service</w:t>
            </w:r>
          </w:p>
        </w:tc>
        <w:tc>
          <w:tcPr>
            <w:tcW w:w="5199" w:type="dxa"/>
            <w:vAlign w:val="center"/>
            <w:hideMark/>
          </w:tcPr>
          <w:p w:rsidR="00B44341" w:rsidRPr="00B963E2" w:rsidRDefault="00B44341" w:rsidP="00551B9F"/>
        </w:tc>
      </w:tr>
      <w:tr w:rsidR="00B44341" w:rsidRPr="00B963E2" w:rsidTr="00551B9F">
        <w:trPr>
          <w:tblCellSpacing w:w="15" w:type="dxa"/>
        </w:trPr>
        <w:tc>
          <w:tcPr>
            <w:tcW w:w="2025" w:type="dxa"/>
            <w:vAlign w:val="center"/>
            <w:hideMark/>
          </w:tcPr>
          <w:p w:rsidR="00B44341" w:rsidRPr="00B963E2" w:rsidRDefault="00B44341" w:rsidP="00551B9F">
            <w:r>
              <w:t>Phoenix Information Technology</w:t>
            </w:r>
          </w:p>
        </w:tc>
        <w:tc>
          <w:tcPr>
            <w:tcW w:w="2016" w:type="dxa"/>
            <w:vAlign w:val="center"/>
            <w:hideMark/>
          </w:tcPr>
          <w:p w:rsidR="00B44341" w:rsidRPr="00B963E2" w:rsidRDefault="00B44341" w:rsidP="00551B9F">
            <w:r>
              <w:t>Tucson Warehouse &amp; Inventory</w:t>
            </w:r>
          </w:p>
        </w:tc>
        <w:tc>
          <w:tcPr>
            <w:tcW w:w="5199" w:type="dxa"/>
            <w:vAlign w:val="center"/>
            <w:hideMark/>
          </w:tcPr>
          <w:p w:rsidR="00B44341" w:rsidRPr="00B963E2" w:rsidRDefault="00B44341" w:rsidP="00551B9F"/>
        </w:tc>
      </w:tr>
    </w:tbl>
    <w:p w:rsidR="00B44341" w:rsidRPr="00B44341" w:rsidRDefault="00B44341" w:rsidP="00281E3A">
      <w:pPr>
        <w:pStyle w:val="Important"/>
        <w:spacing w:before="240" w:after="240"/>
        <w:rPr>
          <w:rStyle w:val="Strong"/>
          <w:b/>
          <w:color w:val="E36C0A" w:themeColor="accent6" w:themeShade="BF"/>
          <w:sz w:val="28"/>
          <w:szCs w:val="28"/>
        </w:rPr>
      </w:pPr>
      <w:r w:rsidRPr="00B44341">
        <w:rPr>
          <w:rStyle w:val="Strong"/>
          <w:rFonts w:ascii="Segoe UI Symbol" w:hAnsi="Segoe UI Symbol" w:cs="Segoe UI Symbol"/>
          <w:b/>
        </w:rPr>
        <w:lastRenderedPageBreak/>
        <w:t>⚠</w:t>
      </w:r>
      <w:r w:rsidR="00C411E0">
        <w:rPr>
          <w:rStyle w:val="Strong"/>
          <w:b/>
        </w:rPr>
        <w:t xml:space="preserve"> Important</w:t>
      </w:r>
      <w:proofErr w:type="gramStart"/>
      <w:r w:rsidRPr="00B44341">
        <w:rPr>
          <w:rStyle w:val="Strong"/>
          <w:b/>
        </w:rPr>
        <w:t>:</w:t>
      </w:r>
      <w:proofErr w:type="gramEnd"/>
      <w:r w:rsidRPr="00B44341">
        <w:rPr>
          <w:b w:val="0"/>
        </w:rPr>
        <w:br/>
        <w:t xml:space="preserve">Your validation package must clearly document the source of each connectivity test. Every screenshot must include </w:t>
      </w:r>
      <w:r w:rsidRPr="00B44341">
        <w:rPr>
          <w:rStyle w:val="Strong"/>
          <w:b/>
        </w:rPr>
        <w:t>both the source device and the traceroute results</w:t>
      </w:r>
      <w:r w:rsidRPr="00B44341">
        <w:rPr>
          <w:b w:val="0"/>
        </w:rPr>
        <w:t xml:space="preserve"> so the Director of Network Engineering</w:t>
      </w:r>
    </w:p>
    <w:p w:rsidR="00281E3A" w:rsidRDefault="00281E3A" w:rsidP="00281E3A">
      <w:pPr>
        <w:pStyle w:val="NoSpacing"/>
      </w:pPr>
    </w:p>
    <w:p w:rsidR="00281E3A" w:rsidRPr="00281E3A" w:rsidRDefault="00281E3A" w:rsidP="00281E3A">
      <w:pPr>
        <w:pStyle w:val="LabNote"/>
        <w:spacing w:after="240"/>
        <w:rPr>
          <w:b/>
        </w:rPr>
      </w:pPr>
      <w:r w:rsidRPr="00281E3A">
        <w:rPr>
          <w:b/>
        </w:rPr>
        <w:t xml:space="preserve">Note: </w:t>
      </w:r>
    </w:p>
    <w:p w:rsidR="00281E3A" w:rsidRDefault="00281E3A" w:rsidP="00281E3A">
      <w:pPr>
        <w:pStyle w:val="LabNote"/>
      </w:pPr>
      <w:r>
        <w:t>Compare the traceroute results to the baseline collected in Step 2 and document any differences in the routing path observed following the simulated gateway failure.</w:t>
      </w:r>
    </w:p>
    <w:p w:rsidR="00B44341" w:rsidRDefault="00B20F78" w:rsidP="000627E1">
      <w:pPr>
        <w:pStyle w:val="pdq2pgselectionanchorcontainer"/>
        <w:rPr>
          <w:rStyle w:val="Strong"/>
          <w:color w:val="E36C0A" w:themeColor="accent6" w:themeShade="BF"/>
          <w:sz w:val="28"/>
          <w:szCs w:val="28"/>
        </w:rPr>
      </w:pPr>
      <w:r>
        <w:pict>
          <v:rect id="_x0000_i1051" style="width:468pt;height:2pt" o:hralign="center" o:hrstd="t" o:hrnoshade="t" o:hr="t" fillcolor="#974706 [1609]" stroked="f"/>
        </w:pict>
      </w:r>
    </w:p>
    <w:p w:rsidR="00281E3A" w:rsidRPr="00281E3A" w:rsidRDefault="00281E3A" w:rsidP="00281E3A">
      <w:pPr>
        <w:pStyle w:val="Heading4"/>
      </w:pPr>
      <w:r w:rsidRPr="00281E3A">
        <w:t>Step 5 – Restore Normal Enterprise Operations</w:t>
      </w:r>
    </w:p>
    <w:p w:rsidR="00281E3A" w:rsidRPr="00281E3A" w:rsidRDefault="00281E3A" w:rsidP="00281E3A">
      <w:pPr>
        <w:spacing w:before="100" w:beforeAutospacing="1" w:after="100" w:afterAutospacing="1"/>
      </w:pPr>
      <w:r w:rsidRPr="00281E3A">
        <w:t xml:space="preserve">Re-enable interface </w:t>
      </w:r>
      <w:r w:rsidRPr="00281E3A">
        <w:rPr>
          <w:b/>
          <w:bCs/>
        </w:rPr>
        <w:t>GigabitEthernet0/0</w:t>
      </w:r>
      <w:r w:rsidRPr="00281E3A">
        <w:t xml:space="preserve"> on </w:t>
      </w:r>
      <w:r w:rsidRPr="00281E3A">
        <w:rPr>
          <w:b/>
          <w:bCs/>
        </w:rPr>
        <w:t>HQ-R1</w:t>
      </w:r>
      <w:r w:rsidRPr="00281E3A">
        <w:t>.</w:t>
      </w:r>
    </w:p>
    <w:p w:rsidR="00281E3A" w:rsidRPr="00281E3A" w:rsidRDefault="00281E3A" w:rsidP="00281E3A">
      <w:pPr>
        <w:spacing w:before="100" w:beforeAutospacing="1" w:after="100" w:afterAutospacing="1"/>
      </w:pPr>
      <w:r w:rsidRPr="00281E3A">
        <w:t>Verify that:</w:t>
      </w:r>
    </w:p>
    <w:p w:rsidR="00281E3A" w:rsidRPr="00281E3A" w:rsidRDefault="00281E3A" w:rsidP="00B671B1">
      <w:pPr>
        <w:numPr>
          <w:ilvl w:val="0"/>
          <w:numId w:val="13"/>
        </w:numPr>
        <w:spacing w:before="100" w:beforeAutospacing="1" w:after="100" w:afterAutospacing="1" w:line="276" w:lineRule="auto"/>
      </w:pPr>
      <w:r w:rsidRPr="00281E3A">
        <w:t xml:space="preserve">Enterprise connectivity remains operational. </w:t>
      </w:r>
    </w:p>
    <w:p w:rsidR="00281E3A" w:rsidRPr="00281E3A" w:rsidRDefault="00281E3A" w:rsidP="00B671B1">
      <w:pPr>
        <w:numPr>
          <w:ilvl w:val="0"/>
          <w:numId w:val="13"/>
        </w:numPr>
        <w:spacing w:before="100" w:beforeAutospacing="1" w:after="100" w:afterAutospacing="1" w:line="276" w:lineRule="auto"/>
      </w:pPr>
      <w:r w:rsidRPr="00281E3A">
        <w:t xml:space="preserve">HQ-R1 resumes its role as the preferred IPv4 gateway. </w:t>
      </w:r>
    </w:p>
    <w:p w:rsidR="00281E3A" w:rsidRPr="00281E3A" w:rsidRDefault="00281E3A" w:rsidP="00B671B1">
      <w:pPr>
        <w:numPr>
          <w:ilvl w:val="0"/>
          <w:numId w:val="13"/>
        </w:numPr>
        <w:spacing w:before="100" w:beforeAutospacing="1" w:after="100" w:afterAutospacing="1" w:line="276" w:lineRule="auto"/>
      </w:pPr>
      <w:r w:rsidRPr="00281E3A">
        <w:t xml:space="preserve">HQ-R1 resumes its role as the active IPv6 gateway. </w:t>
      </w:r>
    </w:p>
    <w:p w:rsidR="00281E3A" w:rsidRPr="00281E3A" w:rsidRDefault="00281E3A" w:rsidP="00B671B1">
      <w:pPr>
        <w:numPr>
          <w:ilvl w:val="0"/>
          <w:numId w:val="13"/>
        </w:numPr>
        <w:spacing w:before="100" w:beforeAutospacing="1" w:after="100" w:afterAutospacing="1" w:line="276" w:lineRule="auto"/>
      </w:pPr>
      <w:r w:rsidRPr="00281E3A">
        <w:t>No routing or gateway redundancy issues remain before proceeding to the protocol verification steps.</w:t>
      </w:r>
    </w:p>
    <w:p w:rsidR="00B44341" w:rsidRDefault="00B20F78" w:rsidP="000627E1">
      <w:pPr>
        <w:pStyle w:val="pdq2pgselectionanchorcontainer"/>
        <w:rPr>
          <w:rStyle w:val="Strong"/>
          <w:color w:val="E36C0A" w:themeColor="accent6" w:themeShade="BF"/>
          <w:sz w:val="28"/>
          <w:szCs w:val="28"/>
        </w:rPr>
      </w:pPr>
      <w:r>
        <w:pict>
          <v:rect id="_x0000_i1052" style="width:468pt;height:2pt" o:hralign="center" o:hrstd="t" o:hrnoshade="t" o:hr="t" fillcolor="#974706 [1609]" stroked="f"/>
        </w:pict>
      </w:r>
    </w:p>
    <w:p w:rsidR="00551B9F" w:rsidRPr="00551B9F" w:rsidRDefault="00551B9F" w:rsidP="00551B9F">
      <w:pPr>
        <w:pStyle w:val="Heading4"/>
      </w:pPr>
      <w:r w:rsidRPr="00551B9F">
        <w:t>Step 6 – Verify First-Hop Redundancy Protocol Operation</w:t>
      </w:r>
    </w:p>
    <w:p w:rsidR="00551B9F" w:rsidRPr="00551B9F" w:rsidRDefault="00551B9F" w:rsidP="00551B9F">
      <w:pPr>
        <w:spacing w:before="100" w:beforeAutospacing="1" w:after="100" w:afterAutospacing="1"/>
      </w:pPr>
      <w:r w:rsidRPr="00551B9F">
        <w:t>Run the following commands on the appropriate headquarters routers.</w:t>
      </w:r>
    </w:p>
    <w:p w:rsidR="00551B9F" w:rsidRPr="00551B9F" w:rsidRDefault="00551B9F" w:rsidP="00551B9F">
      <w:pPr>
        <w:spacing w:before="100" w:beforeAutospacing="1" w:after="100" w:afterAutospacing="1"/>
        <w:outlineLvl w:val="2"/>
        <w:rPr>
          <w:b/>
          <w:bCs/>
          <w:sz w:val="27"/>
          <w:szCs w:val="27"/>
        </w:rPr>
      </w:pPr>
      <w:r w:rsidRPr="00551B9F">
        <w:rPr>
          <w:b/>
          <w:bCs/>
          <w:sz w:val="27"/>
          <w:szCs w:val="27"/>
        </w:rPr>
        <w:t>IPv4 Gateway Redundancy (GLBP)</w:t>
      </w:r>
    </w:p>
    <w:p w:rsidR="00551B9F" w:rsidRPr="00551B9F" w:rsidRDefault="00551B9F" w:rsidP="007972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8"/>
          <w:szCs w:val="28"/>
        </w:rPr>
      </w:pPr>
      <w:proofErr w:type="gramStart"/>
      <w:r w:rsidRPr="00551B9F">
        <w:rPr>
          <w:rFonts w:ascii="Courier New" w:hAnsi="Courier New" w:cs="Courier New"/>
          <w:sz w:val="28"/>
          <w:szCs w:val="28"/>
        </w:rPr>
        <w:t>show</w:t>
      </w:r>
      <w:proofErr w:type="gramEnd"/>
      <w:r w:rsidRPr="00551B9F">
        <w:rPr>
          <w:rFonts w:ascii="Courier New" w:hAnsi="Courier New" w:cs="Courier New"/>
          <w:sz w:val="28"/>
          <w:szCs w:val="28"/>
        </w:rPr>
        <w:t xml:space="preserve"> </w:t>
      </w:r>
      <w:proofErr w:type="spellStart"/>
      <w:r w:rsidRPr="00551B9F">
        <w:rPr>
          <w:rFonts w:ascii="Courier New" w:hAnsi="Courier New" w:cs="Courier New"/>
          <w:sz w:val="28"/>
          <w:szCs w:val="28"/>
        </w:rPr>
        <w:t>glbp</w:t>
      </w:r>
      <w:proofErr w:type="spellEnd"/>
    </w:p>
    <w:p w:rsidR="00551B9F" w:rsidRPr="00551B9F" w:rsidRDefault="00551B9F" w:rsidP="00551B9F">
      <w:pPr>
        <w:spacing w:before="100" w:beforeAutospacing="1" w:after="100" w:afterAutospacing="1"/>
      </w:pPr>
      <w:r w:rsidRPr="00797204">
        <w:rPr>
          <w:b/>
          <w:bCs/>
          <w:highlight w:val="yellow"/>
        </w:rPr>
        <w:t xml:space="preserve">Highlight </w:t>
      </w:r>
      <w:r w:rsidRPr="00551B9F">
        <w:rPr>
          <w:b/>
          <w:bCs/>
        </w:rPr>
        <w:t>the following:</w:t>
      </w:r>
    </w:p>
    <w:p w:rsidR="00551B9F" w:rsidRPr="00551B9F" w:rsidRDefault="00551B9F" w:rsidP="00B671B1">
      <w:pPr>
        <w:numPr>
          <w:ilvl w:val="0"/>
          <w:numId w:val="14"/>
        </w:numPr>
        <w:spacing w:before="100" w:beforeAutospacing="1" w:after="100" w:afterAutospacing="1" w:line="276" w:lineRule="auto"/>
      </w:pPr>
      <w:r w:rsidRPr="00551B9F">
        <w:t xml:space="preserve">GLBP Group Number </w:t>
      </w:r>
    </w:p>
    <w:p w:rsidR="00551B9F" w:rsidRPr="00551B9F" w:rsidRDefault="00551B9F" w:rsidP="00B671B1">
      <w:pPr>
        <w:numPr>
          <w:ilvl w:val="0"/>
          <w:numId w:val="14"/>
        </w:numPr>
        <w:spacing w:before="100" w:beforeAutospacing="1" w:after="100" w:afterAutospacing="1" w:line="276" w:lineRule="auto"/>
      </w:pPr>
      <w:r w:rsidRPr="00551B9F">
        <w:t xml:space="preserve">Virtual IPv4 Gateway Address </w:t>
      </w:r>
    </w:p>
    <w:p w:rsidR="00551B9F" w:rsidRPr="00551B9F" w:rsidRDefault="00551B9F" w:rsidP="00B671B1">
      <w:pPr>
        <w:numPr>
          <w:ilvl w:val="0"/>
          <w:numId w:val="14"/>
        </w:numPr>
        <w:spacing w:before="100" w:beforeAutospacing="1" w:after="100" w:afterAutospacing="1" w:line="276" w:lineRule="auto"/>
      </w:pPr>
      <w:r w:rsidRPr="00551B9F">
        <w:t xml:space="preserve">Router Priority </w:t>
      </w:r>
    </w:p>
    <w:p w:rsidR="00551B9F" w:rsidRPr="00551B9F" w:rsidRDefault="00551B9F" w:rsidP="00B671B1">
      <w:pPr>
        <w:numPr>
          <w:ilvl w:val="0"/>
          <w:numId w:val="14"/>
        </w:numPr>
        <w:spacing w:before="100" w:beforeAutospacing="1" w:after="100" w:afterAutospacing="1" w:line="276" w:lineRule="auto"/>
      </w:pPr>
      <w:r w:rsidRPr="00551B9F">
        <w:lastRenderedPageBreak/>
        <w:t xml:space="preserve">Active Virtual Gateway (AVG) </w:t>
      </w:r>
    </w:p>
    <w:p w:rsidR="00551B9F" w:rsidRPr="00551B9F" w:rsidRDefault="00551B9F" w:rsidP="00B671B1">
      <w:pPr>
        <w:numPr>
          <w:ilvl w:val="0"/>
          <w:numId w:val="14"/>
        </w:numPr>
        <w:spacing w:before="100" w:beforeAutospacing="1" w:after="100" w:afterAutospacing="1" w:line="276" w:lineRule="auto"/>
      </w:pPr>
      <w:r w:rsidRPr="00551B9F">
        <w:t xml:space="preserve">Active Virtual Forwarder (AVF) </w:t>
      </w:r>
    </w:p>
    <w:p w:rsidR="00551B9F" w:rsidRPr="00551B9F" w:rsidRDefault="00F86C4E" w:rsidP="00B671B1">
      <w:pPr>
        <w:numPr>
          <w:ilvl w:val="0"/>
          <w:numId w:val="14"/>
        </w:numPr>
        <w:spacing w:before="100" w:beforeAutospacing="1" w:after="100" w:afterAutospacing="1" w:line="276" w:lineRule="auto"/>
      </w:pPr>
      <w:r>
        <w:t xml:space="preserve">Current </w:t>
      </w:r>
      <w:r w:rsidR="00551B9F" w:rsidRPr="00551B9F">
        <w:t xml:space="preserve">Router State </w:t>
      </w:r>
    </w:p>
    <w:tbl>
      <w:tblPr>
        <w:tblW w:w="9450" w:type="dxa"/>
        <w:tblCellSpacing w:w="15" w:type="dxa"/>
        <w:tblCellMar>
          <w:top w:w="72" w:type="dxa"/>
          <w:left w:w="115" w:type="dxa"/>
          <w:bottom w:w="72" w:type="dxa"/>
          <w:right w:w="115" w:type="dxa"/>
        </w:tblCellMar>
        <w:tblLook w:val="04A0" w:firstRow="1" w:lastRow="0" w:firstColumn="1" w:lastColumn="0" w:noHBand="0" w:noVBand="1"/>
        <w:tblCaption w:val="Show command output"/>
        <w:tblDescription w:val="Table used to document Cisco IOS command output for enterprise network devices. The first column identifies the device, and the second column provides space for the student to paste the required command output as evidence of successful configuration and verification."/>
      </w:tblPr>
      <w:tblGrid>
        <w:gridCol w:w="1170"/>
        <w:gridCol w:w="8280"/>
      </w:tblGrid>
      <w:tr w:rsidR="00551B9F" w:rsidRPr="00407E91" w:rsidTr="00551B9F">
        <w:trPr>
          <w:tblHeader/>
          <w:tblCellSpacing w:w="15" w:type="dxa"/>
        </w:trPr>
        <w:tc>
          <w:tcPr>
            <w:tcW w:w="1125" w:type="dxa"/>
            <w:shd w:val="clear" w:color="auto" w:fill="FFDAA3"/>
            <w:vAlign w:val="center"/>
            <w:hideMark/>
          </w:tcPr>
          <w:p w:rsidR="00551B9F" w:rsidRPr="00407E91" w:rsidRDefault="00551B9F" w:rsidP="00551B9F">
            <w:pPr>
              <w:jc w:val="center"/>
              <w:rPr>
                <w:b/>
                <w:bCs/>
                <w:sz w:val="28"/>
                <w:szCs w:val="28"/>
              </w:rPr>
            </w:pPr>
            <w:r w:rsidRPr="00407E91">
              <w:rPr>
                <w:b/>
                <w:bCs/>
                <w:sz w:val="28"/>
                <w:szCs w:val="28"/>
              </w:rPr>
              <w:t>Device</w:t>
            </w:r>
          </w:p>
        </w:tc>
        <w:tc>
          <w:tcPr>
            <w:tcW w:w="8235" w:type="dxa"/>
            <w:shd w:val="clear" w:color="auto" w:fill="FFDAA3"/>
            <w:vAlign w:val="center"/>
            <w:hideMark/>
          </w:tcPr>
          <w:p w:rsidR="00551B9F" w:rsidRPr="00797204" w:rsidRDefault="00551B9F" w:rsidP="007972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8"/>
                <w:szCs w:val="28"/>
              </w:rPr>
            </w:pPr>
            <w:r w:rsidRPr="00407E91">
              <w:rPr>
                <w:b/>
                <w:bCs/>
                <w:sz w:val="28"/>
                <w:szCs w:val="28"/>
              </w:rPr>
              <w:t>Required Output</w:t>
            </w:r>
            <w:r>
              <w:rPr>
                <w:b/>
                <w:bCs/>
                <w:sz w:val="28"/>
                <w:szCs w:val="28"/>
              </w:rPr>
              <w:t xml:space="preserve"> - </w:t>
            </w:r>
            <w:r w:rsidRPr="00797204">
              <w:rPr>
                <w:b/>
                <w:sz w:val="28"/>
                <w:szCs w:val="28"/>
              </w:rPr>
              <w:t xml:space="preserve">Paste </w:t>
            </w:r>
            <w:r w:rsidR="00797204" w:rsidRPr="00797204">
              <w:rPr>
                <w:rFonts w:ascii="Courier New" w:hAnsi="Courier New" w:cs="Courier New"/>
                <w:sz w:val="28"/>
                <w:szCs w:val="28"/>
              </w:rPr>
              <w:t xml:space="preserve">show </w:t>
            </w:r>
            <w:proofErr w:type="spellStart"/>
            <w:r w:rsidR="00797204" w:rsidRPr="00797204">
              <w:rPr>
                <w:rFonts w:ascii="Courier New" w:hAnsi="Courier New" w:cs="Courier New"/>
                <w:sz w:val="28"/>
                <w:szCs w:val="28"/>
              </w:rPr>
              <w:t>glbp</w:t>
            </w:r>
            <w:proofErr w:type="spellEnd"/>
          </w:p>
        </w:tc>
      </w:tr>
      <w:tr w:rsidR="00551B9F" w:rsidRPr="00407E91" w:rsidTr="00551B9F">
        <w:trPr>
          <w:tblCellSpacing w:w="15" w:type="dxa"/>
        </w:trPr>
        <w:tc>
          <w:tcPr>
            <w:tcW w:w="1125" w:type="dxa"/>
            <w:vAlign w:val="center"/>
            <w:hideMark/>
          </w:tcPr>
          <w:p w:rsidR="00551B9F" w:rsidRPr="00407E91" w:rsidRDefault="00551B9F" w:rsidP="00551B9F">
            <w:r w:rsidRPr="00407E91">
              <w:t>HQ-R1</w:t>
            </w:r>
          </w:p>
        </w:tc>
        <w:tc>
          <w:tcPr>
            <w:tcW w:w="8235" w:type="dxa"/>
            <w:vAlign w:val="center"/>
            <w:hideMark/>
          </w:tcPr>
          <w:p w:rsidR="00551B9F" w:rsidRPr="00407E91" w:rsidRDefault="00551B9F" w:rsidP="00551B9F"/>
        </w:tc>
      </w:tr>
      <w:tr w:rsidR="00551B9F" w:rsidRPr="00407E91" w:rsidTr="00551B9F">
        <w:trPr>
          <w:tblCellSpacing w:w="15" w:type="dxa"/>
        </w:trPr>
        <w:tc>
          <w:tcPr>
            <w:tcW w:w="1125" w:type="dxa"/>
            <w:vAlign w:val="center"/>
            <w:hideMark/>
          </w:tcPr>
          <w:p w:rsidR="00551B9F" w:rsidRPr="00407E91" w:rsidRDefault="00551B9F" w:rsidP="00551B9F">
            <w:r>
              <w:t>HQ</w:t>
            </w:r>
            <w:r w:rsidRPr="00407E91">
              <w:t>-R2</w:t>
            </w:r>
          </w:p>
        </w:tc>
        <w:tc>
          <w:tcPr>
            <w:tcW w:w="8235" w:type="dxa"/>
            <w:vAlign w:val="center"/>
          </w:tcPr>
          <w:p w:rsidR="00551B9F" w:rsidRPr="00407E91" w:rsidRDefault="00551B9F" w:rsidP="00551B9F"/>
        </w:tc>
      </w:tr>
    </w:tbl>
    <w:p w:rsidR="00FE4A25" w:rsidRDefault="00B20F78" w:rsidP="00551B9F">
      <w:pPr>
        <w:spacing w:before="100" w:beforeAutospacing="1" w:after="100" w:afterAutospacing="1"/>
        <w:outlineLvl w:val="2"/>
        <w:rPr>
          <w:b/>
          <w:bCs/>
          <w:sz w:val="27"/>
          <w:szCs w:val="27"/>
        </w:rPr>
      </w:pPr>
      <w:r>
        <w:pict>
          <v:rect id="_x0000_i1053" style="width:468pt;height:1pt" o:hralign="center" o:hrstd="t" o:hrnoshade="t" o:hr="t" fillcolor="#ffdaa3" stroked="f"/>
        </w:pict>
      </w:r>
    </w:p>
    <w:p w:rsidR="00551B9F" w:rsidRPr="00551B9F" w:rsidRDefault="00551B9F" w:rsidP="00551B9F">
      <w:pPr>
        <w:spacing w:before="100" w:beforeAutospacing="1" w:after="100" w:afterAutospacing="1"/>
        <w:outlineLvl w:val="2"/>
        <w:rPr>
          <w:b/>
          <w:bCs/>
          <w:sz w:val="27"/>
          <w:szCs w:val="27"/>
        </w:rPr>
      </w:pPr>
      <w:r w:rsidRPr="00551B9F">
        <w:rPr>
          <w:b/>
          <w:bCs/>
          <w:sz w:val="27"/>
          <w:szCs w:val="27"/>
        </w:rPr>
        <w:t>IPv6 Gateway Redundancy (HSRPv2)</w:t>
      </w:r>
    </w:p>
    <w:p w:rsidR="00551B9F" w:rsidRPr="00551B9F" w:rsidRDefault="00551B9F" w:rsidP="007972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8"/>
          <w:szCs w:val="28"/>
        </w:rPr>
      </w:pPr>
      <w:proofErr w:type="gramStart"/>
      <w:r w:rsidRPr="00551B9F">
        <w:rPr>
          <w:rFonts w:ascii="Courier New" w:hAnsi="Courier New" w:cs="Courier New"/>
          <w:sz w:val="28"/>
          <w:szCs w:val="28"/>
        </w:rPr>
        <w:t>show</w:t>
      </w:r>
      <w:proofErr w:type="gramEnd"/>
      <w:r w:rsidRPr="00551B9F">
        <w:rPr>
          <w:rFonts w:ascii="Courier New" w:hAnsi="Courier New" w:cs="Courier New"/>
          <w:sz w:val="28"/>
          <w:szCs w:val="28"/>
        </w:rPr>
        <w:t xml:space="preserve"> standby</w:t>
      </w:r>
    </w:p>
    <w:p w:rsidR="00551B9F" w:rsidRPr="00551B9F" w:rsidRDefault="00551B9F" w:rsidP="00551B9F">
      <w:pPr>
        <w:spacing w:before="100" w:beforeAutospacing="1" w:after="100" w:afterAutospacing="1"/>
      </w:pPr>
      <w:r w:rsidRPr="00797204">
        <w:rPr>
          <w:b/>
          <w:bCs/>
          <w:highlight w:val="yellow"/>
        </w:rPr>
        <w:t xml:space="preserve">Highlight </w:t>
      </w:r>
      <w:r w:rsidRPr="00551B9F">
        <w:rPr>
          <w:b/>
          <w:bCs/>
        </w:rPr>
        <w:t>the following:</w:t>
      </w:r>
    </w:p>
    <w:p w:rsidR="00551B9F" w:rsidRPr="00551B9F" w:rsidRDefault="00551B9F" w:rsidP="00B671B1">
      <w:pPr>
        <w:numPr>
          <w:ilvl w:val="0"/>
          <w:numId w:val="15"/>
        </w:numPr>
        <w:spacing w:before="100" w:beforeAutospacing="1" w:after="100" w:afterAutospacing="1" w:line="276" w:lineRule="auto"/>
      </w:pPr>
      <w:r w:rsidRPr="00551B9F">
        <w:t xml:space="preserve">HSRP Group Number </w:t>
      </w:r>
    </w:p>
    <w:p w:rsidR="00551B9F" w:rsidRPr="00551B9F" w:rsidRDefault="00551B9F" w:rsidP="00B671B1">
      <w:pPr>
        <w:numPr>
          <w:ilvl w:val="0"/>
          <w:numId w:val="15"/>
        </w:numPr>
        <w:spacing w:before="100" w:beforeAutospacing="1" w:after="100" w:afterAutospacing="1" w:line="276" w:lineRule="auto"/>
      </w:pPr>
      <w:r w:rsidRPr="00551B9F">
        <w:t xml:space="preserve">Virtual IPv6 Gateway </w:t>
      </w:r>
    </w:p>
    <w:p w:rsidR="00551B9F" w:rsidRPr="00551B9F" w:rsidRDefault="00551B9F" w:rsidP="00B671B1">
      <w:pPr>
        <w:numPr>
          <w:ilvl w:val="0"/>
          <w:numId w:val="15"/>
        </w:numPr>
        <w:spacing w:before="100" w:beforeAutospacing="1" w:after="100" w:afterAutospacing="1" w:line="276" w:lineRule="auto"/>
      </w:pPr>
      <w:r w:rsidRPr="00551B9F">
        <w:t xml:space="preserve">Active Router </w:t>
      </w:r>
    </w:p>
    <w:p w:rsidR="00551B9F" w:rsidRPr="00551B9F" w:rsidRDefault="00551B9F" w:rsidP="00B671B1">
      <w:pPr>
        <w:numPr>
          <w:ilvl w:val="0"/>
          <w:numId w:val="15"/>
        </w:numPr>
        <w:spacing w:before="100" w:beforeAutospacing="1" w:after="100" w:afterAutospacing="1" w:line="276" w:lineRule="auto"/>
      </w:pPr>
      <w:r w:rsidRPr="00551B9F">
        <w:t xml:space="preserve">Standby Router </w:t>
      </w:r>
    </w:p>
    <w:p w:rsidR="00551B9F" w:rsidRPr="00551B9F" w:rsidRDefault="00551B9F" w:rsidP="00B671B1">
      <w:pPr>
        <w:numPr>
          <w:ilvl w:val="0"/>
          <w:numId w:val="15"/>
        </w:numPr>
        <w:spacing w:before="100" w:beforeAutospacing="1" w:after="100" w:afterAutospacing="1" w:line="276" w:lineRule="auto"/>
      </w:pPr>
      <w:r w:rsidRPr="00551B9F">
        <w:t xml:space="preserve">Router Priority </w:t>
      </w:r>
    </w:p>
    <w:p w:rsidR="00551B9F" w:rsidRPr="00551B9F" w:rsidRDefault="00551B9F" w:rsidP="00B671B1">
      <w:pPr>
        <w:numPr>
          <w:ilvl w:val="0"/>
          <w:numId w:val="15"/>
        </w:numPr>
        <w:spacing w:before="100" w:beforeAutospacing="1" w:after="100" w:afterAutospacing="1" w:line="276" w:lineRule="auto"/>
      </w:pPr>
      <w:r w:rsidRPr="00551B9F">
        <w:t xml:space="preserve">Preemption (if displayed) </w:t>
      </w:r>
    </w:p>
    <w:p w:rsidR="00551B9F" w:rsidRPr="00551B9F" w:rsidRDefault="00551B9F" w:rsidP="00B671B1">
      <w:pPr>
        <w:numPr>
          <w:ilvl w:val="0"/>
          <w:numId w:val="15"/>
        </w:numPr>
        <w:spacing w:before="100" w:beforeAutospacing="1" w:after="100" w:afterAutospacing="1" w:line="276" w:lineRule="auto"/>
      </w:pPr>
      <w:r w:rsidRPr="00551B9F">
        <w:t xml:space="preserve">Router State </w:t>
      </w:r>
    </w:p>
    <w:tbl>
      <w:tblPr>
        <w:tblW w:w="9450" w:type="dxa"/>
        <w:tblCellSpacing w:w="15" w:type="dxa"/>
        <w:tblCellMar>
          <w:top w:w="72" w:type="dxa"/>
          <w:left w:w="115" w:type="dxa"/>
          <w:bottom w:w="72" w:type="dxa"/>
          <w:right w:w="115" w:type="dxa"/>
        </w:tblCellMar>
        <w:tblLook w:val="04A0" w:firstRow="1" w:lastRow="0" w:firstColumn="1" w:lastColumn="0" w:noHBand="0" w:noVBand="1"/>
        <w:tblCaption w:val="Show command output"/>
        <w:tblDescription w:val="Table used to document Cisco IOS command output for enterprise network devices. The first column identifies the device, and the second column provides space for the student to paste the required command output as evidence of successful configuration and verification."/>
      </w:tblPr>
      <w:tblGrid>
        <w:gridCol w:w="1170"/>
        <w:gridCol w:w="8280"/>
      </w:tblGrid>
      <w:tr w:rsidR="00551B9F" w:rsidRPr="00407E91" w:rsidTr="00551B9F">
        <w:trPr>
          <w:tblHeader/>
          <w:tblCellSpacing w:w="15" w:type="dxa"/>
        </w:trPr>
        <w:tc>
          <w:tcPr>
            <w:tcW w:w="1125" w:type="dxa"/>
            <w:shd w:val="clear" w:color="auto" w:fill="FFDAA3"/>
            <w:vAlign w:val="center"/>
            <w:hideMark/>
          </w:tcPr>
          <w:p w:rsidR="00551B9F" w:rsidRPr="00407E91" w:rsidRDefault="00551B9F" w:rsidP="00551B9F">
            <w:pPr>
              <w:jc w:val="center"/>
              <w:rPr>
                <w:b/>
                <w:bCs/>
                <w:sz w:val="28"/>
                <w:szCs w:val="28"/>
              </w:rPr>
            </w:pPr>
            <w:r w:rsidRPr="00407E91">
              <w:rPr>
                <w:b/>
                <w:bCs/>
                <w:sz w:val="28"/>
                <w:szCs w:val="28"/>
              </w:rPr>
              <w:t>Device</w:t>
            </w:r>
          </w:p>
        </w:tc>
        <w:tc>
          <w:tcPr>
            <w:tcW w:w="8235" w:type="dxa"/>
            <w:shd w:val="clear" w:color="auto" w:fill="FFDAA3"/>
            <w:vAlign w:val="center"/>
            <w:hideMark/>
          </w:tcPr>
          <w:p w:rsidR="00551B9F" w:rsidRPr="00797204" w:rsidRDefault="00551B9F" w:rsidP="00797204">
            <w:pPr>
              <w:jc w:val="center"/>
              <w:rPr>
                <w:b/>
                <w:bCs/>
                <w:sz w:val="28"/>
                <w:szCs w:val="28"/>
              </w:rPr>
            </w:pPr>
            <w:r w:rsidRPr="00797204">
              <w:rPr>
                <w:b/>
                <w:bCs/>
                <w:sz w:val="28"/>
                <w:szCs w:val="28"/>
              </w:rPr>
              <w:t xml:space="preserve">Required Output - </w:t>
            </w:r>
            <w:r w:rsidRPr="00797204">
              <w:rPr>
                <w:b/>
                <w:sz w:val="28"/>
                <w:szCs w:val="28"/>
              </w:rPr>
              <w:t xml:space="preserve">Paste </w:t>
            </w:r>
            <w:r w:rsidRPr="00797204">
              <w:rPr>
                <w:rFonts w:ascii="Courier New" w:hAnsi="Courier New" w:cs="Courier New"/>
                <w:sz w:val="28"/>
                <w:szCs w:val="28"/>
              </w:rPr>
              <w:t xml:space="preserve">show </w:t>
            </w:r>
            <w:r w:rsidR="00797204" w:rsidRPr="00797204">
              <w:rPr>
                <w:rFonts w:ascii="Courier New" w:hAnsi="Courier New" w:cs="Courier New"/>
                <w:sz w:val="28"/>
                <w:szCs w:val="28"/>
              </w:rPr>
              <w:t>standby</w:t>
            </w:r>
          </w:p>
        </w:tc>
      </w:tr>
      <w:tr w:rsidR="00551B9F" w:rsidRPr="00407E91" w:rsidTr="00551B9F">
        <w:trPr>
          <w:tblCellSpacing w:w="15" w:type="dxa"/>
        </w:trPr>
        <w:tc>
          <w:tcPr>
            <w:tcW w:w="1125" w:type="dxa"/>
            <w:vAlign w:val="center"/>
            <w:hideMark/>
          </w:tcPr>
          <w:p w:rsidR="00551B9F" w:rsidRPr="00407E91" w:rsidRDefault="00551B9F" w:rsidP="00551B9F">
            <w:r w:rsidRPr="00407E91">
              <w:t>HQ-R1</w:t>
            </w:r>
          </w:p>
        </w:tc>
        <w:tc>
          <w:tcPr>
            <w:tcW w:w="8235" w:type="dxa"/>
            <w:vAlign w:val="center"/>
            <w:hideMark/>
          </w:tcPr>
          <w:p w:rsidR="00551B9F" w:rsidRPr="00407E91" w:rsidRDefault="00551B9F" w:rsidP="00551B9F"/>
        </w:tc>
      </w:tr>
      <w:tr w:rsidR="00551B9F" w:rsidRPr="00407E91" w:rsidTr="00551B9F">
        <w:trPr>
          <w:tblCellSpacing w:w="15" w:type="dxa"/>
        </w:trPr>
        <w:tc>
          <w:tcPr>
            <w:tcW w:w="1125" w:type="dxa"/>
            <w:vAlign w:val="center"/>
            <w:hideMark/>
          </w:tcPr>
          <w:p w:rsidR="00551B9F" w:rsidRPr="00407E91" w:rsidRDefault="00551B9F" w:rsidP="00551B9F">
            <w:r>
              <w:t>HQ</w:t>
            </w:r>
            <w:r w:rsidRPr="00407E91">
              <w:t>-R2</w:t>
            </w:r>
          </w:p>
        </w:tc>
        <w:tc>
          <w:tcPr>
            <w:tcW w:w="8235" w:type="dxa"/>
            <w:vAlign w:val="center"/>
          </w:tcPr>
          <w:p w:rsidR="00551B9F" w:rsidRPr="00407E91" w:rsidRDefault="00551B9F" w:rsidP="00551B9F"/>
        </w:tc>
      </w:tr>
    </w:tbl>
    <w:p w:rsidR="00551B9F" w:rsidRDefault="00551B9F" w:rsidP="00551B9F"/>
    <w:p w:rsidR="00551B9F" w:rsidRPr="00551B9F" w:rsidRDefault="00B20F78" w:rsidP="00551B9F">
      <w:r>
        <w:pict>
          <v:rect id="_x0000_i1054" style="width:468pt;height:2pt" o:hralign="center" o:hrstd="t" o:hrnoshade="t" o:hr="t" fillcolor="#974706 [1609]" stroked="f"/>
        </w:pict>
      </w:r>
    </w:p>
    <w:p w:rsidR="00551B9F" w:rsidRPr="00551B9F" w:rsidRDefault="00551B9F" w:rsidP="00551B9F">
      <w:pPr>
        <w:pStyle w:val="Heading4"/>
      </w:pPr>
      <w:r w:rsidRPr="00551B9F">
        <w:t>Step 7 – Verify Enterprise OSPF Operation</w:t>
      </w:r>
    </w:p>
    <w:p w:rsidR="00551B9F" w:rsidRDefault="00551B9F" w:rsidP="00551B9F">
      <w:pPr>
        <w:spacing w:before="100" w:beforeAutospacing="1" w:after="100" w:afterAutospacing="1"/>
      </w:pPr>
      <w:r w:rsidRPr="00551B9F">
        <w:t xml:space="preserve">Run the following commands on </w:t>
      </w:r>
      <w:r w:rsidRPr="00551B9F">
        <w:rPr>
          <w:b/>
          <w:bCs/>
        </w:rPr>
        <w:t>HQ-R2</w:t>
      </w:r>
      <w:r w:rsidRPr="00551B9F">
        <w:t>.</w:t>
      </w:r>
    </w:p>
    <w:p w:rsidR="00551B9F" w:rsidRPr="00551B9F" w:rsidRDefault="00551B9F" w:rsidP="00551B9F">
      <w:pPr>
        <w:spacing w:before="100" w:beforeAutospacing="1" w:after="100" w:afterAutospacing="1"/>
      </w:pPr>
      <w:r w:rsidRPr="00797204">
        <w:rPr>
          <w:b/>
          <w:bCs/>
          <w:highlight w:val="yellow"/>
        </w:rPr>
        <w:t xml:space="preserve">Highlight </w:t>
      </w:r>
      <w:r w:rsidRPr="00551B9F">
        <w:rPr>
          <w:b/>
          <w:bCs/>
        </w:rPr>
        <w:t>the following:</w:t>
      </w:r>
    </w:p>
    <w:p w:rsidR="00551B9F" w:rsidRPr="00551B9F" w:rsidRDefault="00551B9F" w:rsidP="00B671B1">
      <w:pPr>
        <w:numPr>
          <w:ilvl w:val="0"/>
          <w:numId w:val="16"/>
        </w:numPr>
        <w:spacing w:before="100" w:beforeAutospacing="1" w:after="100" w:afterAutospacing="1" w:line="276" w:lineRule="auto"/>
      </w:pPr>
      <w:r w:rsidRPr="00551B9F">
        <w:lastRenderedPageBreak/>
        <w:t xml:space="preserve">Neighbor Router ID </w:t>
      </w:r>
    </w:p>
    <w:p w:rsidR="00551B9F" w:rsidRPr="00551B9F" w:rsidRDefault="00551B9F" w:rsidP="00B671B1">
      <w:pPr>
        <w:numPr>
          <w:ilvl w:val="0"/>
          <w:numId w:val="16"/>
        </w:numPr>
        <w:spacing w:before="100" w:beforeAutospacing="1" w:after="100" w:afterAutospacing="1" w:line="276" w:lineRule="auto"/>
      </w:pPr>
      <w:r w:rsidRPr="00551B9F">
        <w:t xml:space="preserve">Neighbor State </w:t>
      </w:r>
    </w:p>
    <w:p w:rsidR="00551B9F" w:rsidRPr="00551B9F" w:rsidRDefault="00551B9F" w:rsidP="00B671B1">
      <w:pPr>
        <w:numPr>
          <w:ilvl w:val="0"/>
          <w:numId w:val="16"/>
        </w:numPr>
        <w:spacing w:before="100" w:beforeAutospacing="1" w:after="100" w:afterAutospacing="1" w:line="276" w:lineRule="auto"/>
      </w:pPr>
      <w:r w:rsidRPr="00551B9F">
        <w:t xml:space="preserve">Neighbor IP Address </w:t>
      </w:r>
    </w:p>
    <w:p w:rsidR="00551B9F" w:rsidRPr="00551B9F" w:rsidRDefault="00551B9F" w:rsidP="00B671B1">
      <w:pPr>
        <w:numPr>
          <w:ilvl w:val="0"/>
          <w:numId w:val="16"/>
        </w:numPr>
        <w:spacing w:before="100" w:beforeAutospacing="1" w:after="100" w:afterAutospacing="1" w:line="276" w:lineRule="auto"/>
      </w:pPr>
      <w:r w:rsidRPr="00551B9F">
        <w:t xml:space="preserve">Interface </w:t>
      </w:r>
    </w:p>
    <w:p w:rsidR="00551B9F" w:rsidRPr="00551B9F" w:rsidRDefault="00551B9F" w:rsidP="00551B9F">
      <w:pPr>
        <w:spacing w:before="100" w:beforeAutospacing="1" w:after="100" w:afterAutospacing="1"/>
      </w:pPr>
      <w:r w:rsidRPr="00551B9F">
        <w:t>This verifies that HQ-R2 has successfully joined the enterprise OSPF routing domain and established neighbor adjacencies.</w:t>
      </w:r>
    </w:p>
    <w:p w:rsidR="00551B9F" w:rsidRPr="00551B9F" w:rsidRDefault="00551B9F" w:rsidP="00551B9F">
      <w:pPr>
        <w:spacing w:before="100" w:beforeAutospacing="1" w:after="100" w:afterAutospacing="1"/>
        <w:outlineLvl w:val="2"/>
        <w:rPr>
          <w:b/>
          <w:bCs/>
          <w:sz w:val="27"/>
          <w:szCs w:val="27"/>
        </w:rPr>
      </w:pPr>
      <w:r w:rsidRPr="00551B9F">
        <w:rPr>
          <w:b/>
          <w:bCs/>
          <w:sz w:val="27"/>
          <w:szCs w:val="27"/>
        </w:rPr>
        <w:t>OSPFv2</w:t>
      </w:r>
    </w:p>
    <w:p w:rsidR="00551B9F" w:rsidRPr="00551B9F" w:rsidRDefault="00551B9F" w:rsidP="007972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ind w:left="720"/>
        <w:rPr>
          <w:rFonts w:ascii="Courier New" w:hAnsi="Courier New" w:cs="Courier New"/>
          <w:sz w:val="28"/>
          <w:szCs w:val="28"/>
        </w:rPr>
      </w:pPr>
      <w:proofErr w:type="gramStart"/>
      <w:r w:rsidRPr="00551B9F">
        <w:rPr>
          <w:rFonts w:ascii="Courier New" w:hAnsi="Courier New" w:cs="Courier New"/>
          <w:sz w:val="28"/>
          <w:szCs w:val="28"/>
        </w:rPr>
        <w:t>show</w:t>
      </w:r>
      <w:proofErr w:type="gramEnd"/>
      <w:r w:rsidRPr="00551B9F">
        <w:rPr>
          <w:rFonts w:ascii="Courier New" w:hAnsi="Courier New" w:cs="Courier New"/>
          <w:sz w:val="28"/>
          <w:szCs w:val="28"/>
        </w:rPr>
        <w:t xml:space="preserve"> </w:t>
      </w:r>
      <w:proofErr w:type="spellStart"/>
      <w:r w:rsidRPr="00551B9F">
        <w:rPr>
          <w:rFonts w:ascii="Courier New" w:hAnsi="Courier New" w:cs="Courier New"/>
          <w:sz w:val="28"/>
          <w:szCs w:val="28"/>
        </w:rPr>
        <w:t>ip</w:t>
      </w:r>
      <w:proofErr w:type="spellEnd"/>
      <w:r w:rsidRPr="00551B9F">
        <w:rPr>
          <w:rFonts w:ascii="Courier New" w:hAnsi="Courier New" w:cs="Courier New"/>
          <w:sz w:val="28"/>
          <w:szCs w:val="28"/>
        </w:rPr>
        <w:t xml:space="preserve"> </w:t>
      </w:r>
      <w:proofErr w:type="spellStart"/>
      <w:r w:rsidRPr="00551B9F">
        <w:rPr>
          <w:rFonts w:ascii="Courier New" w:hAnsi="Courier New" w:cs="Courier New"/>
          <w:sz w:val="28"/>
          <w:szCs w:val="28"/>
        </w:rPr>
        <w:t>ospf</w:t>
      </w:r>
      <w:proofErr w:type="spellEnd"/>
      <w:r w:rsidRPr="00551B9F">
        <w:rPr>
          <w:rFonts w:ascii="Courier New" w:hAnsi="Courier New" w:cs="Courier New"/>
          <w:sz w:val="28"/>
          <w:szCs w:val="28"/>
        </w:rPr>
        <w:t xml:space="preserve"> neighbor</w:t>
      </w:r>
    </w:p>
    <w:tbl>
      <w:tblPr>
        <w:tblW w:w="9360" w:type="dxa"/>
        <w:tblCellSpacing w:w="15" w:type="dxa"/>
        <w:tblCellMar>
          <w:top w:w="72" w:type="dxa"/>
          <w:left w:w="115" w:type="dxa"/>
          <w:bottom w:w="72" w:type="dxa"/>
          <w:right w:w="115" w:type="dxa"/>
        </w:tblCellMar>
        <w:tblLook w:val="04A0" w:firstRow="1" w:lastRow="0" w:firstColumn="1" w:lastColumn="0" w:noHBand="0" w:noVBand="1"/>
        <w:tblCaption w:val="Show command output"/>
        <w:tblDescription w:val="Table used to document Cisco IOS command output for enterprise network devices. The first column identifies the device, and the second column provides space for the student to paste the required command output as evidence of successful configuration and verification."/>
      </w:tblPr>
      <w:tblGrid>
        <w:gridCol w:w="1170"/>
        <w:gridCol w:w="8190"/>
      </w:tblGrid>
      <w:tr w:rsidR="00551B9F" w:rsidRPr="00407E91" w:rsidTr="00551B9F">
        <w:trPr>
          <w:tblHeader/>
          <w:tblCellSpacing w:w="15" w:type="dxa"/>
        </w:trPr>
        <w:tc>
          <w:tcPr>
            <w:tcW w:w="1125" w:type="dxa"/>
            <w:shd w:val="clear" w:color="auto" w:fill="FFDAA3"/>
            <w:vAlign w:val="center"/>
            <w:hideMark/>
          </w:tcPr>
          <w:p w:rsidR="00551B9F" w:rsidRPr="00407E91" w:rsidRDefault="00551B9F" w:rsidP="00551B9F">
            <w:pPr>
              <w:jc w:val="center"/>
              <w:rPr>
                <w:b/>
                <w:bCs/>
                <w:sz w:val="28"/>
                <w:szCs w:val="28"/>
              </w:rPr>
            </w:pPr>
            <w:r w:rsidRPr="00407E91">
              <w:rPr>
                <w:b/>
                <w:bCs/>
                <w:sz w:val="28"/>
                <w:szCs w:val="28"/>
              </w:rPr>
              <w:t>Device</w:t>
            </w:r>
          </w:p>
        </w:tc>
        <w:tc>
          <w:tcPr>
            <w:tcW w:w="8145" w:type="dxa"/>
            <w:shd w:val="clear" w:color="auto" w:fill="FFDAA3"/>
            <w:vAlign w:val="center"/>
            <w:hideMark/>
          </w:tcPr>
          <w:p w:rsidR="00551B9F" w:rsidRPr="00407E91" w:rsidRDefault="00551B9F" w:rsidP="00551B9F">
            <w:pPr>
              <w:jc w:val="center"/>
              <w:rPr>
                <w:b/>
                <w:bCs/>
                <w:sz w:val="28"/>
                <w:szCs w:val="28"/>
              </w:rPr>
            </w:pPr>
            <w:r w:rsidRPr="00407E91">
              <w:rPr>
                <w:b/>
                <w:bCs/>
                <w:sz w:val="28"/>
                <w:szCs w:val="28"/>
              </w:rPr>
              <w:t>Required Output</w:t>
            </w:r>
            <w:r>
              <w:rPr>
                <w:b/>
                <w:bCs/>
                <w:sz w:val="28"/>
                <w:szCs w:val="28"/>
              </w:rPr>
              <w:t xml:space="preserve"> - </w:t>
            </w:r>
            <w:r w:rsidRPr="00407E91">
              <w:rPr>
                <w:b/>
              </w:rPr>
              <w:t xml:space="preserve">Paste </w:t>
            </w:r>
            <w:r w:rsidRPr="00797204">
              <w:rPr>
                <w:rFonts w:ascii="Courier New" w:hAnsi="Courier New" w:cs="Courier New"/>
                <w:sz w:val="28"/>
                <w:szCs w:val="28"/>
              </w:rPr>
              <w:t xml:space="preserve">show </w:t>
            </w:r>
            <w:proofErr w:type="spellStart"/>
            <w:r w:rsidRPr="00797204">
              <w:rPr>
                <w:rFonts w:ascii="Courier New" w:hAnsi="Courier New" w:cs="Courier New"/>
                <w:sz w:val="28"/>
                <w:szCs w:val="28"/>
              </w:rPr>
              <w:t>ip</w:t>
            </w:r>
            <w:proofErr w:type="spellEnd"/>
            <w:r w:rsidRPr="00797204">
              <w:rPr>
                <w:rFonts w:ascii="Courier New" w:hAnsi="Courier New" w:cs="Courier New"/>
                <w:sz w:val="28"/>
                <w:szCs w:val="28"/>
              </w:rPr>
              <w:t xml:space="preserve"> </w:t>
            </w:r>
            <w:proofErr w:type="spellStart"/>
            <w:r w:rsidR="00797204" w:rsidRPr="00797204">
              <w:rPr>
                <w:rFonts w:ascii="Courier New" w:hAnsi="Courier New" w:cs="Courier New"/>
                <w:sz w:val="28"/>
                <w:szCs w:val="28"/>
              </w:rPr>
              <w:t>ospf</w:t>
            </w:r>
            <w:proofErr w:type="spellEnd"/>
            <w:r w:rsidR="00797204" w:rsidRPr="00797204">
              <w:rPr>
                <w:rFonts w:ascii="Courier New" w:hAnsi="Courier New" w:cs="Courier New"/>
                <w:sz w:val="28"/>
                <w:szCs w:val="28"/>
              </w:rPr>
              <w:t xml:space="preserve"> neighbor</w:t>
            </w:r>
          </w:p>
        </w:tc>
      </w:tr>
      <w:tr w:rsidR="00551B9F" w:rsidRPr="00407E91" w:rsidTr="00551B9F">
        <w:trPr>
          <w:tblCellSpacing w:w="15" w:type="dxa"/>
        </w:trPr>
        <w:tc>
          <w:tcPr>
            <w:tcW w:w="1125" w:type="dxa"/>
            <w:vAlign w:val="center"/>
            <w:hideMark/>
          </w:tcPr>
          <w:p w:rsidR="00551B9F" w:rsidRPr="00407E91" w:rsidRDefault="00551B9F" w:rsidP="00551B9F">
            <w:r>
              <w:t>HQ-R2</w:t>
            </w:r>
          </w:p>
        </w:tc>
        <w:tc>
          <w:tcPr>
            <w:tcW w:w="8145" w:type="dxa"/>
            <w:vAlign w:val="center"/>
            <w:hideMark/>
          </w:tcPr>
          <w:p w:rsidR="00551B9F" w:rsidRPr="00407E91" w:rsidRDefault="00551B9F" w:rsidP="00551B9F"/>
        </w:tc>
      </w:tr>
      <w:tr w:rsidR="00551B9F" w:rsidRPr="00407E91" w:rsidTr="00551B9F">
        <w:trPr>
          <w:tblCellSpacing w:w="15" w:type="dxa"/>
        </w:trPr>
        <w:tc>
          <w:tcPr>
            <w:tcW w:w="1125" w:type="dxa"/>
            <w:vAlign w:val="center"/>
            <w:hideMark/>
          </w:tcPr>
          <w:p w:rsidR="00551B9F" w:rsidRPr="00407E91" w:rsidRDefault="00551B9F" w:rsidP="00551B9F">
            <w:r w:rsidRPr="00407E91">
              <w:t>TUC-R2</w:t>
            </w:r>
          </w:p>
        </w:tc>
        <w:tc>
          <w:tcPr>
            <w:tcW w:w="8145" w:type="dxa"/>
            <w:vAlign w:val="center"/>
          </w:tcPr>
          <w:p w:rsidR="00551B9F" w:rsidRPr="00407E91" w:rsidRDefault="00551B9F" w:rsidP="00551B9F"/>
        </w:tc>
      </w:tr>
    </w:tbl>
    <w:p w:rsidR="00FE4A25" w:rsidRDefault="00B20F78" w:rsidP="00551B9F">
      <w:pPr>
        <w:spacing w:before="100" w:beforeAutospacing="1" w:after="100" w:afterAutospacing="1"/>
        <w:outlineLvl w:val="2"/>
        <w:rPr>
          <w:b/>
          <w:bCs/>
          <w:sz w:val="27"/>
          <w:szCs w:val="27"/>
        </w:rPr>
      </w:pPr>
      <w:r>
        <w:pict>
          <v:rect id="_x0000_i1055" style="width:468pt;height:1pt" o:hralign="center" o:hrstd="t" o:hrnoshade="t" o:hr="t" fillcolor="#ffdaa3" stroked="f"/>
        </w:pict>
      </w:r>
    </w:p>
    <w:p w:rsidR="00551B9F" w:rsidRPr="00551B9F" w:rsidRDefault="00551B9F" w:rsidP="00551B9F">
      <w:pPr>
        <w:spacing w:before="100" w:beforeAutospacing="1" w:after="100" w:afterAutospacing="1"/>
        <w:outlineLvl w:val="2"/>
        <w:rPr>
          <w:b/>
          <w:bCs/>
          <w:sz w:val="27"/>
          <w:szCs w:val="27"/>
        </w:rPr>
      </w:pPr>
      <w:r w:rsidRPr="00551B9F">
        <w:rPr>
          <w:b/>
          <w:bCs/>
          <w:sz w:val="27"/>
          <w:szCs w:val="27"/>
        </w:rPr>
        <w:t>OSPFv3</w:t>
      </w:r>
    </w:p>
    <w:p w:rsidR="00551B9F" w:rsidRPr="00551B9F" w:rsidRDefault="00551B9F" w:rsidP="007972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ind w:left="720"/>
        <w:rPr>
          <w:rFonts w:ascii="Courier New" w:hAnsi="Courier New" w:cs="Courier New"/>
          <w:sz w:val="28"/>
          <w:szCs w:val="28"/>
        </w:rPr>
      </w:pPr>
      <w:proofErr w:type="gramStart"/>
      <w:r w:rsidRPr="00551B9F">
        <w:rPr>
          <w:rFonts w:ascii="Courier New" w:hAnsi="Courier New" w:cs="Courier New"/>
          <w:sz w:val="28"/>
          <w:szCs w:val="28"/>
        </w:rPr>
        <w:t>show</w:t>
      </w:r>
      <w:proofErr w:type="gramEnd"/>
      <w:r w:rsidRPr="00551B9F">
        <w:rPr>
          <w:rFonts w:ascii="Courier New" w:hAnsi="Courier New" w:cs="Courier New"/>
          <w:sz w:val="28"/>
          <w:szCs w:val="28"/>
        </w:rPr>
        <w:t xml:space="preserve"> ipv6 </w:t>
      </w:r>
      <w:proofErr w:type="spellStart"/>
      <w:r w:rsidRPr="00551B9F">
        <w:rPr>
          <w:rFonts w:ascii="Courier New" w:hAnsi="Courier New" w:cs="Courier New"/>
          <w:sz w:val="28"/>
          <w:szCs w:val="28"/>
        </w:rPr>
        <w:t>ospf</w:t>
      </w:r>
      <w:proofErr w:type="spellEnd"/>
      <w:r w:rsidRPr="00551B9F">
        <w:rPr>
          <w:rFonts w:ascii="Courier New" w:hAnsi="Courier New" w:cs="Courier New"/>
          <w:sz w:val="28"/>
          <w:szCs w:val="28"/>
        </w:rPr>
        <w:t xml:space="preserve"> neighbor</w:t>
      </w:r>
    </w:p>
    <w:tbl>
      <w:tblPr>
        <w:tblW w:w="9360" w:type="dxa"/>
        <w:tblCellSpacing w:w="15" w:type="dxa"/>
        <w:tblCellMar>
          <w:top w:w="72" w:type="dxa"/>
          <w:left w:w="115" w:type="dxa"/>
          <w:bottom w:w="72" w:type="dxa"/>
          <w:right w:w="115" w:type="dxa"/>
        </w:tblCellMar>
        <w:tblLook w:val="04A0" w:firstRow="1" w:lastRow="0" w:firstColumn="1" w:lastColumn="0" w:noHBand="0" w:noVBand="1"/>
        <w:tblCaption w:val="Show command output"/>
        <w:tblDescription w:val="Table used to document Cisco IOS command output for enterprise network devices. The first column identifies the device, and the second column provides space for the student to paste the required command output as evidence of successful configuration and verification."/>
      </w:tblPr>
      <w:tblGrid>
        <w:gridCol w:w="1170"/>
        <w:gridCol w:w="8190"/>
      </w:tblGrid>
      <w:tr w:rsidR="00551B9F" w:rsidRPr="00407E91" w:rsidTr="00551B9F">
        <w:trPr>
          <w:tblHeader/>
          <w:tblCellSpacing w:w="15" w:type="dxa"/>
        </w:trPr>
        <w:tc>
          <w:tcPr>
            <w:tcW w:w="1125" w:type="dxa"/>
            <w:shd w:val="clear" w:color="auto" w:fill="FFDAA3"/>
            <w:vAlign w:val="center"/>
            <w:hideMark/>
          </w:tcPr>
          <w:p w:rsidR="00551B9F" w:rsidRPr="00407E91" w:rsidRDefault="00551B9F" w:rsidP="00551B9F">
            <w:pPr>
              <w:jc w:val="center"/>
              <w:rPr>
                <w:b/>
                <w:bCs/>
                <w:sz w:val="28"/>
                <w:szCs w:val="28"/>
              </w:rPr>
            </w:pPr>
            <w:r w:rsidRPr="00407E91">
              <w:rPr>
                <w:b/>
                <w:bCs/>
                <w:sz w:val="28"/>
                <w:szCs w:val="28"/>
              </w:rPr>
              <w:t>Device</w:t>
            </w:r>
          </w:p>
        </w:tc>
        <w:tc>
          <w:tcPr>
            <w:tcW w:w="8145" w:type="dxa"/>
            <w:shd w:val="clear" w:color="auto" w:fill="FFDAA3"/>
            <w:vAlign w:val="center"/>
            <w:hideMark/>
          </w:tcPr>
          <w:p w:rsidR="00551B9F" w:rsidRPr="00797204" w:rsidRDefault="00551B9F" w:rsidP="00551B9F">
            <w:pPr>
              <w:jc w:val="center"/>
              <w:rPr>
                <w:b/>
                <w:bCs/>
                <w:sz w:val="28"/>
                <w:szCs w:val="28"/>
              </w:rPr>
            </w:pPr>
            <w:r w:rsidRPr="00797204">
              <w:rPr>
                <w:b/>
                <w:bCs/>
                <w:sz w:val="28"/>
                <w:szCs w:val="28"/>
              </w:rPr>
              <w:t xml:space="preserve">Required Output - </w:t>
            </w:r>
            <w:r w:rsidRPr="00797204">
              <w:rPr>
                <w:b/>
                <w:sz w:val="28"/>
                <w:szCs w:val="28"/>
              </w:rPr>
              <w:t xml:space="preserve">Paste </w:t>
            </w:r>
            <w:r w:rsidRPr="00797204">
              <w:rPr>
                <w:rFonts w:ascii="Courier New" w:hAnsi="Courier New" w:cs="Courier New"/>
                <w:sz w:val="28"/>
                <w:szCs w:val="28"/>
              </w:rPr>
              <w:t xml:space="preserve">show </w:t>
            </w:r>
            <w:r w:rsidR="00797204" w:rsidRPr="00797204">
              <w:rPr>
                <w:rFonts w:ascii="Courier New" w:hAnsi="Courier New" w:cs="Courier New"/>
                <w:sz w:val="28"/>
                <w:szCs w:val="28"/>
              </w:rPr>
              <w:t xml:space="preserve">ipv6 </w:t>
            </w:r>
            <w:proofErr w:type="spellStart"/>
            <w:r w:rsidR="00797204" w:rsidRPr="00797204">
              <w:rPr>
                <w:rFonts w:ascii="Courier New" w:hAnsi="Courier New" w:cs="Courier New"/>
                <w:sz w:val="28"/>
                <w:szCs w:val="28"/>
              </w:rPr>
              <w:t>ospf</w:t>
            </w:r>
            <w:proofErr w:type="spellEnd"/>
            <w:r w:rsidR="00797204" w:rsidRPr="00797204">
              <w:rPr>
                <w:rFonts w:ascii="Courier New" w:hAnsi="Courier New" w:cs="Courier New"/>
                <w:sz w:val="28"/>
                <w:szCs w:val="28"/>
              </w:rPr>
              <w:t xml:space="preserve"> neighbor</w:t>
            </w:r>
          </w:p>
        </w:tc>
      </w:tr>
      <w:tr w:rsidR="00551B9F" w:rsidRPr="00407E91" w:rsidTr="00551B9F">
        <w:trPr>
          <w:tblCellSpacing w:w="15" w:type="dxa"/>
        </w:trPr>
        <w:tc>
          <w:tcPr>
            <w:tcW w:w="1125" w:type="dxa"/>
            <w:vAlign w:val="center"/>
            <w:hideMark/>
          </w:tcPr>
          <w:p w:rsidR="00551B9F" w:rsidRPr="00407E91" w:rsidRDefault="00551B9F" w:rsidP="00551B9F">
            <w:r>
              <w:t>HQ-R2</w:t>
            </w:r>
          </w:p>
        </w:tc>
        <w:tc>
          <w:tcPr>
            <w:tcW w:w="8145" w:type="dxa"/>
            <w:vAlign w:val="center"/>
            <w:hideMark/>
          </w:tcPr>
          <w:p w:rsidR="00551B9F" w:rsidRPr="00407E91" w:rsidRDefault="00551B9F" w:rsidP="00551B9F"/>
        </w:tc>
      </w:tr>
      <w:tr w:rsidR="00551B9F" w:rsidRPr="00407E91" w:rsidTr="00551B9F">
        <w:trPr>
          <w:tblCellSpacing w:w="15" w:type="dxa"/>
        </w:trPr>
        <w:tc>
          <w:tcPr>
            <w:tcW w:w="1125" w:type="dxa"/>
            <w:vAlign w:val="center"/>
            <w:hideMark/>
          </w:tcPr>
          <w:p w:rsidR="00551B9F" w:rsidRPr="00407E91" w:rsidRDefault="00551B9F" w:rsidP="00551B9F">
            <w:r w:rsidRPr="00407E91">
              <w:t>TUC-R2</w:t>
            </w:r>
          </w:p>
        </w:tc>
        <w:tc>
          <w:tcPr>
            <w:tcW w:w="8145" w:type="dxa"/>
            <w:vAlign w:val="center"/>
          </w:tcPr>
          <w:p w:rsidR="00551B9F" w:rsidRPr="00407E91" w:rsidRDefault="00551B9F" w:rsidP="00551B9F"/>
        </w:tc>
      </w:tr>
    </w:tbl>
    <w:p w:rsidR="00551B9F" w:rsidRPr="00551B9F" w:rsidRDefault="00B20F78" w:rsidP="00551B9F">
      <w:pPr>
        <w:spacing w:before="240"/>
      </w:pPr>
      <w:r>
        <w:pict>
          <v:rect id="_x0000_i1056" style="width:468pt;height:2pt" o:hralign="center" o:hrstd="t" o:hrnoshade="t" o:hr="t" fillcolor="#974706 [1609]" stroked="f"/>
        </w:pict>
      </w:r>
    </w:p>
    <w:p w:rsidR="00551B9F" w:rsidRPr="00551B9F" w:rsidRDefault="00551B9F" w:rsidP="00551B9F">
      <w:pPr>
        <w:pStyle w:val="Heading4"/>
      </w:pPr>
      <w:r w:rsidRPr="00551B9F">
        <w:t>Step 8 – Verify Final Device Configurations</w:t>
      </w:r>
    </w:p>
    <w:p w:rsidR="00551B9F" w:rsidRPr="00551B9F" w:rsidRDefault="00551B9F" w:rsidP="00551B9F">
      <w:pPr>
        <w:spacing w:before="100" w:beforeAutospacing="1" w:after="100" w:afterAutospacing="1"/>
      </w:pPr>
      <w:r w:rsidRPr="00551B9F">
        <w:t>Run the following command on:</w:t>
      </w:r>
    </w:p>
    <w:p w:rsidR="00551B9F" w:rsidRPr="00551B9F" w:rsidRDefault="00551B9F" w:rsidP="00B671B1">
      <w:pPr>
        <w:numPr>
          <w:ilvl w:val="0"/>
          <w:numId w:val="17"/>
        </w:numPr>
        <w:spacing w:before="100" w:beforeAutospacing="1" w:after="100" w:afterAutospacing="1" w:line="276" w:lineRule="auto"/>
      </w:pPr>
      <w:r w:rsidRPr="00551B9F">
        <w:t xml:space="preserve">HQ-R1 </w:t>
      </w:r>
    </w:p>
    <w:p w:rsidR="00551B9F" w:rsidRPr="00551B9F" w:rsidRDefault="00551B9F" w:rsidP="00B671B1">
      <w:pPr>
        <w:numPr>
          <w:ilvl w:val="0"/>
          <w:numId w:val="17"/>
        </w:numPr>
        <w:spacing w:before="100" w:beforeAutospacing="1" w:after="100" w:afterAutospacing="1" w:line="276" w:lineRule="auto"/>
      </w:pPr>
      <w:r w:rsidRPr="00551B9F">
        <w:t xml:space="preserve">HQ-R2 </w:t>
      </w:r>
    </w:p>
    <w:p w:rsidR="00551B9F" w:rsidRPr="00551B9F" w:rsidRDefault="00551B9F" w:rsidP="00B671B1">
      <w:pPr>
        <w:numPr>
          <w:ilvl w:val="0"/>
          <w:numId w:val="17"/>
        </w:numPr>
        <w:spacing w:before="100" w:beforeAutospacing="1" w:after="100" w:afterAutospacing="1" w:line="276" w:lineRule="auto"/>
      </w:pPr>
      <w:r w:rsidRPr="00551B9F">
        <w:t xml:space="preserve">TUC-R2 </w:t>
      </w:r>
    </w:p>
    <w:p w:rsidR="00551B9F" w:rsidRPr="00551B9F" w:rsidRDefault="00551B9F" w:rsidP="007972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Courier New" w:hAnsi="Courier New" w:cs="Courier New"/>
          <w:sz w:val="28"/>
          <w:szCs w:val="28"/>
        </w:rPr>
      </w:pPr>
      <w:proofErr w:type="gramStart"/>
      <w:r w:rsidRPr="00551B9F">
        <w:rPr>
          <w:rFonts w:ascii="Courier New" w:hAnsi="Courier New" w:cs="Courier New"/>
          <w:sz w:val="28"/>
          <w:szCs w:val="28"/>
        </w:rPr>
        <w:lastRenderedPageBreak/>
        <w:t>show</w:t>
      </w:r>
      <w:proofErr w:type="gramEnd"/>
      <w:r w:rsidRPr="00551B9F">
        <w:rPr>
          <w:rFonts w:ascii="Courier New" w:hAnsi="Courier New" w:cs="Courier New"/>
          <w:sz w:val="28"/>
          <w:szCs w:val="28"/>
        </w:rPr>
        <w:t xml:space="preserve"> running-</w:t>
      </w:r>
      <w:proofErr w:type="spellStart"/>
      <w:r w:rsidRPr="00551B9F">
        <w:rPr>
          <w:rFonts w:ascii="Courier New" w:hAnsi="Courier New" w:cs="Courier New"/>
          <w:sz w:val="28"/>
          <w:szCs w:val="28"/>
        </w:rPr>
        <w:t>config</w:t>
      </w:r>
      <w:proofErr w:type="spellEnd"/>
    </w:p>
    <w:p w:rsidR="00551B9F" w:rsidRPr="00551B9F" w:rsidRDefault="00551B9F" w:rsidP="00551B9F">
      <w:pPr>
        <w:spacing w:before="100" w:beforeAutospacing="1" w:after="100" w:afterAutospacing="1"/>
      </w:pPr>
      <w:r w:rsidRPr="00797204">
        <w:rPr>
          <w:b/>
          <w:bCs/>
          <w:highlight w:val="yellow"/>
        </w:rPr>
        <w:t xml:space="preserve">Highlight </w:t>
      </w:r>
      <w:r w:rsidRPr="00551B9F">
        <w:rPr>
          <w:b/>
          <w:bCs/>
        </w:rPr>
        <w:t>the following on the appropriate devices:</w:t>
      </w:r>
    </w:p>
    <w:p w:rsidR="00551B9F" w:rsidRPr="00551B9F" w:rsidRDefault="00551B9F" w:rsidP="00551B9F">
      <w:pPr>
        <w:spacing w:before="100" w:beforeAutospacing="1" w:after="100" w:afterAutospacing="1"/>
        <w:outlineLvl w:val="2"/>
        <w:rPr>
          <w:b/>
          <w:bCs/>
          <w:sz w:val="27"/>
          <w:szCs w:val="27"/>
        </w:rPr>
      </w:pPr>
      <w:r w:rsidRPr="00551B9F">
        <w:rPr>
          <w:b/>
          <w:bCs/>
          <w:sz w:val="27"/>
          <w:szCs w:val="27"/>
        </w:rPr>
        <w:t>HQ-R1</w:t>
      </w:r>
    </w:p>
    <w:p w:rsidR="00551B9F" w:rsidRPr="00551B9F" w:rsidRDefault="00551B9F" w:rsidP="00B671B1">
      <w:pPr>
        <w:numPr>
          <w:ilvl w:val="0"/>
          <w:numId w:val="18"/>
        </w:numPr>
        <w:spacing w:before="100" w:beforeAutospacing="1" w:after="100" w:afterAutospacing="1" w:line="276" w:lineRule="auto"/>
      </w:pPr>
      <w:r w:rsidRPr="00551B9F">
        <w:t xml:space="preserve">Updated IPv4 gateway interface addresses </w:t>
      </w:r>
    </w:p>
    <w:p w:rsidR="00551B9F" w:rsidRPr="00551B9F" w:rsidRDefault="00551B9F" w:rsidP="00B671B1">
      <w:pPr>
        <w:numPr>
          <w:ilvl w:val="0"/>
          <w:numId w:val="18"/>
        </w:numPr>
        <w:spacing w:before="100" w:beforeAutospacing="1" w:after="100" w:afterAutospacing="1" w:line="276" w:lineRule="auto"/>
      </w:pPr>
      <w:r w:rsidRPr="00551B9F">
        <w:t xml:space="preserve">Router-on-a-Stick </w:t>
      </w:r>
      <w:proofErr w:type="spellStart"/>
      <w:r w:rsidRPr="00551B9F">
        <w:t>subinterfaces</w:t>
      </w:r>
      <w:proofErr w:type="spellEnd"/>
      <w:r w:rsidRPr="00551B9F">
        <w:t xml:space="preserve"> </w:t>
      </w:r>
    </w:p>
    <w:p w:rsidR="00551B9F" w:rsidRPr="00551B9F" w:rsidRDefault="00551B9F" w:rsidP="00B671B1">
      <w:pPr>
        <w:numPr>
          <w:ilvl w:val="0"/>
          <w:numId w:val="18"/>
        </w:numPr>
        <w:spacing w:before="100" w:beforeAutospacing="1" w:after="100" w:afterAutospacing="1" w:line="276" w:lineRule="auto"/>
      </w:pPr>
      <w:r w:rsidRPr="00551B9F">
        <w:t xml:space="preserve">GLBP configuration </w:t>
      </w:r>
    </w:p>
    <w:p w:rsidR="00551B9F" w:rsidRPr="00551B9F" w:rsidRDefault="00551B9F" w:rsidP="00B671B1">
      <w:pPr>
        <w:numPr>
          <w:ilvl w:val="0"/>
          <w:numId w:val="18"/>
        </w:numPr>
        <w:spacing w:before="100" w:beforeAutospacing="1" w:after="100" w:afterAutospacing="1" w:line="276" w:lineRule="auto"/>
      </w:pPr>
      <w:r w:rsidRPr="00551B9F">
        <w:t xml:space="preserve">HSRPv2 configuration </w:t>
      </w:r>
    </w:p>
    <w:p w:rsidR="00551B9F" w:rsidRPr="00551B9F" w:rsidRDefault="00551B9F" w:rsidP="00B671B1">
      <w:pPr>
        <w:numPr>
          <w:ilvl w:val="0"/>
          <w:numId w:val="18"/>
        </w:numPr>
        <w:spacing w:before="100" w:beforeAutospacing="1" w:after="100" w:afterAutospacing="1" w:line="276" w:lineRule="auto"/>
      </w:pPr>
      <w:r w:rsidRPr="00551B9F">
        <w:t xml:space="preserve">OSPFv2 configuration </w:t>
      </w:r>
    </w:p>
    <w:p w:rsidR="00551B9F" w:rsidRPr="00551B9F" w:rsidRDefault="00551B9F" w:rsidP="00B671B1">
      <w:pPr>
        <w:numPr>
          <w:ilvl w:val="0"/>
          <w:numId w:val="18"/>
        </w:numPr>
        <w:spacing w:before="100" w:beforeAutospacing="1" w:after="100" w:afterAutospacing="1" w:line="276" w:lineRule="auto"/>
      </w:pPr>
      <w:r w:rsidRPr="00551B9F">
        <w:t xml:space="preserve">OSPFv3 configuration </w:t>
      </w:r>
    </w:p>
    <w:p w:rsidR="00551B9F" w:rsidRPr="00551B9F" w:rsidRDefault="00551B9F" w:rsidP="00551B9F">
      <w:pPr>
        <w:spacing w:before="100" w:beforeAutospacing="1" w:after="100" w:afterAutospacing="1"/>
        <w:outlineLvl w:val="2"/>
        <w:rPr>
          <w:b/>
          <w:bCs/>
          <w:sz w:val="27"/>
          <w:szCs w:val="27"/>
        </w:rPr>
      </w:pPr>
      <w:r w:rsidRPr="00551B9F">
        <w:rPr>
          <w:b/>
          <w:bCs/>
          <w:sz w:val="27"/>
          <w:szCs w:val="27"/>
        </w:rPr>
        <w:t>HQ-R2</w:t>
      </w:r>
    </w:p>
    <w:p w:rsidR="00551B9F" w:rsidRPr="00551B9F" w:rsidRDefault="00551B9F" w:rsidP="00B671B1">
      <w:pPr>
        <w:numPr>
          <w:ilvl w:val="0"/>
          <w:numId w:val="19"/>
        </w:numPr>
        <w:spacing w:before="100" w:beforeAutospacing="1" w:after="100" w:afterAutospacing="1" w:line="276" w:lineRule="auto"/>
      </w:pPr>
      <w:r w:rsidRPr="00551B9F">
        <w:t xml:space="preserve">Router hostname </w:t>
      </w:r>
    </w:p>
    <w:p w:rsidR="00551B9F" w:rsidRPr="00551B9F" w:rsidRDefault="00551B9F" w:rsidP="00B671B1">
      <w:pPr>
        <w:numPr>
          <w:ilvl w:val="0"/>
          <w:numId w:val="19"/>
        </w:numPr>
        <w:spacing w:before="100" w:beforeAutospacing="1" w:after="100" w:afterAutospacing="1" w:line="276" w:lineRule="auto"/>
      </w:pPr>
      <w:r w:rsidRPr="00551B9F">
        <w:t xml:space="preserve">WAN interface configuration </w:t>
      </w:r>
    </w:p>
    <w:p w:rsidR="00551B9F" w:rsidRPr="00551B9F" w:rsidRDefault="00551B9F" w:rsidP="00B671B1">
      <w:pPr>
        <w:numPr>
          <w:ilvl w:val="0"/>
          <w:numId w:val="19"/>
        </w:numPr>
        <w:spacing w:before="100" w:beforeAutospacing="1" w:after="100" w:afterAutospacing="1" w:line="276" w:lineRule="auto"/>
      </w:pPr>
      <w:r w:rsidRPr="00551B9F">
        <w:t xml:space="preserve">Router-on-a-Stick </w:t>
      </w:r>
      <w:proofErr w:type="spellStart"/>
      <w:r w:rsidRPr="00551B9F">
        <w:t>subinterfaces</w:t>
      </w:r>
      <w:proofErr w:type="spellEnd"/>
      <w:r w:rsidRPr="00551B9F">
        <w:t xml:space="preserve"> </w:t>
      </w:r>
    </w:p>
    <w:p w:rsidR="00551B9F" w:rsidRPr="00551B9F" w:rsidRDefault="00551B9F" w:rsidP="00B671B1">
      <w:pPr>
        <w:numPr>
          <w:ilvl w:val="0"/>
          <w:numId w:val="19"/>
        </w:numPr>
        <w:spacing w:before="100" w:beforeAutospacing="1" w:after="100" w:afterAutospacing="1" w:line="276" w:lineRule="auto"/>
      </w:pPr>
      <w:r w:rsidRPr="00551B9F">
        <w:t xml:space="preserve">IPv4 and IPv6 interface addressing </w:t>
      </w:r>
    </w:p>
    <w:p w:rsidR="00551B9F" w:rsidRPr="00551B9F" w:rsidRDefault="00551B9F" w:rsidP="00B671B1">
      <w:pPr>
        <w:numPr>
          <w:ilvl w:val="0"/>
          <w:numId w:val="19"/>
        </w:numPr>
        <w:spacing w:before="100" w:beforeAutospacing="1" w:after="100" w:afterAutospacing="1" w:line="276" w:lineRule="auto"/>
      </w:pPr>
      <w:r w:rsidRPr="00551B9F">
        <w:t xml:space="preserve">GLBP configuration </w:t>
      </w:r>
    </w:p>
    <w:p w:rsidR="00551B9F" w:rsidRPr="00551B9F" w:rsidRDefault="00551B9F" w:rsidP="00B671B1">
      <w:pPr>
        <w:numPr>
          <w:ilvl w:val="0"/>
          <w:numId w:val="19"/>
        </w:numPr>
        <w:spacing w:before="100" w:beforeAutospacing="1" w:after="100" w:afterAutospacing="1" w:line="276" w:lineRule="auto"/>
      </w:pPr>
      <w:r w:rsidRPr="00551B9F">
        <w:t xml:space="preserve">HSRPv2 configuration </w:t>
      </w:r>
    </w:p>
    <w:p w:rsidR="00551B9F" w:rsidRPr="00551B9F" w:rsidRDefault="00551B9F" w:rsidP="00B671B1">
      <w:pPr>
        <w:numPr>
          <w:ilvl w:val="0"/>
          <w:numId w:val="19"/>
        </w:numPr>
        <w:spacing w:before="100" w:beforeAutospacing="1" w:after="100" w:afterAutospacing="1" w:line="276" w:lineRule="auto"/>
      </w:pPr>
      <w:r w:rsidRPr="00551B9F">
        <w:t xml:space="preserve">OSPFv2 configuration </w:t>
      </w:r>
    </w:p>
    <w:p w:rsidR="00551B9F" w:rsidRPr="00551B9F" w:rsidRDefault="00551B9F" w:rsidP="00B671B1">
      <w:pPr>
        <w:numPr>
          <w:ilvl w:val="0"/>
          <w:numId w:val="19"/>
        </w:numPr>
        <w:spacing w:before="100" w:beforeAutospacing="1" w:after="100" w:afterAutospacing="1" w:line="276" w:lineRule="auto"/>
      </w:pPr>
      <w:r w:rsidRPr="00551B9F">
        <w:t xml:space="preserve">OSPFv3 configuration </w:t>
      </w:r>
    </w:p>
    <w:p w:rsidR="00551B9F" w:rsidRPr="00551B9F" w:rsidRDefault="00551B9F" w:rsidP="00551B9F">
      <w:pPr>
        <w:spacing w:before="100" w:beforeAutospacing="1" w:after="100" w:afterAutospacing="1"/>
        <w:outlineLvl w:val="2"/>
        <w:rPr>
          <w:b/>
          <w:bCs/>
          <w:sz w:val="27"/>
          <w:szCs w:val="27"/>
        </w:rPr>
      </w:pPr>
      <w:r w:rsidRPr="00551B9F">
        <w:rPr>
          <w:b/>
          <w:bCs/>
          <w:sz w:val="27"/>
          <w:szCs w:val="27"/>
        </w:rPr>
        <w:t>TUC-R2</w:t>
      </w:r>
    </w:p>
    <w:p w:rsidR="00551B9F" w:rsidRPr="00551B9F" w:rsidRDefault="00551B9F" w:rsidP="00B671B1">
      <w:pPr>
        <w:numPr>
          <w:ilvl w:val="0"/>
          <w:numId w:val="20"/>
        </w:numPr>
        <w:spacing w:before="100" w:beforeAutospacing="1" w:after="100" w:afterAutospacing="1" w:line="276" w:lineRule="auto"/>
      </w:pPr>
      <w:r w:rsidRPr="00551B9F">
        <w:t xml:space="preserve">New WAN interface configuration </w:t>
      </w:r>
    </w:p>
    <w:p w:rsidR="00551B9F" w:rsidRPr="00551B9F" w:rsidRDefault="00551B9F" w:rsidP="00B671B1">
      <w:pPr>
        <w:numPr>
          <w:ilvl w:val="0"/>
          <w:numId w:val="20"/>
        </w:numPr>
        <w:spacing w:before="100" w:beforeAutospacing="1" w:after="100" w:afterAutospacing="1" w:line="276" w:lineRule="auto"/>
      </w:pPr>
      <w:r w:rsidRPr="00551B9F">
        <w:t xml:space="preserve">IPv4 and IPv6 addressing </w:t>
      </w:r>
    </w:p>
    <w:p w:rsidR="00551B9F" w:rsidRPr="00551B9F" w:rsidRDefault="00551B9F" w:rsidP="00B671B1">
      <w:pPr>
        <w:numPr>
          <w:ilvl w:val="0"/>
          <w:numId w:val="20"/>
        </w:numPr>
        <w:spacing w:before="100" w:beforeAutospacing="1" w:after="100" w:afterAutospacing="1" w:line="276" w:lineRule="auto"/>
      </w:pPr>
      <w:r w:rsidRPr="00551B9F">
        <w:t xml:space="preserve">OSPFv2 configuration </w:t>
      </w:r>
    </w:p>
    <w:p w:rsidR="00551B9F" w:rsidRPr="00551B9F" w:rsidRDefault="00551B9F" w:rsidP="00B671B1">
      <w:pPr>
        <w:numPr>
          <w:ilvl w:val="0"/>
          <w:numId w:val="20"/>
        </w:numPr>
        <w:spacing w:before="100" w:beforeAutospacing="1" w:after="100" w:afterAutospacing="1" w:line="276" w:lineRule="auto"/>
      </w:pPr>
      <w:r w:rsidRPr="00551B9F">
        <w:t xml:space="preserve">OSPFv3 configuration </w:t>
      </w:r>
    </w:p>
    <w:p w:rsidR="00797204" w:rsidRDefault="00797204" w:rsidP="00797204">
      <w:pPr>
        <w:pStyle w:val="Important"/>
        <w:rPr>
          <w:rStyle w:val="Strong"/>
          <w:b/>
          <w:bCs/>
        </w:rPr>
      </w:pPr>
      <w:r w:rsidRPr="0045458C">
        <w:rPr>
          <w:rStyle w:val="Strong"/>
          <w:b/>
          <w:bCs/>
        </w:rPr>
        <w:t>Important:</w:t>
      </w:r>
    </w:p>
    <w:p w:rsidR="00797204" w:rsidRPr="00797204" w:rsidRDefault="00797204" w:rsidP="00797204">
      <w:pPr>
        <w:pStyle w:val="Important"/>
      </w:pPr>
      <w:r w:rsidRPr="0045458C">
        <w:br/>
      </w:r>
      <w:r w:rsidRPr="0045458C">
        <w:rPr>
          <w:b w:val="0"/>
        </w:rPr>
        <w:t xml:space="preserve">Before submitting your </w:t>
      </w:r>
      <w:r w:rsidRPr="0045458C">
        <w:rPr>
          <w:rStyle w:val="HTMLCode"/>
          <w:b w:val="0"/>
        </w:rPr>
        <w:t>show running-</w:t>
      </w:r>
      <w:proofErr w:type="spellStart"/>
      <w:r w:rsidRPr="0045458C">
        <w:rPr>
          <w:rStyle w:val="HTMLCode"/>
          <w:b w:val="0"/>
        </w:rPr>
        <w:t>config</w:t>
      </w:r>
      <w:proofErr w:type="spellEnd"/>
      <w:r w:rsidRPr="0045458C">
        <w:rPr>
          <w:b w:val="0"/>
        </w:rPr>
        <w:t xml:space="preserve"> output, highlight the required configuration items identified in this Enterprise Change Request. For ECR,</w:t>
      </w:r>
      <w:r>
        <w:t xml:space="preserve"> highlight the </w:t>
      </w:r>
      <w:r w:rsidRPr="0045458C">
        <w:rPr>
          <w:rStyle w:val="Strong"/>
          <w:b/>
        </w:rPr>
        <w:t>interface descriptions on all active interfaces</w:t>
      </w:r>
      <w:r w:rsidRPr="0045458C">
        <w:rPr>
          <w:b w:val="0"/>
        </w:rPr>
        <w:t>.</w:t>
      </w:r>
    </w:p>
    <w:p w:rsidR="00797204" w:rsidRDefault="00797204" w:rsidP="00797204">
      <w:pPr>
        <w:pStyle w:val="NormalWeb"/>
        <w:spacing w:before="0" w:beforeAutospacing="0"/>
      </w:pPr>
    </w:p>
    <w:tbl>
      <w:tblPr>
        <w:tblW w:w="9450" w:type="dxa"/>
        <w:tblCellSpacing w:w="15" w:type="dxa"/>
        <w:tblCellMar>
          <w:top w:w="72" w:type="dxa"/>
          <w:left w:w="115" w:type="dxa"/>
          <w:bottom w:w="72" w:type="dxa"/>
          <w:right w:w="115" w:type="dxa"/>
        </w:tblCellMar>
        <w:tblLook w:val="04A0" w:firstRow="1" w:lastRow="0" w:firstColumn="1" w:lastColumn="0" w:noHBand="0" w:noVBand="1"/>
        <w:tblCaption w:val="Show Command Output"/>
        <w:tblDescription w:val="Table used to document Cisco IOS command output for enterprise network devices. The first column identifies the device, and the second column provides space for the student to paste the required command output as evidence of successful configuration and verification."/>
      </w:tblPr>
      <w:tblGrid>
        <w:gridCol w:w="1167"/>
        <w:gridCol w:w="8283"/>
      </w:tblGrid>
      <w:tr w:rsidR="00797204" w:rsidRPr="0045458C" w:rsidTr="00797204">
        <w:trPr>
          <w:tblHeader/>
          <w:tblCellSpacing w:w="15" w:type="dxa"/>
        </w:trPr>
        <w:tc>
          <w:tcPr>
            <w:tcW w:w="0" w:type="auto"/>
            <w:shd w:val="clear" w:color="auto" w:fill="FFDAA3"/>
            <w:vAlign w:val="center"/>
            <w:hideMark/>
          </w:tcPr>
          <w:p w:rsidR="00797204" w:rsidRPr="0045458C" w:rsidRDefault="00797204" w:rsidP="00F86C4E">
            <w:pPr>
              <w:jc w:val="center"/>
              <w:rPr>
                <w:b/>
                <w:bCs/>
                <w:sz w:val="28"/>
                <w:szCs w:val="28"/>
              </w:rPr>
            </w:pPr>
            <w:r w:rsidRPr="0045458C">
              <w:rPr>
                <w:b/>
                <w:bCs/>
                <w:sz w:val="28"/>
                <w:szCs w:val="28"/>
              </w:rPr>
              <w:lastRenderedPageBreak/>
              <w:t>Device</w:t>
            </w:r>
          </w:p>
        </w:tc>
        <w:tc>
          <w:tcPr>
            <w:tcW w:w="8238" w:type="dxa"/>
            <w:shd w:val="clear" w:color="auto" w:fill="FFDAA3"/>
            <w:vAlign w:val="center"/>
            <w:hideMark/>
          </w:tcPr>
          <w:p w:rsidR="00797204" w:rsidRPr="0045458C" w:rsidRDefault="00797204" w:rsidP="00F86C4E">
            <w:pPr>
              <w:jc w:val="center"/>
              <w:rPr>
                <w:b/>
                <w:bCs/>
                <w:sz w:val="28"/>
                <w:szCs w:val="28"/>
              </w:rPr>
            </w:pPr>
            <w:r w:rsidRPr="0045458C">
              <w:rPr>
                <w:b/>
                <w:bCs/>
                <w:sz w:val="28"/>
                <w:szCs w:val="28"/>
              </w:rPr>
              <w:t>Required Output</w:t>
            </w:r>
            <w:r w:rsidRPr="005C11D2">
              <w:rPr>
                <w:b/>
                <w:bCs/>
                <w:sz w:val="28"/>
                <w:szCs w:val="28"/>
              </w:rPr>
              <w:t xml:space="preserve"> - </w:t>
            </w:r>
            <w:r w:rsidRPr="0045458C">
              <w:rPr>
                <w:sz w:val="28"/>
                <w:szCs w:val="28"/>
              </w:rPr>
              <w:t xml:space="preserve">Paste </w:t>
            </w:r>
            <w:r w:rsidRPr="005C11D2">
              <w:rPr>
                <w:rFonts w:ascii="Courier New" w:hAnsi="Courier New" w:cs="Courier New"/>
                <w:sz w:val="28"/>
                <w:szCs w:val="28"/>
              </w:rPr>
              <w:t>show running-</w:t>
            </w:r>
            <w:proofErr w:type="spellStart"/>
            <w:r w:rsidRPr="005C11D2">
              <w:rPr>
                <w:rFonts w:ascii="Courier New" w:hAnsi="Courier New" w:cs="Courier New"/>
                <w:sz w:val="28"/>
                <w:szCs w:val="28"/>
              </w:rPr>
              <w:t>config</w:t>
            </w:r>
            <w:proofErr w:type="spellEnd"/>
          </w:p>
        </w:tc>
      </w:tr>
      <w:tr w:rsidR="00797204" w:rsidRPr="0045458C" w:rsidTr="00797204">
        <w:trPr>
          <w:tblCellSpacing w:w="15" w:type="dxa"/>
        </w:trPr>
        <w:tc>
          <w:tcPr>
            <w:tcW w:w="0" w:type="auto"/>
            <w:vAlign w:val="center"/>
            <w:hideMark/>
          </w:tcPr>
          <w:p w:rsidR="00797204" w:rsidRPr="0045458C" w:rsidRDefault="00797204" w:rsidP="00F86C4E">
            <w:r w:rsidRPr="0045458C">
              <w:t>HQ-R1</w:t>
            </w:r>
          </w:p>
        </w:tc>
        <w:tc>
          <w:tcPr>
            <w:tcW w:w="8238" w:type="dxa"/>
            <w:vAlign w:val="center"/>
            <w:hideMark/>
          </w:tcPr>
          <w:p w:rsidR="00797204" w:rsidRPr="0045458C" w:rsidRDefault="00797204" w:rsidP="00F86C4E"/>
        </w:tc>
      </w:tr>
      <w:tr w:rsidR="00797204" w:rsidRPr="0045458C" w:rsidTr="00797204">
        <w:trPr>
          <w:tblCellSpacing w:w="15" w:type="dxa"/>
        </w:trPr>
        <w:tc>
          <w:tcPr>
            <w:tcW w:w="1122" w:type="dxa"/>
            <w:vAlign w:val="center"/>
            <w:hideMark/>
          </w:tcPr>
          <w:p w:rsidR="00797204" w:rsidRPr="0045458C" w:rsidRDefault="00797204" w:rsidP="00F86C4E">
            <w:r>
              <w:t>HQ-R2</w:t>
            </w:r>
          </w:p>
        </w:tc>
        <w:tc>
          <w:tcPr>
            <w:tcW w:w="8238" w:type="dxa"/>
            <w:vAlign w:val="center"/>
          </w:tcPr>
          <w:p w:rsidR="00797204" w:rsidRPr="0045458C" w:rsidRDefault="00797204" w:rsidP="00F86C4E"/>
        </w:tc>
      </w:tr>
      <w:tr w:rsidR="00797204" w:rsidRPr="0045458C" w:rsidTr="00797204">
        <w:trPr>
          <w:tblCellSpacing w:w="15" w:type="dxa"/>
        </w:trPr>
        <w:tc>
          <w:tcPr>
            <w:tcW w:w="0" w:type="auto"/>
            <w:vAlign w:val="center"/>
            <w:hideMark/>
          </w:tcPr>
          <w:p w:rsidR="00797204" w:rsidRPr="0045458C" w:rsidRDefault="00797204" w:rsidP="00F86C4E">
            <w:r w:rsidRPr="0045458C">
              <w:t>TUC-R2</w:t>
            </w:r>
          </w:p>
        </w:tc>
        <w:tc>
          <w:tcPr>
            <w:tcW w:w="8238" w:type="dxa"/>
            <w:vAlign w:val="center"/>
          </w:tcPr>
          <w:p w:rsidR="00797204" w:rsidRPr="0045458C" w:rsidRDefault="00797204" w:rsidP="00F86C4E"/>
        </w:tc>
      </w:tr>
    </w:tbl>
    <w:p w:rsidR="00EA4BBA" w:rsidRDefault="00B20F78" w:rsidP="00D23963">
      <w:pPr>
        <w:spacing w:before="240"/>
      </w:pPr>
      <w:r>
        <w:pict>
          <v:rect id="_x0000_i1057" style="width:468pt;height:2pt" o:hralign="center" o:hrstd="t" o:hrnoshade="t" o:hr="t" fillcolor="#974706 [1609]" stroked="f"/>
        </w:pict>
      </w:r>
    </w:p>
    <w:p w:rsidR="00D23963" w:rsidRPr="00D23963" w:rsidRDefault="00D23963" w:rsidP="00D23963">
      <w:pPr>
        <w:pStyle w:val="Heading4"/>
      </w:pPr>
      <w:r w:rsidRPr="00D23963">
        <w:t>Step 9 – Update Enterprise Documentation</w:t>
      </w:r>
    </w:p>
    <w:p w:rsidR="00D23963" w:rsidRPr="00D23963" w:rsidRDefault="00D23963" w:rsidP="00D23963">
      <w:pPr>
        <w:spacing w:before="100" w:beforeAutospacing="1" w:after="100" w:afterAutospacing="1"/>
        <w:outlineLvl w:val="2"/>
        <w:rPr>
          <w:b/>
          <w:bCs/>
          <w:sz w:val="27"/>
          <w:szCs w:val="27"/>
        </w:rPr>
      </w:pPr>
      <w:r w:rsidRPr="00D23963">
        <w:rPr>
          <w:b/>
          <w:bCs/>
          <w:sz w:val="27"/>
          <w:szCs w:val="27"/>
        </w:rPr>
        <w:t>Background</w:t>
      </w:r>
    </w:p>
    <w:p w:rsidR="00D23963" w:rsidRPr="00D23963" w:rsidRDefault="00D23963" w:rsidP="00D23963">
      <w:pPr>
        <w:spacing w:before="100" w:beforeAutospacing="1" w:after="100" w:afterAutospacing="1"/>
      </w:pPr>
      <w:r w:rsidRPr="00D23963">
        <w:t>Enterprise documentation must accurately reflect the production network</w:t>
      </w:r>
      <w:r w:rsidR="00F86C4E">
        <w:t xml:space="preserve"> before an Enterprise Change Request can be closed</w:t>
      </w:r>
      <w:r w:rsidRPr="00D23963">
        <w:t>. Following successful implementation and validation of this Enterprise Change Request, update the enterprise documentation to reflect the approved changes. These updates ensure future network engineers have accurate information for ongoing operations, troubleshooting, and future enterprise expansions.</w:t>
      </w:r>
    </w:p>
    <w:p w:rsidR="00D23963" w:rsidRPr="00D23963" w:rsidRDefault="00B20F78" w:rsidP="00D23963">
      <w:pPr>
        <w:spacing w:before="100" w:beforeAutospacing="1" w:after="100" w:afterAutospacing="1"/>
      </w:pPr>
      <w:sdt>
        <w:sdtPr>
          <w:id w:val="1709298384"/>
          <w14:checkbox>
            <w14:checked w14:val="0"/>
            <w14:checkedState w14:val="2612" w14:font="MS Gothic"/>
            <w14:uncheckedState w14:val="2610" w14:font="MS Gothic"/>
          </w14:checkbox>
        </w:sdtPr>
        <w:sdtEndPr/>
        <w:sdtContent>
          <w:r w:rsidR="00E56F72">
            <w:rPr>
              <w:rFonts w:ascii="MS Gothic" w:eastAsia="MS Gothic" w:hAnsi="MS Gothic" w:hint="eastAsia"/>
            </w:rPr>
            <w:t>☐</w:t>
          </w:r>
        </w:sdtContent>
      </w:sdt>
      <w:r w:rsidR="00D23963" w:rsidRPr="00D23963">
        <w:t xml:space="preserve"> </w:t>
      </w:r>
      <w:r w:rsidR="00D23963" w:rsidRPr="00D23963">
        <w:rPr>
          <w:b/>
          <w:bCs/>
        </w:rPr>
        <w:t>Update the enterprise documentation.</w:t>
      </w:r>
    </w:p>
    <w:p w:rsidR="00D23963" w:rsidRPr="00D23963" w:rsidRDefault="00D23963" w:rsidP="00D23963">
      <w:pPr>
        <w:spacing w:before="100" w:beforeAutospacing="1" w:after="100" w:afterAutospacing="1"/>
        <w:outlineLvl w:val="2"/>
        <w:rPr>
          <w:b/>
          <w:bCs/>
          <w:sz w:val="27"/>
          <w:szCs w:val="27"/>
        </w:rPr>
      </w:pPr>
      <w:r w:rsidRPr="00D23963">
        <w:rPr>
          <w:b/>
          <w:bCs/>
          <w:sz w:val="27"/>
          <w:szCs w:val="27"/>
        </w:rPr>
        <w:t>At a minimum:</w:t>
      </w:r>
    </w:p>
    <w:p w:rsidR="00D23963" w:rsidRPr="00D23963" w:rsidRDefault="00D23963" w:rsidP="00D23963">
      <w:pPr>
        <w:spacing w:before="100" w:beforeAutospacing="1" w:after="100" w:afterAutospacing="1"/>
        <w:outlineLvl w:val="3"/>
        <w:rPr>
          <w:b/>
          <w:bCs/>
        </w:rPr>
      </w:pPr>
      <w:r w:rsidRPr="00D23963">
        <w:rPr>
          <w:b/>
          <w:bCs/>
        </w:rPr>
        <w:t>Enterprise Network Standards Guide</w:t>
      </w:r>
    </w:p>
    <w:p w:rsidR="00D23963" w:rsidRPr="00D23963" w:rsidRDefault="00D23963" w:rsidP="00B671B1">
      <w:pPr>
        <w:numPr>
          <w:ilvl w:val="0"/>
          <w:numId w:val="23"/>
        </w:numPr>
        <w:spacing w:before="100" w:beforeAutospacing="1" w:after="100" w:afterAutospacing="1"/>
      </w:pPr>
      <w:r w:rsidRPr="00D23963">
        <w:t xml:space="preserve">Add the HQ-R2 hardware information. </w:t>
      </w:r>
    </w:p>
    <w:p w:rsidR="00D23963" w:rsidRPr="00D23963" w:rsidRDefault="00D23963" w:rsidP="00B671B1">
      <w:pPr>
        <w:numPr>
          <w:ilvl w:val="0"/>
          <w:numId w:val="23"/>
        </w:numPr>
        <w:spacing w:before="100" w:beforeAutospacing="1" w:after="100" w:afterAutospacing="1"/>
      </w:pPr>
      <w:r w:rsidRPr="00D23963">
        <w:t xml:space="preserve">Update the router interface standards. </w:t>
      </w:r>
    </w:p>
    <w:p w:rsidR="00D23963" w:rsidRPr="00D23963" w:rsidRDefault="00D23963" w:rsidP="00B671B1">
      <w:pPr>
        <w:numPr>
          <w:ilvl w:val="0"/>
          <w:numId w:val="23"/>
        </w:numPr>
        <w:spacing w:before="100" w:beforeAutospacing="1" w:after="100" w:afterAutospacing="1"/>
      </w:pPr>
      <w:r w:rsidRPr="00D23963">
        <w:t xml:space="preserve">Document the new HQ-R2 to TUC-R2 WAN connection. </w:t>
      </w:r>
    </w:p>
    <w:p w:rsidR="00D23963" w:rsidRPr="00D23963" w:rsidRDefault="00D23963" w:rsidP="00B671B1">
      <w:pPr>
        <w:numPr>
          <w:ilvl w:val="0"/>
          <w:numId w:val="23"/>
        </w:numPr>
        <w:spacing w:before="100" w:beforeAutospacing="1" w:after="100" w:afterAutospacing="1"/>
      </w:pPr>
      <w:r w:rsidRPr="00D23963">
        <w:t xml:space="preserve">Add the Enterprise GLBP Standards. </w:t>
      </w:r>
    </w:p>
    <w:p w:rsidR="00D23963" w:rsidRPr="00D23963" w:rsidRDefault="00D23963" w:rsidP="00B671B1">
      <w:pPr>
        <w:numPr>
          <w:ilvl w:val="0"/>
          <w:numId w:val="23"/>
        </w:numPr>
        <w:spacing w:before="100" w:beforeAutospacing="1" w:after="100" w:afterAutospacing="1"/>
      </w:pPr>
      <w:r w:rsidRPr="00D23963">
        <w:t xml:space="preserve">Add the Enterprise HSRPv2 Standards. </w:t>
      </w:r>
    </w:p>
    <w:p w:rsidR="00D23963" w:rsidRPr="00D23963" w:rsidRDefault="00D23963" w:rsidP="00B671B1">
      <w:pPr>
        <w:numPr>
          <w:ilvl w:val="0"/>
          <w:numId w:val="23"/>
        </w:numPr>
        <w:spacing w:before="100" w:beforeAutospacing="1" w:after="100" w:afterAutospacing="1"/>
      </w:pPr>
      <w:r w:rsidRPr="00D23963">
        <w:t xml:space="preserve">Update any additional standards affected by this Enterprise Change Request. </w:t>
      </w:r>
    </w:p>
    <w:p w:rsidR="00D23963" w:rsidRPr="00D23963" w:rsidRDefault="00D23963" w:rsidP="00D23963">
      <w:pPr>
        <w:spacing w:before="100" w:beforeAutospacing="1" w:after="100" w:afterAutospacing="1"/>
        <w:outlineLvl w:val="3"/>
        <w:rPr>
          <w:b/>
          <w:bCs/>
        </w:rPr>
      </w:pPr>
      <w:r w:rsidRPr="00D23963">
        <w:rPr>
          <w:b/>
          <w:bCs/>
        </w:rPr>
        <w:t>Enterprise IP Addressing Plan</w:t>
      </w:r>
    </w:p>
    <w:p w:rsidR="00D23963" w:rsidRPr="00D23963" w:rsidRDefault="00D23963" w:rsidP="00B671B1">
      <w:pPr>
        <w:numPr>
          <w:ilvl w:val="0"/>
          <w:numId w:val="24"/>
        </w:numPr>
        <w:spacing w:before="100" w:beforeAutospacing="1" w:after="100" w:afterAutospacing="1"/>
      </w:pPr>
      <w:r w:rsidRPr="00D23963">
        <w:t xml:space="preserve">Document the HQ-R2 interface addressing. </w:t>
      </w:r>
    </w:p>
    <w:p w:rsidR="00D23963" w:rsidRPr="00D23963" w:rsidRDefault="00D23963" w:rsidP="00B671B1">
      <w:pPr>
        <w:numPr>
          <w:ilvl w:val="0"/>
          <w:numId w:val="24"/>
        </w:numPr>
        <w:spacing w:before="100" w:beforeAutospacing="1" w:after="100" w:afterAutospacing="1"/>
      </w:pPr>
      <w:r w:rsidRPr="00D23963">
        <w:t xml:space="preserve">Document the new HQ-R2 to TUC-R2 WAN network. </w:t>
      </w:r>
    </w:p>
    <w:p w:rsidR="00D23963" w:rsidRPr="00D23963" w:rsidRDefault="00D23963" w:rsidP="00B671B1">
      <w:pPr>
        <w:numPr>
          <w:ilvl w:val="0"/>
          <w:numId w:val="24"/>
        </w:numPr>
        <w:spacing w:before="100" w:beforeAutospacing="1" w:after="100" w:afterAutospacing="1"/>
      </w:pPr>
      <w:r w:rsidRPr="00D23963">
        <w:t xml:space="preserve">Update the Phoenix Headquarters gateway addressing. </w:t>
      </w:r>
    </w:p>
    <w:p w:rsidR="00D23963" w:rsidRPr="00D23963" w:rsidRDefault="00D23963" w:rsidP="00B671B1">
      <w:pPr>
        <w:numPr>
          <w:ilvl w:val="0"/>
          <w:numId w:val="24"/>
        </w:numPr>
        <w:spacing w:before="100" w:beforeAutospacing="1" w:after="100" w:afterAutospacing="1"/>
      </w:pPr>
      <w:r w:rsidRPr="00D23963">
        <w:t xml:space="preserve">Document the GLBP virtual IPv4 gateway addresses. </w:t>
      </w:r>
    </w:p>
    <w:p w:rsidR="00D23963" w:rsidRPr="00D23963" w:rsidRDefault="00D23963" w:rsidP="00B671B1">
      <w:pPr>
        <w:numPr>
          <w:ilvl w:val="0"/>
          <w:numId w:val="24"/>
        </w:numPr>
        <w:spacing w:before="100" w:beforeAutospacing="1" w:after="100" w:afterAutospacing="1"/>
      </w:pPr>
      <w:r w:rsidRPr="00D23963">
        <w:t xml:space="preserve">Document the HSRPv2 virtual IPv6 gateway addresses. </w:t>
      </w:r>
    </w:p>
    <w:p w:rsidR="00D23963" w:rsidRPr="00D23963" w:rsidRDefault="00D23963" w:rsidP="00B671B1">
      <w:pPr>
        <w:numPr>
          <w:ilvl w:val="0"/>
          <w:numId w:val="24"/>
        </w:numPr>
        <w:spacing w:before="100" w:beforeAutospacing="1" w:after="100" w:afterAutospacing="1"/>
        <w:rPr>
          <w:color w:val="4F6228" w:themeColor="accent3" w:themeShade="80"/>
        </w:rPr>
      </w:pPr>
      <w:r w:rsidRPr="00D23963">
        <w:t xml:space="preserve">Update any additional addressing information affected by this Enterprise Change Request. </w:t>
      </w:r>
    </w:p>
    <w:p w:rsidR="00563070" w:rsidRPr="009C2942" w:rsidRDefault="00B20F78" w:rsidP="00563070">
      <w:r>
        <w:rPr>
          <w:color w:val="4F6228" w:themeColor="accent3" w:themeShade="80"/>
        </w:rPr>
        <w:lastRenderedPageBreak/>
        <w:pict>
          <v:rect id="_x0000_i1058" style="width:468pt;height:2.5pt" o:hralign="center" o:hrstd="t" o:hrnoshade="t" o:hr="t" fillcolor="#4e6128 [1606]" stroked="f"/>
        </w:pict>
      </w:r>
    </w:p>
    <w:p w:rsidR="00563070" w:rsidRPr="009C2942" w:rsidRDefault="00307EB4" w:rsidP="00563070">
      <w:pPr>
        <w:pStyle w:val="Heading2"/>
      </w:pPr>
      <w:r>
        <w:t>D</w:t>
      </w:r>
      <w:r w:rsidR="003C3F9D">
        <w:t>eliverables</w:t>
      </w:r>
    </w:p>
    <w:p w:rsidR="0087251D" w:rsidRPr="0087251D" w:rsidRDefault="00B20F78" w:rsidP="00D23963">
      <w:sdt>
        <w:sdtPr>
          <w:id w:val="-506750475"/>
          <w14:checkbox>
            <w14:checked w14:val="0"/>
            <w14:checkedState w14:val="2612" w14:font="MS Gothic"/>
            <w14:uncheckedState w14:val="2610" w14:font="MS Gothic"/>
          </w14:checkbox>
        </w:sdtPr>
        <w:sdtEndPr/>
        <w:sdtContent>
          <w:r w:rsidR="00D23963">
            <w:rPr>
              <w:rFonts w:ascii="MS Gothic" w:eastAsia="MS Gothic" w:hAnsi="MS Gothic" w:hint="eastAsia"/>
            </w:rPr>
            <w:t>☐</w:t>
          </w:r>
        </w:sdtContent>
      </w:sdt>
      <w:r w:rsidR="0087251D" w:rsidRPr="0087251D">
        <w:t xml:space="preserve">  Completed ECR document</w:t>
      </w:r>
    </w:p>
    <w:p w:rsidR="0087251D" w:rsidRDefault="00B20F78" w:rsidP="00D23963">
      <w:sdt>
        <w:sdtPr>
          <w:id w:val="-1357349798"/>
          <w14:checkbox>
            <w14:checked w14:val="0"/>
            <w14:checkedState w14:val="2612" w14:font="MS Gothic"/>
            <w14:uncheckedState w14:val="2610" w14:font="MS Gothic"/>
          </w14:checkbox>
        </w:sdtPr>
        <w:sdtEndPr/>
        <w:sdtContent>
          <w:r w:rsidR="0087251D" w:rsidRPr="0087251D">
            <w:rPr>
              <w:rFonts w:eastAsia="MS Gothic" w:hint="eastAsia"/>
            </w:rPr>
            <w:t>☐</w:t>
          </w:r>
        </w:sdtContent>
      </w:sdt>
      <w:r w:rsidR="0087251D" w:rsidRPr="0087251D">
        <w:t xml:space="preserve">  Enterprise Verification &amp; Validation evidence</w:t>
      </w:r>
    </w:p>
    <w:p w:rsidR="00D23963" w:rsidRDefault="00B20F78" w:rsidP="00D23963">
      <w:sdt>
        <w:sdtPr>
          <w:id w:val="-2116205131"/>
          <w14:checkbox>
            <w14:checked w14:val="0"/>
            <w14:checkedState w14:val="2612" w14:font="MS Gothic"/>
            <w14:uncheckedState w14:val="2610" w14:font="MS Gothic"/>
          </w14:checkbox>
        </w:sdtPr>
        <w:sdtEndPr/>
        <w:sdtContent>
          <w:r w:rsidR="00D23963" w:rsidRPr="0087251D">
            <w:rPr>
              <w:rFonts w:eastAsia="MS Gothic" w:hint="eastAsia"/>
            </w:rPr>
            <w:t>☐</w:t>
          </w:r>
        </w:sdtContent>
      </w:sdt>
      <w:r w:rsidR="00D23963" w:rsidRPr="0087251D">
        <w:t xml:space="preserve">  </w:t>
      </w:r>
      <w:r w:rsidR="00D23963">
        <w:t>Updated Enterprise Network Standards Guide</w:t>
      </w:r>
    </w:p>
    <w:p w:rsidR="00D23963" w:rsidRPr="0087251D" w:rsidRDefault="00B20F78" w:rsidP="00D23963">
      <w:sdt>
        <w:sdtPr>
          <w:id w:val="-397751034"/>
          <w14:checkbox>
            <w14:checked w14:val="0"/>
            <w14:checkedState w14:val="2612" w14:font="MS Gothic"/>
            <w14:uncheckedState w14:val="2610" w14:font="MS Gothic"/>
          </w14:checkbox>
        </w:sdtPr>
        <w:sdtEndPr/>
        <w:sdtContent>
          <w:r w:rsidR="00D23963" w:rsidRPr="0087251D">
            <w:rPr>
              <w:rFonts w:eastAsia="MS Gothic" w:hint="eastAsia"/>
            </w:rPr>
            <w:t>☐</w:t>
          </w:r>
        </w:sdtContent>
      </w:sdt>
      <w:r w:rsidR="00D23963" w:rsidRPr="0087251D">
        <w:t xml:space="preserve">  </w:t>
      </w:r>
      <w:r w:rsidR="00D23963">
        <w:t xml:space="preserve">Updated </w:t>
      </w:r>
      <w:r w:rsidR="00D23963" w:rsidRPr="0087251D">
        <w:t>Enterprise</w:t>
      </w:r>
      <w:r w:rsidR="00D23963">
        <w:t xml:space="preserve"> IP Addressing Plan</w:t>
      </w:r>
    </w:p>
    <w:p w:rsidR="0087251D" w:rsidRPr="0087251D" w:rsidRDefault="00B20F78" w:rsidP="00D23963">
      <w:sdt>
        <w:sdtPr>
          <w:id w:val="-615141063"/>
          <w14:checkbox>
            <w14:checked w14:val="0"/>
            <w14:checkedState w14:val="2612" w14:font="MS Gothic"/>
            <w14:uncheckedState w14:val="2610" w14:font="MS Gothic"/>
          </w14:checkbox>
        </w:sdtPr>
        <w:sdtEndPr/>
        <w:sdtContent>
          <w:r w:rsidR="0087251D" w:rsidRPr="0087251D">
            <w:rPr>
              <w:rFonts w:eastAsia="MS Gothic" w:hint="eastAsia"/>
            </w:rPr>
            <w:t>☐</w:t>
          </w:r>
        </w:sdtContent>
      </w:sdt>
      <w:r w:rsidR="0087251D" w:rsidRPr="0087251D">
        <w:t xml:space="preserve">  Updated Enterprise Topology </w:t>
      </w:r>
    </w:p>
    <w:p w:rsidR="0087251D" w:rsidRPr="0087251D" w:rsidRDefault="00B20F78" w:rsidP="00D23963">
      <w:sdt>
        <w:sdtPr>
          <w:id w:val="-1349481350"/>
          <w14:checkbox>
            <w14:checked w14:val="0"/>
            <w14:checkedState w14:val="2612" w14:font="MS Gothic"/>
            <w14:uncheckedState w14:val="2610" w14:font="MS Gothic"/>
          </w14:checkbox>
        </w:sdtPr>
        <w:sdtEndPr/>
        <w:sdtContent>
          <w:r w:rsidR="0087251D" w:rsidRPr="0087251D">
            <w:rPr>
              <w:rFonts w:eastAsia="MS Gothic" w:hint="eastAsia"/>
            </w:rPr>
            <w:t>☐</w:t>
          </w:r>
        </w:sdtContent>
      </w:sdt>
      <w:r w:rsidR="0087251D" w:rsidRPr="0087251D">
        <w:t xml:space="preserve">  Updated Enterprise Implementation </w:t>
      </w:r>
    </w:p>
    <w:p w:rsidR="009C2942" w:rsidRPr="00D6792C" w:rsidRDefault="00B20F78" w:rsidP="008C15A7">
      <w:pPr>
        <w:spacing w:before="100" w:beforeAutospacing="1"/>
        <w:rPr>
          <w:b/>
          <w:bCs/>
          <w:color w:val="4F6228" w:themeColor="accent3" w:themeShade="80"/>
          <w:sz w:val="18"/>
          <w:szCs w:val="18"/>
        </w:rPr>
      </w:pPr>
      <w:r>
        <w:rPr>
          <w:color w:val="4F6228" w:themeColor="accent3" w:themeShade="80"/>
        </w:rPr>
        <w:pict>
          <v:rect id="_x0000_i1059" style="width:468pt;height:2.5pt" o:hralign="center" o:hrstd="t" o:hrnoshade="t" o:hr="t" fillcolor="#4e6128 [1606]" stroked="f"/>
        </w:pict>
      </w:r>
      <w:r w:rsidR="008C15A7">
        <w:rPr>
          <w:color w:val="4F6228" w:themeColor="accent3" w:themeShade="80"/>
          <w:sz w:val="18"/>
          <w:szCs w:val="18"/>
        </w:rPr>
        <w:t>Version 1: Updated 07/10</w:t>
      </w:r>
      <w:r w:rsidR="00E74CDE" w:rsidRPr="00D6792C">
        <w:rPr>
          <w:color w:val="4F6228" w:themeColor="accent3" w:themeShade="80"/>
          <w:sz w:val="18"/>
          <w:szCs w:val="18"/>
        </w:rPr>
        <w:t>/2026</w:t>
      </w:r>
    </w:p>
    <w:sectPr w:rsidR="009C2942" w:rsidRPr="00D6792C" w:rsidSect="00C330DF">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144"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20F78" w:rsidRDefault="00B20F78" w:rsidP="003D50FD">
      <w:r>
        <w:separator/>
      </w:r>
    </w:p>
  </w:endnote>
  <w:endnote w:type="continuationSeparator" w:id="0">
    <w:p w:rsidR="00B20F78" w:rsidRDefault="00B20F78" w:rsidP="003D50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PMingLiU">
    <w:altName w:val="新細明體"/>
    <w:panose1 w:val="02010601000101010101"/>
    <w:charset w:val="88"/>
    <w:family w:val="auto"/>
    <w:notTrueType/>
    <w:pitch w:val="variable"/>
    <w:sig w:usb0="00000001" w:usb1="08080000" w:usb2="00000010" w:usb3="00000000" w:csb0="001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411E0" w:rsidRDefault="00C411E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411E0" w:rsidRDefault="00B20F78">
    <w:pPr>
      <w:pStyle w:val="Footer"/>
    </w:pPr>
    <w:r>
      <w:rPr>
        <w:color w:val="4F6228" w:themeColor="accent3" w:themeShade="80"/>
      </w:rPr>
      <w:pict>
        <v:rect id="_x0000_i1060" style="width:468pt;height:2pt" o:hralign="center" o:hrstd="t" o:hrnoshade="t" o:hr="t" fillcolor="#c2d69b [1942]" stroked="f"/>
      </w:pic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411E0" w:rsidRDefault="00C411E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20F78" w:rsidRDefault="00B20F78" w:rsidP="003D50FD">
      <w:r>
        <w:separator/>
      </w:r>
    </w:p>
  </w:footnote>
  <w:footnote w:type="continuationSeparator" w:id="0">
    <w:p w:rsidR="00B20F78" w:rsidRDefault="00B20F78" w:rsidP="003D50F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411E0" w:rsidRDefault="00C411E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411E0" w:rsidRDefault="00C411E0" w:rsidP="002D2451">
    <w:pPr>
      <w:pStyle w:val="Header"/>
      <w:jc w:val="right"/>
    </w:pPr>
    <w:r>
      <w:rPr>
        <w:noProof/>
      </w:rPr>
      <w:drawing>
        <wp:anchor distT="0" distB="0" distL="114300" distR="114300" simplePos="0" relativeHeight="251658240" behindDoc="0" locked="0" layoutInCell="1" allowOverlap="1">
          <wp:simplePos x="0" y="0"/>
          <wp:positionH relativeFrom="column">
            <wp:posOffset>-786130</wp:posOffset>
          </wp:positionH>
          <wp:positionV relativeFrom="paragraph">
            <wp:posOffset>37465</wp:posOffset>
          </wp:positionV>
          <wp:extent cx="4395470" cy="1376045"/>
          <wp:effectExtent l="0" t="0" r="5080" b="0"/>
          <wp:wrapTopAndBottom/>
          <wp:docPr id="1" name="Picture 1" descr="Tortoise with hiking boots on and backpack." title="ECR Head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4395470" cy="1376045"/>
                  </a:xfrm>
                  <a:prstGeom prst="rect">
                    <a:avLst/>
                  </a:prstGeom>
                </pic:spPr>
              </pic:pic>
            </a:graphicData>
          </a:graphic>
          <wp14:sizeRelV relativeFrom="margin">
            <wp14:pctHeight>0</wp14:pctHeight>
          </wp14:sizeRelV>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411E0" w:rsidRDefault="00C411E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2E07A55"/>
    <w:multiLevelType w:val="multilevel"/>
    <w:tmpl w:val="E4AE8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5175D3"/>
    <w:multiLevelType w:val="multilevel"/>
    <w:tmpl w:val="076C1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A06CF9"/>
    <w:multiLevelType w:val="multilevel"/>
    <w:tmpl w:val="B31E3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AE4D4A"/>
    <w:multiLevelType w:val="multilevel"/>
    <w:tmpl w:val="A08E0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F87623"/>
    <w:multiLevelType w:val="multilevel"/>
    <w:tmpl w:val="B706D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865448"/>
    <w:multiLevelType w:val="multilevel"/>
    <w:tmpl w:val="0EF8C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A20755"/>
    <w:multiLevelType w:val="multilevel"/>
    <w:tmpl w:val="1436E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D57284"/>
    <w:multiLevelType w:val="multilevel"/>
    <w:tmpl w:val="DF3CB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6C1A3F"/>
    <w:multiLevelType w:val="multilevel"/>
    <w:tmpl w:val="489E3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77598F"/>
    <w:multiLevelType w:val="multilevel"/>
    <w:tmpl w:val="F59AA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A308E5"/>
    <w:multiLevelType w:val="multilevel"/>
    <w:tmpl w:val="CEBA4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0731F2"/>
    <w:multiLevelType w:val="multilevel"/>
    <w:tmpl w:val="B7DA9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9D756E"/>
    <w:multiLevelType w:val="multilevel"/>
    <w:tmpl w:val="33C09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951020"/>
    <w:multiLevelType w:val="multilevel"/>
    <w:tmpl w:val="B8BEE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ED22C2"/>
    <w:multiLevelType w:val="multilevel"/>
    <w:tmpl w:val="4A040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422EA7"/>
    <w:multiLevelType w:val="multilevel"/>
    <w:tmpl w:val="FF68E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B13F66"/>
    <w:multiLevelType w:val="multilevel"/>
    <w:tmpl w:val="E0D85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D733AF"/>
    <w:multiLevelType w:val="multilevel"/>
    <w:tmpl w:val="D63C6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18"/>
  </w:num>
  <w:num w:numId="8">
    <w:abstractNumId w:val="14"/>
  </w:num>
  <w:num w:numId="9">
    <w:abstractNumId w:val="22"/>
  </w:num>
  <w:num w:numId="10">
    <w:abstractNumId w:val="12"/>
  </w:num>
  <w:num w:numId="11">
    <w:abstractNumId w:val="8"/>
  </w:num>
  <w:num w:numId="12">
    <w:abstractNumId w:val="7"/>
  </w:num>
  <w:num w:numId="13">
    <w:abstractNumId w:val="16"/>
  </w:num>
  <w:num w:numId="14">
    <w:abstractNumId w:val="6"/>
  </w:num>
  <w:num w:numId="15">
    <w:abstractNumId w:val="21"/>
  </w:num>
  <w:num w:numId="16">
    <w:abstractNumId w:val="23"/>
  </w:num>
  <w:num w:numId="17">
    <w:abstractNumId w:val="11"/>
  </w:num>
  <w:num w:numId="18">
    <w:abstractNumId w:val="10"/>
  </w:num>
  <w:num w:numId="19">
    <w:abstractNumId w:val="19"/>
  </w:num>
  <w:num w:numId="20">
    <w:abstractNumId w:val="15"/>
  </w:num>
  <w:num w:numId="21">
    <w:abstractNumId w:val="9"/>
  </w:num>
  <w:num w:numId="22">
    <w:abstractNumId w:val="13"/>
  </w:num>
  <w:num w:numId="23">
    <w:abstractNumId w:val="17"/>
  </w:num>
  <w:num w:numId="24">
    <w:abstractNumId w:val="20"/>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45CEE"/>
    <w:rsid w:val="0006063C"/>
    <w:rsid w:val="000627E1"/>
    <w:rsid w:val="0007701B"/>
    <w:rsid w:val="00086125"/>
    <w:rsid w:val="000941A3"/>
    <w:rsid w:val="000A54C0"/>
    <w:rsid w:val="000D6E4C"/>
    <w:rsid w:val="000F510F"/>
    <w:rsid w:val="000F5210"/>
    <w:rsid w:val="00105CCE"/>
    <w:rsid w:val="00141B72"/>
    <w:rsid w:val="0015074B"/>
    <w:rsid w:val="001518A1"/>
    <w:rsid w:val="00183662"/>
    <w:rsid w:val="001A2DC1"/>
    <w:rsid w:val="00205170"/>
    <w:rsid w:val="00206459"/>
    <w:rsid w:val="00213A20"/>
    <w:rsid w:val="00227E6C"/>
    <w:rsid w:val="002355AC"/>
    <w:rsid w:val="002450C4"/>
    <w:rsid w:val="00281E3A"/>
    <w:rsid w:val="0029639D"/>
    <w:rsid w:val="002A5AB1"/>
    <w:rsid w:val="002B3E42"/>
    <w:rsid w:val="002B4F21"/>
    <w:rsid w:val="002B6591"/>
    <w:rsid w:val="002D194B"/>
    <w:rsid w:val="002D2451"/>
    <w:rsid w:val="002E229E"/>
    <w:rsid w:val="002E6A51"/>
    <w:rsid w:val="002E6C9A"/>
    <w:rsid w:val="002F5C25"/>
    <w:rsid w:val="003063DF"/>
    <w:rsid w:val="00307EB4"/>
    <w:rsid w:val="0031604E"/>
    <w:rsid w:val="00317C3C"/>
    <w:rsid w:val="00326F90"/>
    <w:rsid w:val="00360874"/>
    <w:rsid w:val="00364F41"/>
    <w:rsid w:val="00394F5A"/>
    <w:rsid w:val="003C3F9D"/>
    <w:rsid w:val="003D50FD"/>
    <w:rsid w:val="00407E91"/>
    <w:rsid w:val="00440E12"/>
    <w:rsid w:val="0045458C"/>
    <w:rsid w:val="00460330"/>
    <w:rsid w:val="00462070"/>
    <w:rsid w:val="00505B40"/>
    <w:rsid w:val="00543F77"/>
    <w:rsid w:val="00551B9F"/>
    <w:rsid w:val="00556B00"/>
    <w:rsid w:val="00560BA3"/>
    <w:rsid w:val="00562687"/>
    <w:rsid w:val="00563070"/>
    <w:rsid w:val="0057389C"/>
    <w:rsid w:val="0059153D"/>
    <w:rsid w:val="005A339D"/>
    <w:rsid w:val="005C11D2"/>
    <w:rsid w:val="005C5425"/>
    <w:rsid w:val="00645624"/>
    <w:rsid w:val="006A027C"/>
    <w:rsid w:val="006A3E1C"/>
    <w:rsid w:val="006B469E"/>
    <w:rsid w:val="006E62C5"/>
    <w:rsid w:val="006F5235"/>
    <w:rsid w:val="007118EE"/>
    <w:rsid w:val="00750B28"/>
    <w:rsid w:val="00782B23"/>
    <w:rsid w:val="00797204"/>
    <w:rsid w:val="00797BE7"/>
    <w:rsid w:val="007A7A39"/>
    <w:rsid w:val="007D6B25"/>
    <w:rsid w:val="00802CD5"/>
    <w:rsid w:val="0080623A"/>
    <w:rsid w:val="0081504B"/>
    <w:rsid w:val="00826C60"/>
    <w:rsid w:val="00832A12"/>
    <w:rsid w:val="008368CA"/>
    <w:rsid w:val="008643DB"/>
    <w:rsid w:val="0087251D"/>
    <w:rsid w:val="008B67C9"/>
    <w:rsid w:val="008C15A7"/>
    <w:rsid w:val="00901DF6"/>
    <w:rsid w:val="00902CE1"/>
    <w:rsid w:val="00927275"/>
    <w:rsid w:val="00942FF2"/>
    <w:rsid w:val="009A27F2"/>
    <w:rsid w:val="009A6811"/>
    <w:rsid w:val="009C2942"/>
    <w:rsid w:val="009C5DDA"/>
    <w:rsid w:val="009E6BB9"/>
    <w:rsid w:val="00A077D4"/>
    <w:rsid w:val="00A662EA"/>
    <w:rsid w:val="00A77170"/>
    <w:rsid w:val="00AA1D8D"/>
    <w:rsid w:val="00AA4ECE"/>
    <w:rsid w:val="00AA73D2"/>
    <w:rsid w:val="00AD5BFB"/>
    <w:rsid w:val="00B03500"/>
    <w:rsid w:val="00B0510B"/>
    <w:rsid w:val="00B20F78"/>
    <w:rsid w:val="00B25721"/>
    <w:rsid w:val="00B34063"/>
    <w:rsid w:val="00B44341"/>
    <w:rsid w:val="00B47730"/>
    <w:rsid w:val="00B47DBF"/>
    <w:rsid w:val="00B54380"/>
    <w:rsid w:val="00B671B1"/>
    <w:rsid w:val="00B81747"/>
    <w:rsid w:val="00B963E2"/>
    <w:rsid w:val="00BA06A0"/>
    <w:rsid w:val="00BB7814"/>
    <w:rsid w:val="00BD2603"/>
    <w:rsid w:val="00BF74F3"/>
    <w:rsid w:val="00C330DF"/>
    <w:rsid w:val="00C411E0"/>
    <w:rsid w:val="00C46B6A"/>
    <w:rsid w:val="00C8491B"/>
    <w:rsid w:val="00C91D25"/>
    <w:rsid w:val="00C91DD1"/>
    <w:rsid w:val="00C97700"/>
    <w:rsid w:val="00CB0664"/>
    <w:rsid w:val="00D06520"/>
    <w:rsid w:val="00D23963"/>
    <w:rsid w:val="00D4157C"/>
    <w:rsid w:val="00D45323"/>
    <w:rsid w:val="00D64114"/>
    <w:rsid w:val="00D6792C"/>
    <w:rsid w:val="00D83F8B"/>
    <w:rsid w:val="00D95F96"/>
    <w:rsid w:val="00DB7F6D"/>
    <w:rsid w:val="00DC7076"/>
    <w:rsid w:val="00DD4932"/>
    <w:rsid w:val="00E43505"/>
    <w:rsid w:val="00E50FC7"/>
    <w:rsid w:val="00E56F72"/>
    <w:rsid w:val="00E61132"/>
    <w:rsid w:val="00E74CDE"/>
    <w:rsid w:val="00E8725F"/>
    <w:rsid w:val="00E87C33"/>
    <w:rsid w:val="00E97356"/>
    <w:rsid w:val="00EA273F"/>
    <w:rsid w:val="00EA4BBA"/>
    <w:rsid w:val="00EB1D45"/>
    <w:rsid w:val="00ED0939"/>
    <w:rsid w:val="00EF68B5"/>
    <w:rsid w:val="00F06467"/>
    <w:rsid w:val="00F07C05"/>
    <w:rsid w:val="00F15BF5"/>
    <w:rsid w:val="00F27DC0"/>
    <w:rsid w:val="00F30F74"/>
    <w:rsid w:val="00F32611"/>
    <w:rsid w:val="00F435C6"/>
    <w:rsid w:val="00F702E9"/>
    <w:rsid w:val="00F774EA"/>
    <w:rsid w:val="00F86C4E"/>
    <w:rsid w:val="00FB2A3A"/>
    <w:rsid w:val="00FB769B"/>
    <w:rsid w:val="00FC693F"/>
    <w:rsid w:val="00FD02F7"/>
    <w:rsid w:val="00FD7FE2"/>
    <w:rsid w:val="00FE4A2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5:docId w15:val="{54123DC2-68F9-44C2-8038-B0BBADFFA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07E91"/>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05B40"/>
    <w:pPr>
      <w:spacing w:after="100" w:afterAutospacing="1"/>
      <w:outlineLvl w:val="1"/>
    </w:pPr>
    <w:rPr>
      <w:b/>
      <w:bCs/>
      <w:color w:val="4F6228" w:themeColor="accent3" w:themeShade="80"/>
      <w:kern w:val="36"/>
      <w:sz w:val="36"/>
      <w:szCs w:val="36"/>
    </w:rPr>
  </w:style>
  <w:style w:type="paragraph" w:styleId="Heading3">
    <w:name w:val="heading 3"/>
    <w:basedOn w:val="Normal"/>
    <w:next w:val="Normal"/>
    <w:link w:val="Heading3Char"/>
    <w:uiPriority w:val="9"/>
    <w:unhideWhenUsed/>
    <w:qFormat/>
    <w:rsid w:val="00505B40"/>
    <w:pPr>
      <w:spacing w:before="100" w:beforeAutospacing="1" w:after="100" w:afterAutospacing="1"/>
      <w:outlineLvl w:val="2"/>
    </w:pPr>
    <w:rPr>
      <w:b/>
      <w:bCs/>
      <w:color w:val="FF9900"/>
      <w:sz w:val="30"/>
      <w:szCs w:val="30"/>
    </w:rPr>
  </w:style>
  <w:style w:type="paragraph" w:styleId="Heading4">
    <w:name w:val="heading 4"/>
    <w:basedOn w:val="Heading3"/>
    <w:next w:val="Normal"/>
    <w:link w:val="Heading4Char"/>
    <w:uiPriority w:val="9"/>
    <w:unhideWhenUsed/>
    <w:qFormat/>
    <w:rsid w:val="000F510F"/>
    <w:pPr>
      <w:outlineLvl w:val="3"/>
    </w:pPr>
    <w:rPr>
      <w:color w:val="984806" w:themeColor="accent6" w:themeShade="80"/>
      <w:sz w:val="28"/>
      <w:szCs w:val="28"/>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505B40"/>
    <w:rPr>
      <w:rFonts w:ascii="Times New Roman" w:eastAsia="Times New Roman" w:hAnsi="Times New Roman" w:cs="Times New Roman"/>
      <w:b/>
      <w:bCs/>
      <w:color w:val="4F6228" w:themeColor="accent3" w:themeShade="80"/>
      <w:kern w:val="36"/>
      <w:sz w:val="36"/>
      <w:szCs w:val="36"/>
    </w:rPr>
  </w:style>
  <w:style w:type="character" w:customStyle="1" w:styleId="Heading3Char">
    <w:name w:val="Heading 3 Char"/>
    <w:basedOn w:val="DefaultParagraphFont"/>
    <w:link w:val="Heading3"/>
    <w:uiPriority w:val="9"/>
    <w:rsid w:val="00505B40"/>
    <w:rPr>
      <w:rFonts w:ascii="Times New Roman" w:eastAsia="Times New Roman" w:hAnsi="Times New Roman" w:cs="Times New Roman"/>
      <w:b/>
      <w:bCs/>
      <w:color w:val="FF9900"/>
      <w:sz w:val="30"/>
      <w:szCs w:val="30"/>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0F510F"/>
    <w:rPr>
      <w:rFonts w:ascii="Times New Roman" w:eastAsia="Times New Roman" w:hAnsi="Times New Roman" w:cs="Times New Roman"/>
      <w:b/>
      <w:bCs/>
      <w:color w:val="984806" w:themeColor="accent6" w:themeShade="80"/>
      <w:sz w:val="28"/>
      <w:szCs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aliases w:val="Note"/>
    <w:basedOn w:val="DefaultParagraphFont"/>
    <w:uiPriority w:val="22"/>
    <w:qFormat/>
    <w:rsid w:val="00360874"/>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aliases w:val="Lab Title"/>
    <w:uiPriority w:val="33"/>
    <w:qFormat/>
    <w:rsid w:val="00B81747"/>
    <w:rPr>
      <w:rFonts w:eastAsia="PMingLiU"/>
      <w:b/>
      <w:color w:val="4A442A" w:themeColor="background2" w:themeShade="40"/>
      <w:sz w:val="44"/>
      <w:szCs w:val="44"/>
      <w:bdr w:val="none" w:sz="0" w:space="0" w:color="auto"/>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dq2pgselectionanchorcontainer">
    <w:name w:val="pdq2pg_selectionanchorcontainer"/>
    <w:basedOn w:val="Normal"/>
    <w:rsid w:val="00317C3C"/>
    <w:pPr>
      <w:spacing w:before="100" w:beforeAutospacing="1" w:after="100" w:afterAutospacing="1"/>
    </w:pPr>
  </w:style>
  <w:style w:type="paragraph" w:styleId="NormalWeb">
    <w:name w:val="Normal (Web)"/>
    <w:basedOn w:val="Normal"/>
    <w:uiPriority w:val="99"/>
    <w:semiHidden/>
    <w:unhideWhenUsed/>
    <w:rsid w:val="00D45323"/>
    <w:pPr>
      <w:spacing w:before="100" w:beforeAutospacing="1" w:after="100" w:afterAutospacing="1"/>
    </w:pPr>
  </w:style>
  <w:style w:type="paragraph" w:customStyle="1" w:styleId="ShowCommandOutput">
    <w:name w:val="Show Command Output"/>
    <w:basedOn w:val="Normal"/>
    <w:link w:val="ShowCommandOutputChar"/>
    <w:qFormat/>
    <w:rsid w:val="009A6811"/>
    <w:pPr>
      <w:shd w:val="clear" w:color="auto" w:fill="F2F2F2" w:themeFill="background1" w:themeFillShade="F2"/>
      <w:spacing w:before="60"/>
    </w:pPr>
    <w:rPr>
      <w:rFonts w:ascii="Arial" w:eastAsiaTheme="minorEastAsia" w:hAnsi="Arial" w:cs="Arial"/>
      <w:b/>
      <w:bCs/>
      <w:sz w:val="22"/>
      <w:szCs w:val="22"/>
    </w:rPr>
  </w:style>
  <w:style w:type="character" w:customStyle="1" w:styleId="ShowCommandOutputChar">
    <w:name w:val="Show Command Output Char"/>
    <w:basedOn w:val="DefaultParagraphFont"/>
    <w:link w:val="ShowCommandOutput"/>
    <w:rsid w:val="009A6811"/>
    <w:rPr>
      <w:rFonts w:ascii="Arial" w:hAnsi="Arial" w:cs="Arial"/>
      <w:b/>
      <w:bCs/>
      <w:shd w:val="clear" w:color="auto" w:fill="F2F2F2" w:themeFill="background1" w:themeFillShade="F2"/>
    </w:rPr>
  </w:style>
  <w:style w:type="paragraph" w:customStyle="1" w:styleId="Recommendation">
    <w:name w:val="Recommendation"/>
    <w:basedOn w:val="ShowCommandOutput"/>
    <w:link w:val="RecommendationChar"/>
    <w:qFormat/>
    <w:rsid w:val="00782B23"/>
    <w:pPr>
      <w:shd w:val="clear" w:color="auto" w:fill="DBE5F1" w:themeFill="accent1" w:themeFillTint="33"/>
    </w:pPr>
    <w:rPr>
      <w:rFonts w:ascii="Times New Roman" w:hAnsi="Times New Roman" w:cs="Times New Roman"/>
      <w:sz w:val="24"/>
      <w:szCs w:val="24"/>
    </w:rPr>
  </w:style>
  <w:style w:type="paragraph" w:customStyle="1" w:styleId="Important">
    <w:name w:val="Important"/>
    <w:basedOn w:val="Normal"/>
    <w:link w:val="ImportantChar"/>
    <w:qFormat/>
    <w:rsid w:val="00360874"/>
    <w:pPr>
      <w:shd w:val="clear" w:color="auto" w:fill="F6F8A2"/>
      <w:spacing w:line="276" w:lineRule="auto"/>
    </w:pPr>
    <w:rPr>
      <w:b/>
      <w:bCs/>
    </w:rPr>
  </w:style>
  <w:style w:type="character" w:customStyle="1" w:styleId="RecommendationChar">
    <w:name w:val="Recommendation Char"/>
    <w:basedOn w:val="ShowCommandOutputChar"/>
    <w:link w:val="Recommendation"/>
    <w:rsid w:val="00782B23"/>
    <w:rPr>
      <w:rFonts w:ascii="Times New Roman" w:hAnsi="Times New Roman" w:cs="Times New Roman"/>
      <w:b/>
      <w:bCs/>
      <w:color w:val="4C216D"/>
      <w:sz w:val="24"/>
      <w:szCs w:val="24"/>
      <w:shd w:val="clear" w:color="auto" w:fill="DBE5F1" w:themeFill="accent1" w:themeFillTint="33"/>
    </w:rPr>
  </w:style>
  <w:style w:type="paragraph" w:customStyle="1" w:styleId="LabNote">
    <w:name w:val="Lab Note"/>
    <w:basedOn w:val="Normal"/>
    <w:link w:val="LabNoteChar"/>
    <w:qFormat/>
    <w:rsid w:val="00360874"/>
    <w:pPr>
      <w:shd w:val="clear" w:color="auto" w:fill="F2F2F2" w:themeFill="background1" w:themeFillShade="F2"/>
    </w:pPr>
  </w:style>
  <w:style w:type="character" w:customStyle="1" w:styleId="ImportantChar">
    <w:name w:val="Important Char"/>
    <w:basedOn w:val="DefaultParagraphFont"/>
    <w:link w:val="Important"/>
    <w:rsid w:val="00360874"/>
    <w:rPr>
      <w:rFonts w:ascii="Times New Roman" w:eastAsia="Times New Roman" w:hAnsi="Times New Roman" w:cs="Times New Roman"/>
      <w:b/>
      <w:bCs/>
      <w:sz w:val="24"/>
      <w:szCs w:val="24"/>
      <w:shd w:val="clear" w:color="auto" w:fill="F6F8A2"/>
    </w:rPr>
  </w:style>
  <w:style w:type="character" w:customStyle="1" w:styleId="LabNoteChar">
    <w:name w:val="Lab Note Char"/>
    <w:basedOn w:val="DefaultParagraphFont"/>
    <w:link w:val="LabNote"/>
    <w:rsid w:val="00360874"/>
    <w:rPr>
      <w:rFonts w:ascii="Times New Roman" w:eastAsia="Times New Roman" w:hAnsi="Times New Roman" w:cs="Times New Roman"/>
      <w:sz w:val="24"/>
      <w:szCs w:val="24"/>
      <w:shd w:val="clear" w:color="auto" w:fill="F2F2F2" w:themeFill="background1" w:themeFillShade="F2"/>
    </w:rPr>
  </w:style>
  <w:style w:type="paragraph" w:customStyle="1" w:styleId="isselectedend">
    <w:name w:val="isselectedend"/>
    <w:basedOn w:val="Normal"/>
    <w:rsid w:val="00AA4ECE"/>
    <w:pPr>
      <w:spacing w:before="100" w:beforeAutospacing="1" w:after="100" w:afterAutospacing="1"/>
    </w:pPr>
  </w:style>
  <w:style w:type="paragraph" w:styleId="HTMLPreformatted">
    <w:name w:val="HTML Preformatted"/>
    <w:basedOn w:val="Normal"/>
    <w:link w:val="HTMLPreformattedChar"/>
    <w:uiPriority w:val="99"/>
    <w:semiHidden/>
    <w:unhideWhenUsed/>
    <w:rsid w:val="00EA4B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EA4BBA"/>
    <w:rPr>
      <w:rFonts w:ascii="Courier New" w:eastAsia="Times New Roman" w:hAnsi="Courier New" w:cs="Courier New"/>
      <w:sz w:val="20"/>
      <w:szCs w:val="20"/>
    </w:rPr>
  </w:style>
  <w:style w:type="character" w:styleId="HTMLCode">
    <w:name w:val="HTML Code"/>
    <w:basedOn w:val="DefaultParagraphFont"/>
    <w:uiPriority w:val="99"/>
    <w:semiHidden/>
    <w:unhideWhenUsed/>
    <w:rsid w:val="00EA4BB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40775">
      <w:bodyDiv w:val="1"/>
      <w:marLeft w:val="0"/>
      <w:marRight w:val="0"/>
      <w:marTop w:val="0"/>
      <w:marBottom w:val="0"/>
      <w:divBdr>
        <w:top w:val="none" w:sz="0" w:space="0" w:color="auto"/>
        <w:left w:val="none" w:sz="0" w:space="0" w:color="auto"/>
        <w:bottom w:val="none" w:sz="0" w:space="0" w:color="auto"/>
        <w:right w:val="none" w:sz="0" w:space="0" w:color="auto"/>
      </w:divBdr>
      <w:divsChild>
        <w:div w:id="8888025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459641">
      <w:bodyDiv w:val="1"/>
      <w:marLeft w:val="0"/>
      <w:marRight w:val="0"/>
      <w:marTop w:val="0"/>
      <w:marBottom w:val="0"/>
      <w:divBdr>
        <w:top w:val="none" w:sz="0" w:space="0" w:color="auto"/>
        <w:left w:val="none" w:sz="0" w:space="0" w:color="auto"/>
        <w:bottom w:val="none" w:sz="0" w:space="0" w:color="auto"/>
        <w:right w:val="none" w:sz="0" w:space="0" w:color="auto"/>
      </w:divBdr>
    </w:div>
    <w:div w:id="53697237">
      <w:bodyDiv w:val="1"/>
      <w:marLeft w:val="0"/>
      <w:marRight w:val="0"/>
      <w:marTop w:val="0"/>
      <w:marBottom w:val="0"/>
      <w:divBdr>
        <w:top w:val="none" w:sz="0" w:space="0" w:color="auto"/>
        <w:left w:val="none" w:sz="0" w:space="0" w:color="auto"/>
        <w:bottom w:val="none" w:sz="0" w:space="0" w:color="auto"/>
        <w:right w:val="none" w:sz="0" w:space="0" w:color="auto"/>
      </w:divBdr>
    </w:div>
    <w:div w:id="132715878">
      <w:bodyDiv w:val="1"/>
      <w:marLeft w:val="0"/>
      <w:marRight w:val="0"/>
      <w:marTop w:val="0"/>
      <w:marBottom w:val="0"/>
      <w:divBdr>
        <w:top w:val="none" w:sz="0" w:space="0" w:color="auto"/>
        <w:left w:val="none" w:sz="0" w:space="0" w:color="auto"/>
        <w:bottom w:val="none" w:sz="0" w:space="0" w:color="auto"/>
        <w:right w:val="none" w:sz="0" w:space="0" w:color="auto"/>
      </w:divBdr>
    </w:div>
    <w:div w:id="145631186">
      <w:bodyDiv w:val="1"/>
      <w:marLeft w:val="0"/>
      <w:marRight w:val="0"/>
      <w:marTop w:val="0"/>
      <w:marBottom w:val="0"/>
      <w:divBdr>
        <w:top w:val="none" w:sz="0" w:space="0" w:color="auto"/>
        <w:left w:val="none" w:sz="0" w:space="0" w:color="auto"/>
        <w:bottom w:val="none" w:sz="0" w:space="0" w:color="auto"/>
        <w:right w:val="none" w:sz="0" w:space="0" w:color="auto"/>
      </w:divBdr>
    </w:div>
    <w:div w:id="147408439">
      <w:bodyDiv w:val="1"/>
      <w:marLeft w:val="0"/>
      <w:marRight w:val="0"/>
      <w:marTop w:val="0"/>
      <w:marBottom w:val="0"/>
      <w:divBdr>
        <w:top w:val="none" w:sz="0" w:space="0" w:color="auto"/>
        <w:left w:val="none" w:sz="0" w:space="0" w:color="auto"/>
        <w:bottom w:val="none" w:sz="0" w:space="0" w:color="auto"/>
        <w:right w:val="none" w:sz="0" w:space="0" w:color="auto"/>
      </w:divBdr>
      <w:divsChild>
        <w:div w:id="1662149359">
          <w:marLeft w:val="0"/>
          <w:marRight w:val="0"/>
          <w:marTop w:val="0"/>
          <w:marBottom w:val="0"/>
          <w:divBdr>
            <w:top w:val="none" w:sz="0" w:space="0" w:color="auto"/>
            <w:left w:val="none" w:sz="0" w:space="0" w:color="auto"/>
            <w:bottom w:val="none" w:sz="0" w:space="0" w:color="auto"/>
            <w:right w:val="none" w:sz="0" w:space="0" w:color="auto"/>
          </w:divBdr>
          <w:divsChild>
            <w:div w:id="1227031074">
              <w:marLeft w:val="0"/>
              <w:marRight w:val="0"/>
              <w:marTop w:val="0"/>
              <w:marBottom w:val="0"/>
              <w:divBdr>
                <w:top w:val="none" w:sz="0" w:space="0" w:color="auto"/>
                <w:left w:val="none" w:sz="0" w:space="0" w:color="auto"/>
                <w:bottom w:val="none" w:sz="0" w:space="0" w:color="auto"/>
                <w:right w:val="none" w:sz="0" w:space="0" w:color="auto"/>
              </w:divBdr>
              <w:divsChild>
                <w:div w:id="1392575764">
                  <w:marLeft w:val="0"/>
                  <w:marRight w:val="0"/>
                  <w:marTop w:val="0"/>
                  <w:marBottom w:val="0"/>
                  <w:divBdr>
                    <w:top w:val="none" w:sz="0" w:space="0" w:color="auto"/>
                    <w:left w:val="none" w:sz="0" w:space="0" w:color="auto"/>
                    <w:bottom w:val="none" w:sz="0" w:space="0" w:color="auto"/>
                    <w:right w:val="none" w:sz="0" w:space="0" w:color="auto"/>
                  </w:divBdr>
                  <w:divsChild>
                    <w:div w:id="1835947693">
                      <w:marLeft w:val="0"/>
                      <w:marRight w:val="0"/>
                      <w:marTop w:val="0"/>
                      <w:marBottom w:val="0"/>
                      <w:divBdr>
                        <w:top w:val="none" w:sz="0" w:space="0" w:color="auto"/>
                        <w:left w:val="none" w:sz="0" w:space="0" w:color="auto"/>
                        <w:bottom w:val="none" w:sz="0" w:space="0" w:color="auto"/>
                        <w:right w:val="none" w:sz="0" w:space="0" w:color="auto"/>
                      </w:divBdr>
                      <w:divsChild>
                        <w:div w:id="191453914">
                          <w:marLeft w:val="0"/>
                          <w:marRight w:val="0"/>
                          <w:marTop w:val="0"/>
                          <w:marBottom w:val="0"/>
                          <w:divBdr>
                            <w:top w:val="none" w:sz="0" w:space="0" w:color="auto"/>
                            <w:left w:val="none" w:sz="0" w:space="0" w:color="auto"/>
                            <w:bottom w:val="none" w:sz="0" w:space="0" w:color="auto"/>
                            <w:right w:val="none" w:sz="0" w:space="0" w:color="auto"/>
                          </w:divBdr>
                          <w:divsChild>
                            <w:div w:id="1530724696">
                              <w:marLeft w:val="0"/>
                              <w:marRight w:val="0"/>
                              <w:marTop w:val="0"/>
                              <w:marBottom w:val="0"/>
                              <w:divBdr>
                                <w:top w:val="none" w:sz="0" w:space="0" w:color="auto"/>
                                <w:left w:val="none" w:sz="0" w:space="0" w:color="auto"/>
                                <w:bottom w:val="none" w:sz="0" w:space="0" w:color="auto"/>
                                <w:right w:val="none" w:sz="0" w:space="0" w:color="auto"/>
                              </w:divBdr>
                              <w:divsChild>
                                <w:div w:id="944071009">
                                  <w:marLeft w:val="0"/>
                                  <w:marRight w:val="0"/>
                                  <w:marTop w:val="0"/>
                                  <w:marBottom w:val="0"/>
                                  <w:divBdr>
                                    <w:top w:val="none" w:sz="0" w:space="0" w:color="auto"/>
                                    <w:left w:val="none" w:sz="0" w:space="0" w:color="auto"/>
                                    <w:bottom w:val="none" w:sz="0" w:space="0" w:color="auto"/>
                                    <w:right w:val="none" w:sz="0" w:space="0" w:color="auto"/>
                                  </w:divBdr>
                                  <w:divsChild>
                                    <w:div w:id="342516024">
                                      <w:marLeft w:val="0"/>
                                      <w:marRight w:val="0"/>
                                      <w:marTop w:val="0"/>
                                      <w:marBottom w:val="0"/>
                                      <w:divBdr>
                                        <w:top w:val="none" w:sz="0" w:space="0" w:color="auto"/>
                                        <w:left w:val="none" w:sz="0" w:space="0" w:color="auto"/>
                                        <w:bottom w:val="none" w:sz="0" w:space="0" w:color="auto"/>
                                        <w:right w:val="none" w:sz="0" w:space="0" w:color="auto"/>
                                      </w:divBdr>
                                      <w:divsChild>
                                        <w:div w:id="1543663871">
                                          <w:marLeft w:val="0"/>
                                          <w:marRight w:val="0"/>
                                          <w:marTop w:val="0"/>
                                          <w:marBottom w:val="0"/>
                                          <w:divBdr>
                                            <w:top w:val="none" w:sz="0" w:space="0" w:color="auto"/>
                                            <w:left w:val="none" w:sz="0" w:space="0" w:color="auto"/>
                                            <w:bottom w:val="none" w:sz="0" w:space="0" w:color="auto"/>
                                            <w:right w:val="none" w:sz="0" w:space="0" w:color="auto"/>
                                          </w:divBdr>
                                          <w:divsChild>
                                            <w:div w:id="1009260838">
                                              <w:marLeft w:val="0"/>
                                              <w:marRight w:val="0"/>
                                              <w:marTop w:val="0"/>
                                              <w:marBottom w:val="0"/>
                                              <w:divBdr>
                                                <w:top w:val="none" w:sz="0" w:space="0" w:color="auto"/>
                                                <w:left w:val="none" w:sz="0" w:space="0" w:color="auto"/>
                                                <w:bottom w:val="none" w:sz="0" w:space="0" w:color="auto"/>
                                                <w:right w:val="none" w:sz="0" w:space="0" w:color="auto"/>
                                              </w:divBdr>
                                              <w:divsChild>
                                                <w:div w:id="1721123773">
                                                  <w:marLeft w:val="0"/>
                                                  <w:marRight w:val="0"/>
                                                  <w:marTop w:val="0"/>
                                                  <w:marBottom w:val="0"/>
                                                  <w:divBdr>
                                                    <w:top w:val="none" w:sz="0" w:space="0" w:color="auto"/>
                                                    <w:left w:val="none" w:sz="0" w:space="0" w:color="auto"/>
                                                    <w:bottom w:val="none" w:sz="0" w:space="0" w:color="auto"/>
                                                    <w:right w:val="none" w:sz="0" w:space="0" w:color="auto"/>
                                                  </w:divBdr>
                                                  <w:divsChild>
                                                    <w:div w:id="1639335083">
                                                      <w:marLeft w:val="0"/>
                                                      <w:marRight w:val="0"/>
                                                      <w:marTop w:val="0"/>
                                                      <w:marBottom w:val="0"/>
                                                      <w:divBdr>
                                                        <w:top w:val="none" w:sz="0" w:space="0" w:color="auto"/>
                                                        <w:left w:val="none" w:sz="0" w:space="0" w:color="auto"/>
                                                        <w:bottom w:val="none" w:sz="0" w:space="0" w:color="auto"/>
                                                        <w:right w:val="none" w:sz="0" w:space="0" w:color="auto"/>
                                                      </w:divBdr>
                                                      <w:divsChild>
                                                        <w:div w:id="1222330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0930409">
          <w:marLeft w:val="0"/>
          <w:marRight w:val="0"/>
          <w:marTop w:val="0"/>
          <w:marBottom w:val="0"/>
          <w:divBdr>
            <w:top w:val="none" w:sz="0" w:space="0" w:color="auto"/>
            <w:left w:val="none" w:sz="0" w:space="0" w:color="auto"/>
            <w:bottom w:val="none" w:sz="0" w:space="0" w:color="auto"/>
            <w:right w:val="none" w:sz="0" w:space="0" w:color="auto"/>
          </w:divBdr>
          <w:divsChild>
            <w:div w:id="473527914">
              <w:marLeft w:val="0"/>
              <w:marRight w:val="0"/>
              <w:marTop w:val="0"/>
              <w:marBottom w:val="0"/>
              <w:divBdr>
                <w:top w:val="none" w:sz="0" w:space="0" w:color="auto"/>
                <w:left w:val="none" w:sz="0" w:space="0" w:color="auto"/>
                <w:bottom w:val="none" w:sz="0" w:space="0" w:color="auto"/>
                <w:right w:val="none" w:sz="0" w:space="0" w:color="auto"/>
              </w:divBdr>
              <w:divsChild>
                <w:div w:id="363798224">
                  <w:marLeft w:val="0"/>
                  <w:marRight w:val="0"/>
                  <w:marTop w:val="0"/>
                  <w:marBottom w:val="0"/>
                  <w:divBdr>
                    <w:top w:val="none" w:sz="0" w:space="0" w:color="auto"/>
                    <w:left w:val="none" w:sz="0" w:space="0" w:color="auto"/>
                    <w:bottom w:val="none" w:sz="0" w:space="0" w:color="auto"/>
                    <w:right w:val="none" w:sz="0" w:space="0" w:color="auto"/>
                  </w:divBdr>
                  <w:divsChild>
                    <w:div w:id="509956085">
                      <w:marLeft w:val="0"/>
                      <w:marRight w:val="0"/>
                      <w:marTop w:val="0"/>
                      <w:marBottom w:val="0"/>
                      <w:divBdr>
                        <w:top w:val="none" w:sz="0" w:space="0" w:color="auto"/>
                        <w:left w:val="none" w:sz="0" w:space="0" w:color="auto"/>
                        <w:bottom w:val="none" w:sz="0" w:space="0" w:color="auto"/>
                        <w:right w:val="none" w:sz="0" w:space="0" w:color="auto"/>
                      </w:divBdr>
                      <w:divsChild>
                        <w:div w:id="1252660887">
                          <w:marLeft w:val="0"/>
                          <w:marRight w:val="0"/>
                          <w:marTop w:val="0"/>
                          <w:marBottom w:val="0"/>
                          <w:divBdr>
                            <w:top w:val="none" w:sz="0" w:space="0" w:color="auto"/>
                            <w:left w:val="none" w:sz="0" w:space="0" w:color="auto"/>
                            <w:bottom w:val="none" w:sz="0" w:space="0" w:color="auto"/>
                            <w:right w:val="none" w:sz="0" w:space="0" w:color="auto"/>
                          </w:divBdr>
                          <w:divsChild>
                            <w:div w:id="1868790394">
                              <w:marLeft w:val="0"/>
                              <w:marRight w:val="0"/>
                              <w:marTop w:val="0"/>
                              <w:marBottom w:val="0"/>
                              <w:divBdr>
                                <w:top w:val="none" w:sz="0" w:space="0" w:color="auto"/>
                                <w:left w:val="none" w:sz="0" w:space="0" w:color="auto"/>
                                <w:bottom w:val="none" w:sz="0" w:space="0" w:color="auto"/>
                                <w:right w:val="none" w:sz="0" w:space="0" w:color="auto"/>
                              </w:divBdr>
                              <w:divsChild>
                                <w:div w:id="107507546">
                                  <w:marLeft w:val="0"/>
                                  <w:marRight w:val="0"/>
                                  <w:marTop w:val="0"/>
                                  <w:marBottom w:val="0"/>
                                  <w:divBdr>
                                    <w:top w:val="none" w:sz="0" w:space="0" w:color="auto"/>
                                    <w:left w:val="none" w:sz="0" w:space="0" w:color="auto"/>
                                    <w:bottom w:val="none" w:sz="0" w:space="0" w:color="auto"/>
                                    <w:right w:val="none" w:sz="0" w:space="0" w:color="auto"/>
                                  </w:divBdr>
                                  <w:divsChild>
                                    <w:div w:id="1395817250">
                                      <w:marLeft w:val="0"/>
                                      <w:marRight w:val="0"/>
                                      <w:marTop w:val="0"/>
                                      <w:marBottom w:val="0"/>
                                      <w:divBdr>
                                        <w:top w:val="none" w:sz="0" w:space="0" w:color="auto"/>
                                        <w:left w:val="none" w:sz="0" w:space="0" w:color="auto"/>
                                        <w:bottom w:val="none" w:sz="0" w:space="0" w:color="auto"/>
                                        <w:right w:val="none" w:sz="0" w:space="0" w:color="auto"/>
                                      </w:divBdr>
                                      <w:divsChild>
                                        <w:div w:id="24327774">
                                          <w:marLeft w:val="0"/>
                                          <w:marRight w:val="0"/>
                                          <w:marTop w:val="0"/>
                                          <w:marBottom w:val="0"/>
                                          <w:divBdr>
                                            <w:top w:val="none" w:sz="0" w:space="0" w:color="auto"/>
                                            <w:left w:val="none" w:sz="0" w:space="0" w:color="auto"/>
                                            <w:bottom w:val="none" w:sz="0" w:space="0" w:color="auto"/>
                                            <w:right w:val="none" w:sz="0" w:space="0" w:color="auto"/>
                                          </w:divBdr>
                                          <w:divsChild>
                                            <w:div w:id="354111560">
                                              <w:marLeft w:val="0"/>
                                              <w:marRight w:val="0"/>
                                              <w:marTop w:val="0"/>
                                              <w:marBottom w:val="0"/>
                                              <w:divBdr>
                                                <w:top w:val="none" w:sz="0" w:space="0" w:color="auto"/>
                                                <w:left w:val="none" w:sz="0" w:space="0" w:color="auto"/>
                                                <w:bottom w:val="none" w:sz="0" w:space="0" w:color="auto"/>
                                                <w:right w:val="none" w:sz="0" w:space="0" w:color="auto"/>
                                              </w:divBdr>
                                              <w:divsChild>
                                                <w:div w:id="237177497">
                                                  <w:marLeft w:val="0"/>
                                                  <w:marRight w:val="0"/>
                                                  <w:marTop w:val="0"/>
                                                  <w:marBottom w:val="0"/>
                                                  <w:divBdr>
                                                    <w:top w:val="none" w:sz="0" w:space="0" w:color="auto"/>
                                                    <w:left w:val="none" w:sz="0" w:space="0" w:color="auto"/>
                                                    <w:bottom w:val="none" w:sz="0" w:space="0" w:color="auto"/>
                                                    <w:right w:val="none" w:sz="0" w:space="0" w:color="auto"/>
                                                  </w:divBdr>
                                                  <w:divsChild>
                                                    <w:div w:id="294872265">
                                                      <w:marLeft w:val="0"/>
                                                      <w:marRight w:val="0"/>
                                                      <w:marTop w:val="0"/>
                                                      <w:marBottom w:val="0"/>
                                                      <w:divBdr>
                                                        <w:top w:val="none" w:sz="0" w:space="0" w:color="auto"/>
                                                        <w:left w:val="none" w:sz="0" w:space="0" w:color="auto"/>
                                                        <w:bottom w:val="none" w:sz="0" w:space="0" w:color="auto"/>
                                                        <w:right w:val="none" w:sz="0" w:space="0" w:color="auto"/>
                                                      </w:divBdr>
                                                      <w:divsChild>
                                                        <w:div w:id="1790860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796337">
      <w:bodyDiv w:val="1"/>
      <w:marLeft w:val="0"/>
      <w:marRight w:val="0"/>
      <w:marTop w:val="0"/>
      <w:marBottom w:val="0"/>
      <w:divBdr>
        <w:top w:val="none" w:sz="0" w:space="0" w:color="auto"/>
        <w:left w:val="none" w:sz="0" w:space="0" w:color="auto"/>
        <w:bottom w:val="none" w:sz="0" w:space="0" w:color="auto"/>
        <w:right w:val="none" w:sz="0" w:space="0" w:color="auto"/>
      </w:divBdr>
    </w:div>
    <w:div w:id="189998126">
      <w:bodyDiv w:val="1"/>
      <w:marLeft w:val="0"/>
      <w:marRight w:val="0"/>
      <w:marTop w:val="0"/>
      <w:marBottom w:val="0"/>
      <w:divBdr>
        <w:top w:val="none" w:sz="0" w:space="0" w:color="auto"/>
        <w:left w:val="none" w:sz="0" w:space="0" w:color="auto"/>
        <w:bottom w:val="none" w:sz="0" w:space="0" w:color="auto"/>
        <w:right w:val="none" w:sz="0" w:space="0" w:color="auto"/>
      </w:divBdr>
    </w:div>
    <w:div w:id="225461152">
      <w:bodyDiv w:val="1"/>
      <w:marLeft w:val="0"/>
      <w:marRight w:val="0"/>
      <w:marTop w:val="0"/>
      <w:marBottom w:val="0"/>
      <w:divBdr>
        <w:top w:val="none" w:sz="0" w:space="0" w:color="auto"/>
        <w:left w:val="none" w:sz="0" w:space="0" w:color="auto"/>
        <w:bottom w:val="none" w:sz="0" w:space="0" w:color="auto"/>
        <w:right w:val="none" w:sz="0" w:space="0" w:color="auto"/>
      </w:divBdr>
    </w:div>
    <w:div w:id="247426966">
      <w:bodyDiv w:val="1"/>
      <w:marLeft w:val="0"/>
      <w:marRight w:val="0"/>
      <w:marTop w:val="0"/>
      <w:marBottom w:val="0"/>
      <w:divBdr>
        <w:top w:val="none" w:sz="0" w:space="0" w:color="auto"/>
        <w:left w:val="none" w:sz="0" w:space="0" w:color="auto"/>
        <w:bottom w:val="none" w:sz="0" w:space="0" w:color="auto"/>
        <w:right w:val="none" w:sz="0" w:space="0" w:color="auto"/>
      </w:divBdr>
    </w:div>
    <w:div w:id="284239693">
      <w:bodyDiv w:val="1"/>
      <w:marLeft w:val="0"/>
      <w:marRight w:val="0"/>
      <w:marTop w:val="0"/>
      <w:marBottom w:val="0"/>
      <w:divBdr>
        <w:top w:val="none" w:sz="0" w:space="0" w:color="auto"/>
        <w:left w:val="none" w:sz="0" w:space="0" w:color="auto"/>
        <w:bottom w:val="none" w:sz="0" w:space="0" w:color="auto"/>
        <w:right w:val="none" w:sz="0" w:space="0" w:color="auto"/>
      </w:divBdr>
    </w:div>
    <w:div w:id="292951216">
      <w:bodyDiv w:val="1"/>
      <w:marLeft w:val="0"/>
      <w:marRight w:val="0"/>
      <w:marTop w:val="0"/>
      <w:marBottom w:val="0"/>
      <w:divBdr>
        <w:top w:val="none" w:sz="0" w:space="0" w:color="auto"/>
        <w:left w:val="none" w:sz="0" w:space="0" w:color="auto"/>
        <w:bottom w:val="none" w:sz="0" w:space="0" w:color="auto"/>
        <w:right w:val="none" w:sz="0" w:space="0" w:color="auto"/>
      </w:divBdr>
    </w:div>
    <w:div w:id="312755651">
      <w:bodyDiv w:val="1"/>
      <w:marLeft w:val="0"/>
      <w:marRight w:val="0"/>
      <w:marTop w:val="0"/>
      <w:marBottom w:val="0"/>
      <w:divBdr>
        <w:top w:val="none" w:sz="0" w:space="0" w:color="auto"/>
        <w:left w:val="none" w:sz="0" w:space="0" w:color="auto"/>
        <w:bottom w:val="none" w:sz="0" w:space="0" w:color="auto"/>
        <w:right w:val="none" w:sz="0" w:space="0" w:color="auto"/>
      </w:divBdr>
    </w:div>
    <w:div w:id="325982456">
      <w:bodyDiv w:val="1"/>
      <w:marLeft w:val="0"/>
      <w:marRight w:val="0"/>
      <w:marTop w:val="0"/>
      <w:marBottom w:val="0"/>
      <w:divBdr>
        <w:top w:val="none" w:sz="0" w:space="0" w:color="auto"/>
        <w:left w:val="none" w:sz="0" w:space="0" w:color="auto"/>
        <w:bottom w:val="none" w:sz="0" w:space="0" w:color="auto"/>
        <w:right w:val="none" w:sz="0" w:space="0" w:color="auto"/>
      </w:divBdr>
    </w:div>
    <w:div w:id="328290984">
      <w:bodyDiv w:val="1"/>
      <w:marLeft w:val="0"/>
      <w:marRight w:val="0"/>
      <w:marTop w:val="0"/>
      <w:marBottom w:val="0"/>
      <w:divBdr>
        <w:top w:val="none" w:sz="0" w:space="0" w:color="auto"/>
        <w:left w:val="none" w:sz="0" w:space="0" w:color="auto"/>
        <w:bottom w:val="none" w:sz="0" w:space="0" w:color="auto"/>
        <w:right w:val="none" w:sz="0" w:space="0" w:color="auto"/>
      </w:divBdr>
    </w:div>
    <w:div w:id="359666312">
      <w:bodyDiv w:val="1"/>
      <w:marLeft w:val="0"/>
      <w:marRight w:val="0"/>
      <w:marTop w:val="0"/>
      <w:marBottom w:val="0"/>
      <w:divBdr>
        <w:top w:val="none" w:sz="0" w:space="0" w:color="auto"/>
        <w:left w:val="none" w:sz="0" w:space="0" w:color="auto"/>
        <w:bottom w:val="none" w:sz="0" w:space="0" w:color="auto"/>
        <w:right w:val="none" w:sz="0" w:space="0" w:color="auto"/>
      </w:divBdr>
      <w:divsChild>
        <w:div w:id="1495880564">
          <w:marLeft w:val="0"/>
          <w:marRight w:val="0"/>
          <w:marTop w:val="0"/>
          <w:marBottom w:val="0"/>
          <w:divBdr>
            <w:top w:val="none" w:sz="0" w:space="0" w:color="auto"/>
            <w:left w:val="none" w:sz="0" w:space="0" w:color="auto"/>
            <w:bottom w:val="none" w:sz="0" w:space="0" w:color="auto"/>
            <w:right w:val="none" w:sz="0" w:space="0" w:color="auto"/>
          </w:divBdr>
          <w:divsChild>
            <w:div w:id="1440177347">
              <w:marLeft w:val="0"/>
              <w:marRight w:val="0"/>
              <w:marTop w:val="0"/>
              <w:marBottom w:val="0"/>
              <w:divBdr>
                <w:top w:val="none" w:sz="0" w:space="0" w:color="auto"/>
                <w:left w:val="none" w:sz="0" w:space="0" w:color="auto"/>
                <w:bottom w:val="none" w:sz="0" w:space="0" w:color="auto"/>
                <w:right w:val="none" w:sz="0" w:space="0" w:color="auto"/>
              </w:divBdr>
              <w:divsChild>
                <w:div w:id="1562131022">
                  <w:marLeft w:val="0"/>
                  <w:marRight w:val="0"/>
                  <w:marTop w:val="0"/>
                  <w:marBottom w:val="0"/>
                  <w:divBdr>
                    <w:top w:val="none" w:sz="0" w:space="0" w:color="auto"/>
                    <w:left w:val="none" w:sz="0" w:space="0" w:color="auto"/>
                    <w:bottom w:val="none" w:sz="0" w:space="0" w:color="auto"/>
                    <w:right w:val="none" w:sz="0" w:space="0" w:color="auto"/>
                  </w:divBdr>
                  <w:divsChild>
                    <w:div w:id="2125073504">
                      <w:marLeft w:val="0"/>
                      <w:marRight w:val="0"/>
                      <w:marTop w:val="0"/>
                      <w:marBottom w:val="0"/>
                      <w:divBdr>
                        <w:top w:val="none" w:sz="0" w:space="0" w:color="auto"/>
                        <w:left w:val="none" w:sz="0" w:space="0" w:color="auto"/>
                        <w:bottom w:val="none" w:sz="0" w:space="0" w:color="auto"/>
                        <w:right w:val="none" w:sz="0" w:space="0" w:color="auto"/>
                      </w:divBdr>
                      <w:divsChild>
                        <w:div w:id="1907759786">
                          <w:marLeft w:val="0"/>
                          <w:marRight w:val="0"/>
                          <w:marTop w:val="0"/>
                          <w:marBottom w:val="0"/>
                          <w:divBdr>
                            <w:top w:val="none" w:sz="0" w:space="0" w:color="auto"/>
                            <w:left w:val="none" w:sz="0" w:space="0" w:color="auto"/>
                            <w:bottom w:val="none" w:sz="0" w:space="0" w:color="auto"/>
                            <w:right w:val="none" w:sz="0" w:space="0" w:color="auto"/>
                          </w:divBdr>
                          <w:divsChild>
                            <w:div w:id="1676954545">
                              <w:marLeft w:val="0"/>
                              <w:marRight w:val="0"/>
                              <w:marTop w:val="0"/>
                              <w:marBottom w:val="0"/>
                              <w:divBdr>
                                <w:top w:val="none" w:sz="0" w:space="0" w:color="auto"/>
                                <w:left w:val="none" w:sz="0" w:space="0" w:color="auto"/>
                                <w:bottom w:val="none" w:sz="0" w:space="0" w:color="auto"/>
                                <w:right w:val="none" w:sz="0" w:space="0" w:color="auto"/>
                              </w:divBdr>
                              <w:divsChild>
                                <w:div w:id="1128547435">
                                  <w:marLeft w:val="0"/>
                                  <w:marRight w:val="0"/>
                                  <w:marTop w:val="0"/>
                                  <w:marBottom w:val="0"/>
                                  <w:divBdr>
                                    <w:top w:val="none" w:sz="0" w:space="0" w:color="auto"/>
                                    <w:left w:val="none" w:sz="0" w:space="0" w:color="auto"/>
                                    <w:bottom w:val="none" w:sz="0" w:space="0" w:color="auto"/>
                                    <w:right w:val="none" w:sz="0" w:space="0" w:color="auto"/>
                                  </w:divBdr>
                                  <w:divsChild>
                                    <w:div w:id="1490828477">
                                      <w:marLeft w:val="0"/>
                                      <w:marRight w:val="0"/>
                                      <w:marTop w:val="0"/>
                                      <w:marBottom w:val="0"/>
                                      <w:divBdr>
                                        <w:top w:val="none" w:sz="0" w:space="0" w:color="auto"/>
                                        <w:left w:val="none" w:sz="0" w:space="0" w:color="auto"/>
                                        <w:bottom w:val="none" w:sz="0" w:space="0" w:color="auto"/>
                                        <w:right w:val="none" w:sz="0" w:space="0" w:color="auto"/>
                                      </w:divBdr>
                                      <w:divsChild>
                                        <w:div w:id="1323192511">
                                          <w:marLeft w:val="0"/>
                                          <w:marRight w:val="0"/>
                                          <w:marTop w:val="0"/>
                                          <w:marBottom w:val="0"/>
                                          <w:divBdr>
                                            <w:top w:val="none" w:sz="0" w:space="0" w:color="auto"/>
                                            <w:left w:val="none" w:sz="0" w:space="0" w:color="auto"/>
                                            <w:bottom w:val="none" w:sz="0" w:space="0" w:color="auto"/>
                                            <w:right w:val="none" w:sz="0" w:space="0" w:color="auto"/>
                                          </w:divBdr>
                                          <w:divsChild>
                                            <w:div w:id="1715345055">
                                              <w:marLeft w:val="0"/>
                                              <w:marRight w:val="0"/>
                                              <w:marTop w:val="0"/>
                                              <w:marBottom w:val="0"/>
                                              <w:divBdr>
                                                <w:top w:val="none" w:sz="0" w:space="0" w:color="auto"/>
                                                <w:left w:val="none" w:sz="0" w:space="0" w:color="auto"/>
                                                <w:bottom w:val="none" w:sz="0" w:space="0" w:color="auto"/>
                                                <w:right w:val="none" w:sz="0" w:space="0" w:color="auto"/>
                                              </w:divBdr>
                                              <w:divsChild>
                                                <w:div w:id="1562716466">
                                                  <w:marLeft w:val="0"/>
                                                  <w:marRight w:val="0"/>
                                                  <w:marTop w:val="0"/>
                                                  <w:marBottom w:val="0"/>
                                                  <w:divBdr>
                                                    <w:top w:val="none" w:sz="0" w:space="0" w:color="auto"/>
                                                    <w:left w:val="none" w:sz="0" w:space="0" w:color="auto"/>
                                                    <w:bottom w:val="none" w:sz="0" w:space="0" w:color="auto"/>
                                                    <w:right w:val="none" w:sz="0" w:space="0" w:color="auto"/>
                                                  </w:divBdr>
                                                  <w:divsChild>
                                                    <w:div w:id="1980111232">
                                                      <w:marLeft w:val="0"/>
                                                      <w:marRight w:val="0"/>
                                                      <w:marTop w:val="0"/>
                                                      <w:marBottom w:val="0"/>
                                                      <w:divBdr>
                                                        <w:top w:val="none" w:sz="0" w:space="0" w:color="auto"/>
                                                        <w:left w:val="none" w:sz="0" w:space="0" w:color="auto"/>
                                                        <w:bottom w:val="none" w:sz="0" w:space="0" w:color="auto"/>
                                                        <w:right w:val="none" w:sz="0" w:space="0" w:color="auto"/>
                                                      </w:divBdr>
                                                      <w:divsChild>
                                                        <w:div w:id="96824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39378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3551380">
      <w:bodyDiv w:val="1"/>
      <w:marLeft w:val="0"/>
      <w:marRight w:val="0"/>
      <w:marTop w:val="0"/>
      <w:marBottom w:val="0"/>
      <w:divBdr>
        <w:top w:val="none" w:sz="0" w:space="0" w:color="auto"/>
        <w:left w:val="none" w:sz="0" w:space="0" w:color="auto"/>
        <w:bottom w:val="none" w:sz="0" w:space="0" w:color="auto"/>
        <w:right w:val="none" w:sz="0" w:space="0" w:color="auto"/>
      </w:divBdr>
    </w:div>
    <w:div w:id="441153043">
      <w:bodyDiv w:val="1"/>
      <w:marLeft w:val="0"/>
      <w:marRight w:val="0"/>
      <w:marTop w:val="0"/>
      <w:marBottom w:val="0"/>
      <w:divBdr>
        <w:top w:val="none" w:sz="0" w:space="0" w:color="auto"/>
        <w:left w:val="none" w:sz="0" w:space="0" w:color="auto"/>
        <w:bottom w:val="none" w:sz="0" w:space="0" w:color="auto"/>
        <w:right w:val="none" w:sz="0" w:space="0" w:color="auto"/>
      </w:divBdr>
    </w:div>
    <w:div w:id="512379228">
      <w:bodyDiv w:val="1"/>
      <w:marLeft w:val="0"/>
      <w:marRight w:val="0"/>
      <w:marTop w:val="0"/>
      <w:marBottom w:val="0"/>
      <w:divBdr>
        <w:top w:val="none" w:sz="0" w:space="0" w:color="auto"/>
        <w:left w:val="none" w:sz="0" w:space="0" w:color="auto"/>
        <w:bottom w:val="none" w:sz="0" w:space="0" w:color="auto"/>
        <w:right w:val="none" w:sz="0" w:space="0" w:color="auto"/>
      </w:divBdr>
      <w:divsChild>
        <w:div w:id="616715690">
          <w:marLeft w:val="0"/>
          <w:marRight w:val="0"/>
          <w:marTop w:val="0"/>
          <w:marBottom w:val="0"/>
          <w:divBdr>
            <w:top w:val="none" w:sz="0" w:space="0" w:color="auto"/>
            <w:left w:val="none" w:sz="0" w:space="0" w:color="auto"/>
            <w:bottom w:val="none" w:sz="0" w:space="0" w:color="auto"/>
            <w:right w:val="none" w:sz="0" w:space="0" w:color="auto"/>
          </w:divBdr>
          <w:divsChild>
            <w:div w:id="645360421">
              <w:marLeft w:val="0"/>
              <w:marRight w:val="0"/>
              <w:marTop w:val="0"/>
              <w:marBottom w:val="0"/>
              <w:divBdr>
                <w:top w:val="none" w:sz="0" w:space="0" w:color="auto"/>
                <w:left w:val="none" w:sz="0" w:space="0" w:color="auto"/>
                <w:bottom w:val="none" w:sz="0" w:space="0" w:color="auto"/>
                <w:right w:val="none" w:sz="0" w:space="0" w:color="auto"/>
              </w:divBdr>
              <w:divsChild>
                <w:div w:id="346760943">
                  <w:marLeft w:val="0"/>
                  <w:marRight w:val="0"/>
                  <w:marTop w:val="0"/>
                  <w:marBottom w:val="0"/>
                  <w:divBdr>
                    <w:top w:val="none" w:sz="0" w:space="0" w:color="auto"/>
                    <w:left w:val="none" w:sz="0" w:space="0" w:color="auto"/>
                    <w:bottom w:val="none" w:sz="0" w:space="0" w:color="auto"/>
                    <w:right w:val="none" w:sz="0" w:space="0" w:color="auto"/>
                  </w:divBdr>
                  <w:divsChild>
                    <w:div w:id="838468132">
                      <w:marLeft w:val="0"/>
                      <w:marRight w:val="0"/>
                      <w:marTop w:val="0"/>
                      <w:marBottom w:val="0"/>
                      <w:divBdr>
                        <w:top w:val="none" w:sz="0" w:space="0" w:color="auto"/>
                        <w:left w:val="none" w:sz="0" w:space="0" w:color="auto"/>
                        <w:bottom w:val="none" w:sz="0" w:space="0" w:color="auto"/>
                        <w:right w:val="none" w:sz="0" w:space="0" w:color="auto"/>
                      </w:divBdr>
                      <w:divsChild>
                        <w:div w:id="1757509655">
                          <w:marLeft w:val="0"/>
                          <w:marRight w:val="0"/>
                          <w:marTop w:val="0"/>
                          <w:marBottom w:val="0"/>
                          <w:divBdr>
                            <w:top w:val="none" w:sz="0" w:space="0" w:color="auto"/>
                            <w:left w:val="none" w:sz="0" w:space="0" w:color="auto"/>
                            <w:bottom w:val="none" w:sz="0" w:space="0" w:color="auto"/>
                            <w:right w:val="none" w:sz="0" w:space="0" w:color="auto"/>
                          </w:divBdr>
                          <w:divsChild>
                            <w:div w:id="1914899062">
                              <w:marLeft w:val="0"/>
                              <w:marRight w:val="0"/>
                              <w:marTop w:val="0"/>
                              <w:marBottom w:val="0"/>
                              <w:divBdr>
                                <w:top w:val="none" w:sz="0" w:space="0" w:color="auto"/>
                                <w:left w:val="none" w:sz="0" w:space="0" w:color="auto"/>
                                <w:bottom w:val="none" w:sz="0" w:space="0" w:color="auto"/>
                                <w:right w:val="none" w:sz="0" w:space="0" w:color="auto"/>
                              </w:divBdr>
                              <w:divsChild>
                                <w:div w:id="1490245241">
                                  <w:marLeft w:val="0"/>
                                  <w:marRight w:val="0"/>
                                  <w:marTop w:val="0"/>
                                  <w:marBottom w:val="0"/>
                                  <w:divBdr>
                                    <w:top w:val="none" w:sz="0" w:space="0" w:color="auto"/>
                                    <w:left w:val="none" w:sz="0" w:space="0" w:color="auto"/>
                                    <w:bottom w:val="none" w:sz="0" w:space="0" w:color="auto"/>
                                    <w:right w:val="none" w:sz="0" w:space="0" w:color="auto"/>
                                  </w:divBdr>
                                  <w:divsChild>
                                    <w:div w:id="353503829">
                                      <w:marLeft w:val="0"/>
                                      <w:marRight w:val="0"/>
                                      <w:marTop w:val="0"/>
                                      <w:marBottom w:val="0"/>
                                      <w:divBdr>
                                        <w:top w:val="none" w:sz="0" w:space="0" w:color="auto"/>
                                        <w:left w:val="none" w:sz="0" w:space="0" w:color="auto"/>
                                        <w:bottom w:val="none" w:sz="0" w:space="0" w:color="auto"/>
                                        <w:right w:val="none" w:sz="0" w:space="0" w:color="auto"/>
                                      </w:divBdr>
                                      <w:divsChild>
                                        <w:div w:id="408886912">
                                          <w:marLeft w:val="0"/>
                                          <w:marRight w:val="0"/>
                                          <w:marTop w:val="0"/>
                                          <w:marBottom w:val="0"/>
                                          <w:divBdr>
                                            <w:top w:val="none" w:sz="0" w:space="0" w:color="auto"/>
                                            <w:left w:val="none" w:sz="0" w:space="0" w:color="auto"/>
                                            <w:bottom w:val="none" w:sz="0" w:space="0" w:color="auto"/>
                                            <w:right w:val="none" w:sz="0" w:space="0" w:color="auto"/>
                                          </w:divBdr>
                                          <w:divsChild>
                                            <w:div w:id="216816794">
                                              <w:marLeft w:val="0"/>
                                              <w:marRight w:val="0"/>
                                              <w:marTop w:val="0"/>
                                              <w:marBottom w:val="0"/>
                                              <w:divBdr>
                                                <w:top w:val="none" w:sz="0" w:space="0" w:color="auto"/>
                                                <w:left w:val="none" w:sz="0" w:space="0" w:color="auto"/>
                                                <w:bottom w:val="none" w:sz="0" w:space="0" w:color="auto"/>
                                                <w:right w:val="none" w:sz="0" w:space="0" w:color="auto"/>
                                              </w:divBdr>
                                              <w:divsChild>
                                                <w:div w:id="1310936416">
                                                  <w:marLeft w:val="0"/>
                                                  <w:marRight w:val="0"/>
                                                  <w:marTop w:val="0"/>
                                                  <w:marBottom w:val="0"/>
                                                  <w:divBdr>
                                                    <w:top w:val="none" w:sz="0" w:space="0" w:color="auto"/>
                                                    <w:left w:val="none" w:sz="0" w:space="0" w:color="auto"/>
                                                    <w:bottom w:val="none" w:sz="0" w:space="0" w:color="auto"/>
                                                    <w:right w:val="none" w:sz="0" w:space="0" w:color="auto"/>
                                                  </w:divBdr>
                                                  <w:divsChild>
                                                    <w:div w:id="1924875124">
                                                      <w:marLeft w:val="0"/>
                                                      <w:marRight w:val="0"/>
                                                      <w:marTop w:val="0"/>
                                                      <w:marBottom w:val="0"/>
                                                      <w:divBdr>
                                                        <w:top w:val="none" w:sz="0" w:space="0" w:color="auto"/>
                                                        <w:left w:val="none" w:sz="0" w:space="0" w:color="auto"/>
                                                        <w:bottom w:val="none" w:sz="0" w:space="0" w:color="auto"/>
                                                        <w:right w:val="none" w:sz="0" w:space="0" w:color="auto"/>
                                                      </w:divBdr>
                                                      <w:divsChild>
                                                        <w:div w:id="120679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5782357">
          <w:marLeft w:val="0"/>
          <w:marRight w:val="0"/>
          <w:marTop w:val="0"/>
          <w:marBottom w:val="0"/>
          <w:divBdr>
            <w:top w:val="none" w:sz="0" w:space="0" w:color="auto"/>
            <w:left w:val="none" w:sz="0" w:space="0" w:color="auto"/>
            <w:bottom w:val="none" w:sz="0" w:space="0" w:color="auto"/>
            <w:right w:val="none" w:sz="0" w:space="0" w:color="auto"/>
          </w:divBdr>
          <w:divsChild>
            <w:div w:id="124783398">
              <w:marLeft w:val="0"/>
              <w:marRight w:val="0"/>
              <w:marTop w:val="0"/>
              <w:marBottom w:val="0"/>
              <w:divBdr>
                <w:top w:val="none" w:sz="0" w:space="0" w:color="auto"/>
                <w:left w:val="none" w:sz="0" w:space="0" w:color="auto"/>
                <w:bottom w:val="none" w:sz="0" w:space="0" w:color="auto"/>
                <w:right w:val="none" w:sz="0" w:space="0" w:color="auto"/>
              </w:divBdr>
              <w:divsChild>
                <w:div w:id="170918122">
                  <w:marLeft w:val="0"/>
                  <w:marRight w:val="0"/>
                  <w:marTop w:val="0"/>
                  <w:marBottom w:val="0"/>
                  <w:divBdr>
                    <w:top w:val="none" w:sz="0" w:space="0" w:color="auto"/>
                    <w:left w:val="none" w:sz="0" w:space="0" w:color="auto"/>
                    <w:bottom w:val="none" w:sz="0" w:space="0" w:color="auto"/>
                    <w:right w:val="none" w:sz="0" w:space="0" w:color="auto"/>
                  </w:divBdr>
                  <w:divsChild>
                    <w:div w:id="662466274">
                      <w:marLeft w:val="0"/>
                      <w:marRight w:val="0"/>
                      <w:marTop w:val="0"/>
                      <w:marBottom w:val="0"/>
                      <w:divBdr>
                        <w:top w:val="none" w:sz="0" w:space="0" w:color="auto"/>
                        <w:left w:val="none" w:sz="0" w:space="0" w:color="auto"/>
                        <w:bottom w:val="none" w:sz="0" w:space="0" w:color="auto"/>
                        <w:right w:val="none" w:sz="0" w:space="0" w:color="auto"/>
                      </w:divBdr>
                      <w:divsChild>
                        <w:div w:id="1119255915">
                          <w:marLeft w:val="0"/>
                          <w:marRight w:val="0"/>
                          <w:marTop w:val="0"/>
                          <w:marBottom w:val="0"/>
                          <w:divBdr>
                            <w:top w:val="none" w:sz="0" w:space="0" w:color="auto"/>
                            <w:left w:val="none" w:sz="0" w:space="0" w:color="auto"/>
                            <w:bottom w:val="none" w:sz="0" w:space="0" w:color="auto"/>
                            <w:right w:val="none" w:sz="0" w:space="0" w:color="auto"/>
                          </w:divBdr>
                          <w:divsChild>
                            <w:div w:id="1689015657">
                              <w:marLeft w:val="0"/>
                              <w:marRight w:val="0"/>
                              <w:marTop w:val="0"/>
                              <w:marBottom w:val="0"/>
                              <w:divBdr>
                                <w:top w:val="none" w:sz="0" w:space="0" w:color="auto"/>
                                <w:left w:val="none" w:sz="0" w:space="0" w:color="auto"/>
                                <w:bottom w:val="none" w:sz="0" w:space="0" w:color="auto"/>
                                <w:right w:val="none" w:sz="0" w:space="0" w:color="auto"/>
                              </w:divBdr>
                              <w:divsChild>
                                <w:div w:id="1512840040">
                                  <w:marLeft w:val="0"/>
                                  <w:marRight w:val="0"/>
                                  <w:marTop w:val="0"/>
                                  <w:marBottom w:val="0"/>
                                  <w:divBdr>
                                    <w:top w:val="none" w:sz="0" w:space="0" w:color="auto"/>
                                    <w:left w:val="none" w:sz="0" w:space="0" w:color="auto"/>
                                    <w:bottom w:val="none" w:sz="0" w:space="0" w:color="auto"/>
                                    <w:right w:val="none" w:sz="0" w:space="0" w:color="auto"/>
                                  </w:divBdr>
                                  <w:divsChild>
                                    <w:div w:id="1185285756">
                                      <w:marLeft w:val="0"/>
                                      <w:marRight w:val="0"/>
                                      <w:marTop w:val="0"/>
                                      <w:marBottom w:val="0"/>
                                      <w:divBdr>
                                        <w:top w:val="none" w:sz="0" w:space="0" w:color="auto"/>
                                        <w:left w:val="none" w:sz="0" w:space="0" w:color="auto"/>
                                        <w:bottom w:val="none" w:sz="0" w:space="0" w:color="auto"/>
                                        <w:right w:val="none" w:sz="0" w:space="0" w:color="auto"/>
                                      </w:divBdr>
                                      <w:divsChild>
                                        <w:div w:id="1015956059">
                                          <w:marLeft w:val="0"/>
                                          <w:marRight w:val="0"/>
                                          <w:marTop w:val="0"/>
                                          <w:marBottom w:val="0"/>
                                          <w:divBdr>
                                            <w:top w:val="none" w:sz="0" w:space="0" w:color="auto"/>
                                            <w:left w:val="none" w:sz="0" w:space="0" w:color="auto"/>
                                            <w:bottom w:val="none" w:sz="0" w:space="0" w:color="auto"/>
                                            <w:right w:val="none" w:sz="0" w:space="0" w:color="auto"/>
                                          </w:divBdr>
                                          <w:divsChild>
                                            <w:div w:id="1963221437">
                                              <w:marLeft w:val="0"/>
                                              <w:marRight w:val="0"/>
                                              <w:marTop w:val="0"/>
                                              <w:marBottom w:val="0"/>
                                              <w:divBdr>
                                                <w:top w:val="none" w:sz="0" w:space="0" w:color="auto"/>
                                                <w:left w:val="none" w:sz="0" w:space="0" w:color="auto"/>
                                                <w:bottom w:val="none" w:sz="0" w:space="0" w:color="auto"/>
                                                <w:right w:val="none" w:sz="0" w:space="0" w:color="auto"/>
                                              </w:divBdr>
                                              <w:divsChild>
                                                <w:div w:id="352458036">
                                                  <w:marLeft w:val="0"/>
                                                  <w:marRight w:val="0"/>
                                                  <w:marTop w:val="0"/>
                                                  <w:marBottom w:val="0"/>
                                                  <w:divBdr>
                                                    <w:top w:val="none" w:sz="0" w:space="0" w:color="auto"/>
                                                    <w:left w:val="none" w:sz="0" w:space="0" w:color="auto"/>
                                                    <w:bottom w:val="none" w:sz="0" w:space="0" w:color="auto"/>
                                                    <w:right w:val="none" w:sz="0" w:space="0" w:color="auto"/>
                                                  </w:divBdr>
                                                  <w:divsChild>
                                                    <w:div w:id="1905211610">
                                                      <w:marLeft w:val="0"/>
                                                      <w:marRight w:val="0"/>
                                                      <w:marTop w:val="0"/>
                                                      <w:marBottom w:val="0"/>
                                                      <w:divBdr>
                                                        <w:top w:val="none" w:sz="0" w:space="0" w:color="auto"/>
                                                        <w:left w:val="none" w:sz="0" w:space="0" w:color="auto"/>
                                                        <w:bottom w:val="none" w:sz="0" w:space="0" w:color="auto"/>
                                                        <w:right w:val="none" w:sz="0" w:space="0" w:color="auto"/>
                                                      </w:divBdr>
                                                      <w:divsChild>
                                                        <w:div w:id="2034841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9864112">
          <w:marLeft w:val="0"/>
          <w:marRight w:val="0"/>
          <w:marTop w:val="0"/>
          <w:marBottom w:val="0"/>
          <w:divBdr>
            <w:top w:val="none" w:sz="0" w:space="0" w:color="auto"/>
            <w:left w:val="none" w:sz="0" w:space="0" w:color="auto"/>
            <w:bottom w:val="none" w:sz="0" w:space="0" w:color="auto"/>
            <w:right w:val="none" w:sz="0" w:space="0" w:color="auto"/>
          </w:divBdr>
          <w:divsChild>
            <w:div w:id="1721057841">
              <w:marLeft w:val="0"/>
              <w:marRight w:val="0"/>
              <w:marTop w:val="0"/>
              <w:marBottom w:val="0"/>
              <w:divBdr>
                <w:top w:val="none" w:sz="0" w:space="0" w:color="auto"/>
                <w:left w:val="none" w:sz="0" w:space="0" w:color="auto"/>
                <w:bottom w:val="none" w:sz="0" w:space="0" w:color="auto"/>
                <w:right w:val="none" w:sz="0" w:space="0" w:color="auto"/>
              </w:divBdr>
              <w:divsChild>
                <w:div w:id="1121611600">
                  <w:marLeft w:val="0"/>
                  <w:marRight w:val="0"/>
                  <w:marTop w:val="0"/>
                  <w:marBottom w:val="0"/>
                  <w:divBdr>
                    <w:top w:val="none" w:sz="0" w:space="0" w:color="auto"/>
                    <w:left w:val="none" w:sz="0" w:space="0" w:color="auto"/>
                    <w:bottom w:val="none" w:sz="0" w:space="0" w:color="auto"/>
                    <w:right w:val="none" w:sz="0" w:space="0" w:color="auto"/>
                  </w:divBdr>
                  <w:divsChild>
                    <w:div w:id="247884692">
                      <w:marLeft w:val="0"/>
                      <w:marRight w:val="0"/>
                      <w:marTop w:val="0"/>
                      <w:marBottom w:val="0"/>
                      <w:divBdr>
                        <w:top w:val="none" w:sz="0" w:space="0" w:color="auto"/>
                        <w:left w:val="none" w:sz="0" w:space="0" w:color="auto"/>
                        <w:bottom w:val="none" w:sz="0" w:space="0" w:color="auto"/>
                        <w:right w:val="none" w:sz="0" w:space="0" w:color="auto"/>
                      </w:divBdr>
                      <w:divsChild>
                        <w:div w:id="1569534142">
                          <w:marLeft w:val="0"/>
                          <w:marRight w:val="0"/>
                          <w:marTop w:val="0"/>
                          <w:marBottom w:val="0"/>
                          <w:divBdr>
                            <w:top w:val="none" w:sz="0" w:space="0" w:color="auto"/>
                            <w:left w:val="none" w:sz="0" w:space="0" w:color="auto"/>
                            <w:bottom w:val="none" w:sz="0" w:space="0" w:color="auto"/>
                            <w:right w:val="none" w:sz="0" w:space="0" w:color="auto"/>
                          </w:divBdr>
                          <w:divsChild>
                            <w:div w:id="1697921013">
                              <w:marLeft w:val="0"/>
                              <w:marRight w:val="0"/>
                              <w:marTop w:val="0"/>
                              <w:marBottom w:val="0"/>
                              <w:divBdr>
                                <w:top w:val="none" w:sz="0" w:space="0" w:color="auto"/>
                                <w:left w:val="none" w:sz="0" w:space="0" w:color="auto"/>
                                <w:bottom w:val="none" w:sz="0" w:space="0" w:color="auto"/>
                                <w:right w:val="none" w:sz="0" w:space="0" w:color="auto"/>
                              </w:divBdr>
                              <w:divsChild>
                                <w:div w:id="603734013">
                                  <w:marLeft w:val="0"/>
                                  <w:marRight w:val="0"/>
                                  <w:marTop w:val="0"/>
                                  <w:marBottom w:val="0"/>
                                  <w:divBdr>
                                    <w:top w:val="none" w:sz="0" w:space="0" w:color="auto"/>
                                    <w:left w:val="none" w:sz="0" w:space="0" w:color="auto"/>
                                    <w:bottom w:val="none" w:sz="0" w:space="0" w:color="auto"/>
                                    <w:right w:val="none" w:sz="0" w:space="0" w:color="auto"/>
                                  </w:divBdr>
                                  <w:divsChild>
                                    <w:div w:id="1635981241">
                                      <w:marLeft w:val="0"/>
                                      <w:marRight w:val="0"/>
                                      <w:marTop w:val="0"/>
                                      <w:marBottom w:val="0"/>
                                      <w:divBdr>
                                        <w:top w:val="none" w:sz="0" w:space="0" w:color="auto"/>
                                        <w:left w:val="none" w:sz="0" w:space="0" w:color="auto"/>
                                        <w:bottom w:val="none" w:sz="0" w:space="0" w:color="auto"/>
                                        <w:right w:val="none" w:sz="0" w:space="0" w:color="auto"/>
                                      </w:divBdr>
                                      <w:divsChild>
                                        <w:div w:id="1748763844">
                                          <w:marLeft w:val="0"/>
                                          <w:marRight w:val="0"/>
                                          <w:marTop w:val="0"/>
                                          <w:marBottom w:val="0"/>
                                          <w:divBdr>
                                            <w:top w:val="none" w:sz="0" w:space="0" w:color="auto"/>
                                            <w:left w:val="none" w:sz="0" w:space="0" w:color="auto"/>
                                            <w:bottom w:val="none" w:sz="0" w:space="0" w:color="auto"/>
                                            <w:right w:val="none" w:sz="0" w:space="0" w:color="auto"/>
                                          </w:divBdr>
                                          <w:divsChild>
                                            <w:div w:id="1965959337">
                                              <w:marLeft w:val="0"/>
                                              <w:marRight w:val="0"/>
                                              <w:marTop w:val="0"/>
                                              <w:marBottom w:val="0"/>
                                              <w:divBdr>
                                                <w:top w:val="none" w:sz="0" w:space="0" w:color="auto"/>
                                                <w:left w:val="none" w:sz="0" w:space="0" w:color="auto"/>
                                                <w:bottom w:val="none" w:sz="0" w:space="0" w:color="auto"/>
                                                <w:right w:val="none" w:sz="0" w:space="0" w:color="auto"/>
                                              </w:divBdr>
                                              <w:divsChild>
                                                <w:div w:id="239603105">
                                                  <w:marLeft w:val="0"/>
                                                  <w:marRight w:val="0"/>
                                                  <w:marTop w:val="0"/>
                                                  <w:marBottom w:val="0"/>
                                                  <w:divBdr>
                                                    <w:top w:val="none" w:sz="0" w:space="0" w:color="auto"/>
                                                    <w:left w:val="none" w:sz="0" w:space="0" w:color="auto"/>
                                                    <w:bottom w:val="none" w:sz="0" w:space="0" w:color="auto"/>
                                                    <w:right w:val="none" w:sz="0" w:space="0" w:color="auto"/>
                                                  </w:divBdr>
                                                  <w:divsChild>
                                                    <w:div w:id="1622612941">
                                                      <w:marLeft w:val="0"/>
                                                      <w:marRight w:val="0"/>
                                                      <w:marTop w:val="0"/>
                                                      <w:marBottom w:val="0"/>
                                                      <w:divBdr>
                                                        <w:top w:val="none" w:sz="0" w:space="0" w:color="auto"/>
                                                        <w:left w:val="none" w:sz="0" w:space="0" w:color="auto"/>
                                                        <w:bottom w:val="none" w:sz="0" w:space="0" w:color="auto"/>
                                                        <w:right w:val="none" w:sz="0" w:space="0" w:color="auto"/>
                                                      </w:divBdr>
                                                      <w:divsChild>
                                                        <w:div w:id="847254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9841626">
          <w:marLeft w:val="0"/>
          <w:marRight w:val="0"/>
          <w:marTop w:val="0"/>
          <w:marBottom w:val="0"/>
          <w:divBdr>
            <w:top w:val="none" w:sz="0" w:space="0" w:color="auto"/>
            <w:left w:val="none" w:sz="0" w:space="0" w:color="auto"/>
            <w:bottom w:val="none" w:sz="0" w:space="0" w:color="auto"/>
            <w:right w:val="none" w:sz="0" w:space="0" w:color="auto"/>
          </w:divBdr>
          <w:divsChild>
            <w:div w:id="122425832">
              <w:marLeft w:val="0"/>
              <w:marRight w:val="0"/>
              <w:marTop w:val="0"/>
              <w:marBottom w:val="0"/>
              <w:divBdr>
                <w:top w:val="none" w:sz="0" w:space="0" w:color="auto"/>
                <w:left w:val="none" w:sz="0" w:space="0" w:color="auto"/>
                <w:bottom w:val="none" w:sz="0" w:space="0" w:color="auto"/>
                <w:right w:val="none" w:sz="0" w:space="0" w:color="auto"/>
              </w:divBdr>
              <w:divsChild>
                <w:div w:id="1697845900">
                  <w:marLeft w:val="0"/>
                  <w:marRight w:val="0"/>
                  <w:marTop w:val="0"/>
                  <w:marBottom w:val="0"/>
                  <w:divBdr>
                    <w:top w:val="none" w:sz="0" w:space="0" w:color="auto"/>
                    <w:left w:val="none" w:sz="0" w:space="0" w:color="auto"/>
                    <w:bottom w:val="none" w:sz="0" w:space="0" w:color="auto"/>
                    <w:right w:val="none" w:sz="0" w:space="0" w:color="auto"/>
                  </w:divBdr>
                  <w:divsChild>
                    <w:div w:id="1660844320">
                      <w:marLeft w:val="0"/>
                      <w:marRight w:val="0"/>
                      <w:marTop w:val="0"/>
                      <w:marBottom w:val="0"/>
                      <w:divBdr>
                        <w:top w:val="none" w:sz="0" w:space="0" w:color="auto"/>
                        <w:left w:val="none" w:sz="0" w:space="0" w:color="auto"/>
                        <w:bottom w:val="none" w:sz="0" w:space="0" w:color="auto"/>
                        <w:right w:val="none" w:sz="0" w:space="0" w:color="auto"/>
                      </w:divBdr>
                      <w:divsChild>
                        <w:div w:id="1013265628">
                          <w:marLeft w:val="0"/>
                          <w:marRight w:val="0"/>
                          <w:marTop w:val="0"/>
                          <w:marBottom w:val="0"/>
                          <w:divBdr>
                            <w:top w:val="none" w:sz="0" w:space="0" w:color="auto"/>
                            <w:left w:val="none" w:sz="0" w:space="0" w:color="auto"/>
                            <w:bottom w:val="none" w:sz="0" w:space="0" w:color="auto"/>
                            <w:right w:val="none" w:sz="0" w:space="0" w:color="auto"/>
                          </w:divBdr>
                          <w:divsChild>
                            <w:div w:id="1769158027">
                              <w:marLeft w:val="0"/>
                              <w:marRight w:val="0"/>
                              <w:marTop w:val="0"/>
                              <w:marBottom w:val="0"/>
                              <w:divBdr>
                                <w:top w:val="none" w:sz="0" w:space="0" w:color="auto"/>
                                <w:left w:val="none" w:sz="0" w:space="0" w:color="auto"/>
                                <w:bottom w:val="none" w:sz="0" w:space="0" w:color="auto"/>
                                <w:right w:val="none" w:sz="0" w:space="0" w:color="auto"/>
                              </w:divBdr>
                              <w:divsChild>
                                <w:div w:id="1983729679">
                                  <w:marLeft w:val="0"/>
                                  <w:marRight w:val="0"/>
                                  <w:marTop w:val="0"/>
                                  <w:marBottom w:val="0"/>
                                  <w:divBdr>
                                    <w:top w:val="none" w:sz="0" w:space="0" w:color="auto"/>
                                    <w:left w:val="none" w:sz="0" w:space="0" w:color="auto"/>
                                    <w:bottom w:val="none" w:sz="0" w:space="0" w:color="auto"/>
                                    <w:right w:val="none" w:sz="0" w:space="0" w:color="auto"/>
                                  </w:divBdr>
                                  <w:divsChild>
                                    <w:div w:id="2082604486">
                                      <w:marLeft w:val="0"/>
                                      <w:marRight w:val="0"/>
                                      <w:marTop w:val="0"/>
                                      <w:marBottom w:val="0"/>
                                      <w:divBdr>
                                        <w:top w:val="none" w:sz="0" w:space="0" w:color="auto"/>
                                        <w:left w:val="none" w:sz="0" w:space="0" w:color="auto"/>
                                        <w:bottom w:val="none" w:sz="0" w:space="0" w:color="auto"/>
                                        <w:right w:val="none" w:sz="0" w:space="0" w:color="auto"/>
                                      </w:divBdr>
                                      <w:divsChild>
                                        <w:div w:id="107354644">
                                          <w:marLeft w:val="0"/>
                                          <w:marRight w:val="0"/>
                                          <w:marTop w:val="0"/>
                                          <w:marBottom w:val="0"/>
                                          <w:divBdr>
                                            <w:top w:val="none" w:sz="0" w:space="0" w:color="auto"/>
                                            <w:left w:val="none" w:sz="0" w:space="0" w:color="auto"/>
                                            <w:bottom w:val="none" w:sz="0" w:space="0" w:color="auto"/>
                                            <w:right w:val="none" w:sz="0" w:space="0" w:color="auto"/>
                                          </w:divBdr>
                                          <w:divsChild>
                                            <w:div w:id="217322601">
                                              <w:marLeft w:val="0"/>
                                              <w:marRight w:val="0"/>
                                              <w:marTop w:val="0"/>
                                              <w:marBottom w:val="0"/>
                                              <w:divBdr>
                                                <w:top w:val="none" w:sz="0" w:space="0" w:color="auto"/>
                                                <w:left w:val="none" w:sz="0" w:space="0" w:color="auto"/>
                                                <w:bottom w:val="none" w:sz="0" w:space="0" w:color="auto"/>
                                                <w:right w:val="none" w:sz="0" w:space="0" w:color="auto"/>
                                              </w:divBdr>
                                              <w:divsChild>
                                                <w:div w:id="617445752">
                                                  <w:marLeft w:val="0"/>
                                                  <w:marRight w:val="0"/>
                                                  <w:marTop w:val="0"/>
                                                  <w:marBottom w:val="0"/>
                                                  <w:divBdr>
                                                    <w:top w:val="none" w:sz="0" w:space="0" w:color="auto"/>
                                                    <w:left w:val="none" w:sz="0" w:space="0" w:color="auto"/>
                                                    <w:bottom w:val="none" w:sz="0" w:space="0" w:color="auto"/>
                                                    <w:right w:val="none" w:sz="0" w:space="0" w:color="auto"/>
                                                  </w:divBdr>
                                                  <w:divsChild>
                                                    <w:div w:id="985663546">
                                                      <w:marLeft w:val="0"/>
                                                      <w:marRight w:val="0"/>
                                                      <w:marTop w:val="0"/>
                                                      <w:marBottom w:val="0"/>
                                                      <w:divBdr>
                                                        <w:top w:val="none" w:sz="0" w:space="0" w:color="auto"/>
                                                        <w:left w:val="none" w:sz="0" w:space="0" w:color="auto"/>
                                                        <w:bottom w:val="none" w:sz="0" w:space="0" w:color="auto"/>
                                                        <w:right w:val="none" w:sz="0" w:space="0" w:color="auto"/>
                                                      </w:divBdr>
                                                      <w:divsChild>
                                                        <w:div w:id="92969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0272797">
          <w:marLeft w:val="0"/>
          <w:marRight w:val="0"/>
          <w:marTop w:val="0"/>
          <w:marBottom w:val="0"/>
          <w:divBdr>
            <w:top w:val="none" w:sz="0" w:space="0" w:color="auto"/>
            <w:left w:val="none" w:sz="0" w:space="0" w:color="auto"/>
            <w:bottom w:val="none" w:sz="0" w:space="0" w:color="auto"/>
            <w:right w:val="none" w:sz="0" w:space="0" w:color="auto"/>
          </w:divBdr>
          <w:divsChild>
            <w:div w:id="427115230">
              <w:marLeft w:val="0"/>
              <w:marRight w:val="0"/>
              <w:marTop w:val="0"/>
              <w:marBottom w:val="0"/>
              <w:divBdr>
                <w:top w:val="none" w:sz="0" w:space="0" w:color="auto"/>
                <w:left w:val="none" w:sz="0" w:space="0" w:color="auto"/>
                <w:bottom w:val="none" w:sz="0" w:space="0" w:color="auto"/>
                <w:right w:val="none" w:sz="0" w:space="0" w:color="auto"/>
              </w:divBdr>
              <w:divsChild>
                <w:div w:id="236477977">
                  <w:marLeft w:val="0"/>
                  <w:marRight w:val="0"/>
                  <w:marTop w:val="0"/>
                  <w:marBottom w:val="0"/>
                  <w:divBdr>
                    <w:top w:val="none" w:sz="0" w:space="0" w:color="auto"/>
                    <w:left w:val="none" w:sz="0" w:space="0" w:color="auto"/>
                    <w:bottom w:val="none" w:sz="0" w:space="0" w:color="auto"/>
                    <w:right w:val="none" w:sz="0" w:space="0" w:color="auto"/>
                  </w:divBdr>
                  <w:divsChild>
                    <w:div w:id="2098937147">
                      <w:marLeft w:val="0"/>
                      <w:marRight w:val="0"/>
                      <w:marTop w:val="0"/>
                      <w:marBottom w:val="0"/>
                      <w:divBdr>
                        <w:top w:val="none" w:sz="0" w:space="0" w:color="auto"/>
                        <w:left w:val="none" w:sz="0" w:space="0" w:color="auto"/>
                        <w:bottom w:val="none" w:sz="0" w:space="0" w:color="auto"/>
                        <w:right w:val="none" w:sz="0" w:space="0" w:color="auto"/>
                      </w:divBdr>
                      <w:divsChild>
                        <w:div w:id="65034466">
                          <w:marLeft w:val="0"/>
                          <w:marRight w:val="0"/>
                          <w:marTop w:val="0"/>
                          <w:marBottom w:val="0"/>
                          <w:divBdr>
                            <w:top w:val="none" w:sz="0" w:space="0" w:color="auto"/>
                            <w:left w:val="none" w:sz="0" w:space="0" w:color="auto"/>
                            <w:bottom w:val="none" w:sz="0" w:space="0" w:color="auto"/>
                            <w:right w:val="none" w:sz="0" w:space="0" w:color="auto"/>
                          </w:divBdr>
                          <w:divsChild>
                            <w:div w:id="760102783">
                              <w:marLeft w:val="0"/>
                              <w:marRight w:val="0"/>
                              <w:marTop w:val="0"/>
                              <w:marBottom w:val="0"/>
                              <w:divBdr>
                                <w:top w:val="none" w:sz="0" w:space="0" w:color="auto"/>
                                <w:left w:val="none" w:sz="0" w:space="0" w:color="auto"/>
                                <w:bottom w:val="none" w:sz="0" w:space="0" w:color="auto"/>
                                <w:right w:val="none" w:sz="0" w:space="0" w:color="auto"/>
                              </w:divBdr>
                              <w:divsChild>
                                <w:div w:id="935015579">
                                  <w:marLeft w:val="0"/>
                                  <w:marRight w:val="0"/>
                                  <w:marTop w:val="0"/>
                                  <w:marBottom w:val="0"/>
                                  <w:divBdr>
                                    <w:top w:val="none" w:sz="0" w:space="0" w:color="auto"/>
                                    <w:left w:val="none" w:sz="0" w:space="0" w:color="auto"/>
                                    <w:bottom w:val="none" w:sz="0" w:space="0" w:color="auto"/>
                                    <w:right w:val="none" w:sz="0" w:space="0" w:color="auto"/>
                                  </w:divBdr>
                                  <w:divsChild>
                                    <w:div w:id="2056419208">
                                      <w:marLeft w:val="0"/>
                                      <w:marRight w:val="0"/>
                                      <w:marTop w:val="0"/>
                                      <w:marBottom w:val="0"/>
                                      <w:divBdr>
                                        <w:top w:val="none" w:sz="0" w:space="0" w:color="auto"/>
                                        <w:left w:val="none" w:sz="0" w:space="0" w:color="auto"/>
                                        <w:bottom w:val="none" w:sz="0" w:space="0" w:color="auto"/>
                                        <w:right w:val="none" w:sz="0" w:space="0" w:color="auto"/>
                                      </w:divBdr>
                                      <w:divsChild>
                                        <w:div w:id="1844389917">
                                          <w:marLeft w:val="0"/>
                                          <w:marRight w:val="0"/>
                                          <w:marTop w:val="0"/>
                                          <w:marBottom w:val="0"/>
                                          <w:divBdr>
                                            <w:top w:val="none" w:sz="0" w:space="0" w:color="auto"/>
                                            <w:left w:val="none" w:sz="0" w:space="0" w:color="auto"/>
                                            <w:bottom w:val="none" w:sz="0" w:space="0" w:color="auto"/>
                                            <w:right w:val="none" w:sz="0" w:space="0" w:color="auto"/>
                                          </w:divBdr>
                                          <w:divsChild>
                                            <w:div w:id="322395369">
                                              <w:marLeft w:val="0"/>
                                              <w:marRight w:val="0"/>
                                              <w:marTop w:val="0"/>
                                              <w:marBottom w:val="0"/>
                                              <w:divBdr>
                                                <w:top w:val="none" w:sz="0" w:space="0" w:color="auto"/>
                                                <w:left w:val="none" w:sz="0" w:space="0" w:color="auto"/>
                                                <w:bottom w:val="none" w:sz="0" w:space="0" w:color="auto"/>
                                                <w:right w:val="none" w:sz="0" w:space="0" w:color="auto"/>
                                              </w:divBdr>
                                              <w:divsChild>
                                                <w:div w:id="903413877">
                                                  <w:marLeft w:val="0"/>
                                                  <w:marRight w:val="0"/>
                                                  <w:marTop w:val="0"/>
                                                  <w:marBottom w:val="0"/>
                                                  <w:divBdr>
                                                    <w:top w:val="none" w:sz="0" w:space="0" w:color="auto"/>
                                                    <w:left w:val="none" w:sz="0" w:space="0" w:color="auto"/>
                                                    <w:bottom w:val="none" w:sz="0" w:space="0" w:color="auto"/>
                                                    <w:right w:val="none" w:sz="0" w:space="0" w:color="auto"/>
                                                  </w:divBdr>
                                                  <w:divsChild>
                                                    <w:div w:id="556860885">
                                                      <w:marLeft w:val="0"/>
                                                      <w:marRight w:val="0"/>
                                                      <w:marTop w:val="0"/>
                                                      <w:marBottom w:val="0"/>
                                                      <w:divBdr>
                                                        <w:top w:val="none" w:sz="0" w:space="0" w:color="auto"/>
                                                        <w:left w:val="none" w:sz="0" w:space="0" w:color="auto"/>
                                                        <w:bottom w:val="none" w:sz="0" w:space="0" w:color="auto"/>
                                                        <w:right w:val="none" w:sz="0" w:space="0" w:color="auto"/>
                                                      </w:divBdr>
                                                      <w:divsChild>
                                                        <w:div w:id="1493982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23324374">
      <w:bodyDiv w:val="1"/>
      <w:marLeft w:val="0"/>
      <w:marRight w:val="0"/>
      <w:marTop w:val="0"/>
      <w:marBottom w:val="0"/>
      <w:divBdr>
        <w:top w:val="none" w:sz="0" w:space="0" w:color="auto"/>
        <w:left w:val="none" w:sz="0" w:space="0" w:color="auto"/>
        <w:bottom w:val="none" w:sz="0" w:space="0" w:color="auto"/>
        <w:right w:val="none" w:sz="0" w:space="0" w:color="auto"/>
      </w:divBdr>
    </w:div>
    <w:div w:id="536552515">
      <w:bodyDiv w:val="1"/>
      <w:marLeft w:val="0"/>
      <w:marRight w:val="0"/>
      <w:marTop w:val="0"/>
      <w:marBottom w:val="0"/>
      <w:divBdr>
        <w:top w:val="none" w:sz="0" w:space="0" w:color="auto"/>
        <w:left w:val="none" w:sz="0" w:space="0" w:color="auto"/>
        <w:bottom w:val="none" w:sz="0" w:space="0" w:color="auto"/>
        <w:right w:val="none" w:sz="0" w:space="0" w:color="auto"/>
      </w:divBdr>
    </w:div>
    <w:div w:id="578907139">
      <w:bodyDiv w:val="1"/>
      <w:marLeft w:val="0"/>
      <w:marRight w:val="0"/>
      <w:marTop w:val="0"/>
      <w:marBottom w:val="0"/>
      <w:divBdr>
        <w:top w:val="none" w:sz="0" w:space="0" w:color="auto"/>
        <w:left w:val="none" w:sz="0" w:space="0" w:color="auto"/>
        <w:bottom w:val="none" w:sz="0" w:space="0" w:color="auto"/>
        <w:right w:val="none" w:sz="0" w:space="0" w:color="auto"/>
      </w:divBdr>
    </w:div>
    <w:div w:id="582687471">
      <w:bodyDiv w:val="1"/>
      <w:marLeft w:val="0"/>
      <w:marRight w:val="0"/>
      <w:marTop w:val="0"/>
      <w:marBottom w:val="0"/>
      <w:divBdr>
        <w:top w:val="none" w:sz="0" w:space="0" w:color="auto"/>
        <w:left w:val="none" w:sz="0" w:space="0" w:color="auto"/>
        <w:bottom w:val="none" w:sz="0" w:space="0" w:color="auto"/>
        <w:right w:val="none" w:sz="0" w:space="0" w:color="auto"/>
      </w:divBdr>
    </w:div>
    <w:div w:id="593783148">
      <w:bodyDiv w:val="1"/>
      <w:marLeft w:val="0"/>
      <w:marRight w:val="0"/>
      <w:marTop w:val="0"/>
      <w:marBottom w:val="0"/>
      <w:divBdr>
        <w:top w:val="none" w:sz="0" w:space="0" w:color="auto"/>
        <w:left w:val="none" w:sz="0" w:space="0" w:color="auto"/>
        <w:bottom w:val="none" w:sz="0" w:space="0" w:color="auto"/>
        <w:right w:val="none" w:sz="0" w:space="0" w:color="auto"/>
      </w:divBdr>
    </w:div>
    <w:div w:id="623388529">
      <w:bodyDiv w:val="1"/>
      <w:marLeft w:val="0"/>
      <w:marRight w:val="0"/>
      <w:marTop w:val="0"/>
      <w:marBottom w:val="0"/>
      <w:divBdr>
        <w:top w:val="none" w:sz="0" w:space="0" w:color="auto"/>
        <w:left w:val="none" w:sz="0" w:space="0" w:color="auto"/>
        <w:bottom w:val="none" w:sz="0" w:space="0" w:color="auto"/>
        <w:right w:val="none" w:sz="0" w:space="0" w:color="auto"/>
      </w:divBdr>
    </w:div>
    <w:div w:id="660937366">
      <w:bodyDiv w:val="1"/>
      <w:marLeft w:val="0"/>
      <w:marRight w:val="0"/>
      <w:marTop w:val="0"/>
      <w:marBottom w:val="0"/>
      <w:divBdr>
        <w:top w:val="none" w:sz="0" w:space="0" w:color="auto"/>
        <w:left w:val="none" w:sz="0" w:space="0" w:color="auto"/>
        <w:bottom w:val="none" w:sz="0" w:space="0" w:color="auto"/>
        <w:right w:val="none" w:sz="0" w:space="0" w:color="auto"/>
      </w:divBdr>
    </w:div>
    <w:div w:id="722603791">
      <w:bodyDiv w:val="1"/>
      <w:marLeft w:val="0"/>
      <w:marRight w:val="0"/>
      <w:marTop w:val="0"/>
      <w:marBottom w:val="0"/>
      <w:divBdr>
        <w:top w:val="none" w:sz="0" w:space="0" w:color="auto"/>
        <w:left w:val="none" w:sz="0" w:space="0" w:color="auto"/>
        <w:bottom w:val="none" w:sz="0" w:space="0" w:color="auto"/>
        <w:right w:val="none" w:sz="0" w:space="0" w:color="auto"/>
      </w:divBdr>
    </w:div>
    <w:div w:id="750663932">
      <w:bodyDiv w:val="1"/>
      <w:marLeft w:val="0"/>
      <w:marRight w:val="0"/>
      <w:marTop w:val="0"/>
      <w:marBottom w:val="0"/>
      <w:divBdr>
        <w:top w:val="none" w:sz="0" w:space="0" w:color="auto"/>
        <w:left w:val="none" w:sz="0" w:space="0" w:color="auto"/>
        <w:bottom w:val="none" w:sz="0" w:space="0" w:color="auto"/>
        <w:right w:val="none" w:sz="0" w:space="0" w:color="auto"/>
      </w:divBdr>
    </w:div>
    <w:div w:id="781263053">
      <w:bodyDiv w:val="1"/>
      <w:marLeft w:val="0"/>
      <w:marRight w:val="0"/>
      <w:marTop w:val="0"/>
      <w:marBottom w:val="0"/>
      <w:divBdr>
        <w:top w:val="none" w:sz="0" w:space="0" w:color="auto"/>
        <w:left w:val="none" w:sz="0" w:space="0" w:color="auto"/>
        <w:bottom w:val="none" w:sz="0" w:space="0" w:color="auto"/>
        <w:right w:val="none" w:sz="0" w:space="0" w:color="auto"/>
      </w:divBdr>
    </w:div>
    <w:div w:id="802116944">
      <w:bodyDiv w:val="1"/>
      <w:marLeft w:val="0"/>
      <w:marRight w:val="0"/>
      <w:marTop w:val="0"/>
      <w:marBottom w:val="0"/>
      <w:divBdr>
        <w:top w:val="none" w:sz="0" w:space="0" w:color="auto"/>
        <w:left w:val="none" w:sz="0" w:space="0" w:color="auto"/>
        <w:bottom w:val="none" w:sz="0" w:space="0" w:color="auto"/>
        <w:right w:val="none" w:sz="0" w:space="0" w:color="auto"/>
      </w:divBdr>
    </w:div>
    <w:div w:id="836841438">
      <w:bodyDiv w:val="1"/>
      <w:marLeft w:val="0"/>
      <w:marRight w:val="0"/>
      <w:marTop w:val="0"/>
      <w:marBottom w:val="0"/>
      <w:divBdr>
        <w:top w:val="none" w:sz="0" w:space="0" w:color="auto"/>
        <w:left w:val="none" w:sz="0" w:space="0" w:color="auto"/>
        <w:bottom w:val="none" w:sz="0" w:space="0" w:color="auto"/>
        <w:right w:val="none" w:sz="0" w:space="0" w:color="auto"/>
      </w:divBdr>
      <w:divsChild>
        <w:div w:id="245959265">
          <w:marLeft w:val="0"/>
          <w:marRight w:val="0"/>
          <w:marTop w:val="0"/>
          <w:marBottom w:val="0"/>
          <w:divBdr>
            <w:top w:val="none" w:sz="0" w:space="0" w:color="auto"/>
            <w:left w:val="none" w:sz="0" w:space="0" w:color="auto"/>
            <w:bottom w:val="none" w:sz="0" w:space="0" w:color="auto"/>
            <w:right w:val="none" w:sz="0" w:space="0" w:color="auto"/>
          </w:divBdr>
        </w:div>
        <w:div w:id="1608080798">
          <w:marLeft w:val="0"/>
          <w:marRight w:val="0"/>
          <w:marTop w:val="0"/>
          <w:marBottom w:val="0"/>
          <w:divBdr>
            <w:top w:val="none" w:sz="0" w:space="0" w:color="auto"/>
            <w:left w:val="none" w:sz="0" w:space="0" w:color="auto"/>
            <w:bottom w:val="none" w:sz="0" w:space="0" w:color="auto"/>
            <w:right w:val="none" w:sz="0" w:space="0" w:color="auto"/>
          </w:divBdr>
        </w:div>
        <w:div w:id="725497111">
          <w:marLeft w:val="0"/>
          <w:marRight w:val="0"/>
          <w:marTop w:val="0"/>
          <w:marBottom w:val="0"/>
          <w:divBdr>
            <w:top w:val="none" w:sz="0" w:space="0" w:color="auto"/>
            <w:left w:val="none" w:sz="0" w:space="0" w:color="auto"/>
            <w:bottom w:val="none" w:sz="0" w:space="0" w:color="auto"/>
            <w:right w:val="none" w:sz="0" w:space="0" w:color="auto"/>
          </w:divBdr>
        </w:div>
        <w:div w:id="769161121">
          <w:marLeft w:val="0"/>
          <w:marRight w:val="0"/>
          <w:marTop w:val="0"/>
          <w:marBottom w:val="0"/>
          <w:divBdr>
            <w:top w:val="none" w:sz="0" w:space="0" w:color="auto"/>
            <w:left w:val="none" w:sz="0" w:space="0" w:color="auto"/>
            <w:bottom w:val="none" w:sz="0" w:space="0" w:color="auto"/>
            <w:right w:val="none" w:sz="0" w:space="0" w:color="auto"/>
          </w:divBdr>
        </w:div>
      </w:divsChild>
    </w:div>
    <w:div w:id="860358032">
      <w:bodyDiv w:val="1"/>
      <w:marLeft w:val="0"/>
      <w:marRight w:val="0"/>
      <w:marTop w:val="0"/>
      <w:marBottom w:val="0"/>
      <w:divBdr>
        <w:top w:val="none" w:sz="0" w:space="0" w:color="auto"/>
        <w:left w:val="none" w:sz="0" w:space="0" w:color="auto"/>
        <w:bottom w:val="none" w:sz="0" w:space="0" w:color="auto"/>
        <w:right w:val="none" w:sz="0" w:space="0" w:color="auto"/>
      </w:divBdr>
    </w:div>
    <w:div w:id="882207860">
      <w:bodyDiv w:val="1"/>
      <w:marLeft w:val="0"/>
      <w:marRight w:val="0"/>
      <w:marTop w:val="0"/>
      <w:marBottom w:val="0"/>
      <w:divBdr>
        <w:top w:val="none" w:sz="0" w:space="0" w:color="auto"/>
        <w:left w:val="none" w:sz="0" w:space="0" w:color="auto"/>
        <w:bottom w:val="none" w:sz="0" w:space="0" w:color="auto"/>
        <w:right w:val="none" w:sz="0" w:space="0" w:color="auto"/>
      </w:divBdr>
    </w:div>
    <w:div w:id="892037589">
      <w:bodyDiv w:val="1"/>
      <w:marLeft w:val="0"/>
      <w:marRight w:val="0"/>
      <w:marTop w:val="0"/>
      <w:marBottom w:val="0"/>
      <w:divBdr>
        <w:top w:val="none" w:sz="0" w:space="0" w:color="auto"/>
        <w:left w:val="none" w:sz="0" w:space="0" w:color="auto"/>
        <w:bottom w:val="none" w:sz="0" w:space="0" w:color="auto"/>
        <w:right w:val="none" w:sz="0" w:space="0" w:color="auto"/>
      </w:divBdr>
    </w:div>
    <w:div w:id="895358104">
      <w:bodyDiv w:val="1"/>
      <w:marLeft w:val="0"/>
      <w:marRight w:val="0"/>
      <w:marTop w:val="0"/>
      <w:marBottom w:val="0"/>
      <w:divBdr>
        <w:top w:val="none" w:sz="0" w:space="0" w:color="auto"/>
        <w:left w:val="none" w:sz="0" w:space="0" w:color="auto"/>
        <w:bottom w:val="none" w:sz="0" w:space="0" w:color="auto"/>
        <w:right w:val="none" w:sz="0" w:space="0" w:color="auto"/>
      </w:divBdr>
      <w:divsChild>
        <w:div w:id="1018851033">
          <w:marLeft w:val="0"/>
          <w:marRight w:val="0"/>
          <w:marTop w:val="0"/>
          <w:marBottom w:val="0"/>
          <w:divBdr>
            <w:top w:val="none" w:sz="0" w:space="0" w:color="auto"/>
            <w:left w:val="none" w:sz="0" w:space="0" w:color="auto"/>
            <w:bottom w:val="none" w:sz="0" w:space="0" w:color="auto"/>
            <w:right w:val="none" w:sz="0" w:space="0" w:color="auto"/>
          </w:divBdr>
          <w:divsChild>
            <w:div w:id="993946937">
              <w:marLeft w:val="0"/>
              <w:marRight w:val="0"/>
              <w:marTop w:val="0"/>
              <w:marBottom w:val="0"/>
              <w:divBdr>
                <w:top w:val="none" w:sz="0" w:space="0" w:color="auto"/>
                <w:left w:val="none" w:sz="0" w:space="0" w:color="auto"/>
                <w:bottom w:val="none" w:sz="0" w:space="0" w:color="auto"/>
                <w:right w:val="none" w:sz="0" w:space="0" w:color="auto"/>
              </w:divBdr>
              <w:divsChild>
                <w:div w:id="1306282391">
                  <w:marLeft w:val="0"/>
                  <w:marRight w:val="0"/>
                  <w:marTop w:val="0"/>
                  <w:marBottom w:val="0"/>
                  <w:divBdr>
                    <w:top w:val="none" w:sz="0" w:space="0" w:color="auto"/>
                    <w:left w:val="none" w:sz="0" w:space="0" w:color="auto"/>
                    <w:bottom w:val="none" w:sz="0" w:space="0" w:color="auto"/>
                    <w:right w:val="none" w:sz="0" w:space="0" w:color="auto"/>
                  </w:divBdr>
                  <w:divsChild>
                    <w:div w:id="759717066">
                      <w:marLeft w:val="0"/>
                      <w:marRight w:val="0"/>
                      <w:marTop w:val="0"/>
                      <w:marBottom w:val="0"/>
                      <w:divBdr>
                        <w:top w:val="none" w:sz="0" w:space="0" w:color="auto"/>
                        <w:left w:val="none" w:sz="0" w:space="0" w:color="auto"/>
                        <w:bottom w:val="none" w:sz="0" w:space="0" w:color="auto"/>
                        <w:right w:val="none" w:sz="0" w:space="0" w:color="auto"/>
                      </w:divBdr>
                      <w:divsChild>
                        <w:div w:id="2059623088">
                          <w:marLeft w:val="0"/>
                          <w:marRight w:val="0"/>
                          <w:marTop w:val="0"/>
                          <w:marBottom w:val="0"/>
                          <w:divBdr>
                            <w:top w:val="none" w:sz="0" w:space="0" w:color="auto"/>
                            <w:left w:val="none" w:sz="0" w:space="0" w:color="auto"/>
                            <w:bottom w:val="none" w:sz="0" w:space="0" w:color="auto"/>
                            <w:right w:val="none" w:sz="0" w:space="0" w:color="auto"/>
                          </w:divBdr>
                          <w:divsChild>
                            <w:div w:id="1335037976">
                              <w:marLeft w:val="0"/>
                              <w:marRight w:val="0"/>
                              <w:marTop w:val="0"/>
                              <w:marBottom w:val="0"/>
                              <w:divBdr>
                                <w:top w:val="none" w:sz="0" w:space="0" w:color="auto"/>
                                <w:left w:val="none" w:sz="0" w:space="0" w:color="auto"/>
                                <w:bottom w:val="none" w:sz="0" w:space="0" w:color="auto"/>
                                <w:right w:val="none" w:sz="0" w:space="0" w:color="auto"/>
                              </w:divBdr>
                              <w:divsChild>
                                <w:div w:id="783622215">
                                  <w:marLeft w:val="0"/>
                                  <w:marRight w:val="0"/>
                                  <w:marTop w:val="0"/>
                                  <w:marBottom w:val="0"/>
                                  <w:divBdr>
                                    <w:top w:val="none" w:sz="0" w:space="0" w:color="auto"/>
                                    <w:left w:val="none" w:sz="0" w:space="0" w:color="auto"/>
                                    <w:bottom w:val="none" w:sz="0" w:space="0" w:color="auto"/>
                                    <w:right w:val="none" w:sz="0" w:space="0" w:color="auto"/>
                                  </w:divBdr>
                                  <w:divsChild>
                                    <w:div w:id="69084594">
                                      <w:marLeft w:val="0"/>
                                      <w:marRight w:val="0"/>
                                      <w:marTop w:val="0"/>
                                      <w:marBottom w:val="0"/>
                                      <w:divBdr>
                                        <w:top w:val="none" w:sz="0" w:space="0" w:color="auto"/>
                                        <w:left w:val="none" w:sz="0" w:space="0" w:color="auto"/>
                                        <w:bottom w:val="none" w:sz="0" w:space="0" w:color="auto"/>
                                        <w:right w:val="none" w:sz="0" w:space="0" w:color="auto"/>
                                      </w:divBdr>
                                      <w:divsChild>
                                        <w:div w:id="1471049486">
                                          <w:marLeft w:val="0"/>
                                          <w:marRight w:val="0"/>
                                          <w:marTop w:val="0"/>
                                          <w:marBottom w:val="0"/>
                                          <w:divBdr>
                                            <w:top w:val="none" w:sz="0" w:space="0" w:color="auto"/>
                                            <w:left w:val="none" w:sz="0" w:space="0" w:color="auto"/>
                                            <w:bottom w:val="none" w:sz="0" w:space="0" w:color="auto"/>
                                            <w:right w:val="none" w:sz="0" w:space="0" w:color="auto"/>
                                          </w:divBdr>
                                          <w:divsChild>
                                            <w:div w:id="1831016158">
                                              <w:marLeft w:val="0"/>
                                              <w:marRight w:val="0"/>
                                              <w:marTop w:val="0"/>
                                              <w:marBottom w:val="0"/>
                                              <w:divBdr>
                                                <w:top w:val="none" w:sz="0" w:space="0" w:color="auto"/>
                                                <w:left w:val="none" w:sz="0" w:space="0" w:color="auto"/>
                                                <w:bottom w:val="none" w:sz="0" w:space="0" w:color="auto"/>
                                                <w:right w:val="none" w:sz="0" w:space="0" w:color="auto"/>
                                              </w:divBdr>
                                              <w:divsChild>
                                                <w:div w:id="603879665">
                                                  <w:marLeft w:val="0"/>
                                                  <w:marRight w:val="0"/>
                                                  <w:marTop w:val="0"/>
                                                  <w:marBottom w:val="0"/>
                                                  <w:divBdr>
                                                    <w:top w:val="none" w:sz="0" w:space="0" w:color="auto"/>
                                                    <w:left w:val="none" w:sz="0" w:space="0" w:color="auto"/>
                                                    <w:bottom w:val="none" w:sz="0" w:space="0" w:color="auto"/>
                                                    <w:right w:val="none" w:sz="0" w:space="0" w:color="auto"/>
                                                  </w:divBdr>
                                                  <w:divsChild>
                                                    <w:div w:id="1948534540">
                                                      <w:marLeft w:val="0"/>
                                                      <w:marRight w:val="0"/>
                                                      <w:marTop w:val="0"/>
                                                      <w:marBottom w:val="0"/>
                                                      <w:divBdr>
                                                        <w:top w:val="none" w:sz="0" w:space="0" w:color="auto"/>
                                                        <w:left w:val="none" w:sz="0" w:space="0" w:color="auto"/>
                                                        <w:bottom w:val="none" w:sz="0" w:space="0" w:color="auto"/>
                                                        <w:right w:val="none" w:sz="0" w:space="0" w:color="auto"/>
                                                      </w:divBdr>
                                                      <w:divsChild>
                                                        <w:div w:id="1959947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9512377">
      <w:bodyDiv w:val="1"/>
      <w:marLeft w:val="0"/>
      <w:marRight w:val="0"/>
      <w:marTop w:val="0"/>
      <w:marBottom w:val="0"/>
      <w:divBdr>
        <w:top w:val="none" w:sz="0" w:space="0" w:color="auto"/>
        <w:left w:val="none" w:sz="0" w:space="0" w:color="auto"/>
        <w:bottom w:val="none" w:sz="0" w:space="0" w:color="auto"/>
        <w:right w:val="none" w:sz="0" w:space="0" w:color="auto"/>
      </w:divBdr>
    </w:div>
    <w:div w:id="934170050">
      <w:bodyDiv w:val="1"/>
      <w:marLeft w:val="0"/>
      <w:marRight w:val="0"/>
      <w:marTop w:val="0"/>
      <w:marBottom w:val="0"/>
      <w:divBdr>
        <w:top w:val="none" w:sz="0" w:space="0" w:color="auto"/>
        <w:left w:val="none" w:sz="0" w:space="0" w:color="auto"/>
        <w:bottom w:val="none" w:sz="0" w:space="0" w:color="auto"/>
        <w:right w:val="none" w:sz="0" w:space="0" w:color="auto"/>
      </w:divBdr>
    </w:div>
    <w:div w:id="960721384">
      <w:bodyDiv w:val="1"/>
      <w:marLeft w:val="0"/>
      <w:marRight w:val="0"/>
      <w:marTop w:val="0"/>
      <w:marBottom w:val="0"/>
      <w:divBdr>
        <w:top w:val="none" w:sz="0" w:space="0" w:color="auto"/>
        <w:left w:val="none" w:sz="0" w:space="0" w:color="auto"/>
        <w:bottom w:val="none" w:sz="0" w:space="0" w:color="auto"/>
        <w:right w:val="none" w:sz="0" w:space="0" w:color="auto"/>
      </w:divBdr>
    </w:div>
    <w:div w:id="966005301">
      <w:bodyDiv w:val="1"/>
      <w:marLeft w:val="0"/>
      <w:marRight w:val="0"/>
      <w:marTop w:val="0"/>
      <w:marBottom w:val="0"/>
      <w:divBdr>
        <w:top w:val="none" w:sz="0" w:space="0" w:color="auto"/>
        <w:left w:val="none" w:sz="0" w:space="0" w:color="auto"/>
        <w:bottom w:val="none" w:sz="0" w:space="0" w:color="auto"/>
        <w:right w:val="none" w:sz="0" w:space="0" w:color="auto"/>
      </w:divBdr>
    </w:div>
    <w:div w:id="970522784">
      <w:bodyDiv w:val="1"/>
      <w:marLeft w:val="0"/>
      <w:marRight w:val="0"/>
      <w:marTop w:val="0"/>
      <w:marBottom w:val="0"/>
      <w:divBdr>
        <w:top w:val="none" w:sz="0" w:space="0" w:color="auto"/>
        <w:left w:val="none" w:sz="0" w:space="0" w:color="auto"/>
        <w:bottom w:val="none" w:sz="0" w:space="0" w:color="auto"/>
        <w:right w:val="none" w:sz="0" w:space="0" w:color="auto"/>
      </w:divBdr>
    </w:div>
    <w:div w:id="979185277">
      <w:bodyDiv w:val="1"/>
      <w:marLeft w:val="0"/>
      <w:marRight w:val="0"/>
      <w:marTop w:val="0"/>
      <w:marBottom w:val="0"/>
      <w:divBdr>
        <w:top w:val="none" w:sz="0" w:space="0" w:color="auto"/>
        <w:left w:val="none" w:sz="0" w:space="0" w:color="auto"/>
        <w:bottom w:val="none" w:sz="0" w:space="0" w:color="auto"/>
        <w:right w:val="none" w:sz="0" w:space="0" w:color="auto"/>
      </w:divBdr>
    </w:div>
    <w:div w:id="994916871">
      <w:bodyDiv w:val="1"/>
      <w:marLeft w:val="0"/>
      <w:marRight w:val="0"/>
      <w:marTop w:val="0"/>
      <w:marBottom w:val="0"/>
      <w:divBdr>
        <w:top w:val="none" w:sz="0" w:space="0" w:color="auto"/>
        <w:left w:val="none" w:sz="0" w:space="0" w:color="auto"/>
        <w:bottom w:val="none" w:sz="0" w:space="0" w:color="auto"/>
        <w:right w:val="none" w:sz="0" w:space="0" w:color="auto"/>
      </w:divBdr>
      <w:divsChild>
        <w:div w:id="9542876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4862749">
      <w:bodyDiv w:val="1"/>
      <w:marLeft w:val="0"/>
      <w:marRight w:val="0"/>
      <w:marTop w:val="0"/>
      <w:marBottom w:val="0"/>
      <w:divBdr>
        <w:top w:val="none" w:sz="0" w:space="0" w:color="auto"/>
        <w:left w:val="none" w:sz="0" w:space="0" w:color="auto"/>
        <w:bottom w:val="none" w:sz="0" w:space="0" w:color="auto"/>
        <w:right w:val="none" w:sz="0" w:space="0" w:color="auto"/>
      </w:divBdr>
      <w:divsChild>
        <w:div w:id="71437785">
          <w:marLeft w:val="0"/>
          <w:marRight w:val="0"/>
          <w:marTop w:val="0"/>
          <w:marBottom w:val="0"/>
          <w:divBdr>
            <w:top w:val="none" w:sz="0" w:space="0" w:color="auto"/>
            <w:left w:val="none" w:sz="0" w:space="0" w:color="auto"/>
            <w:bottom w:val="none" w:sz="0" w:space="0" w:color="auto"/>
            <w:right w:val="none" w:sz="0" w:space="0" w:color="auto"/>
          </w:divBdr>
          <w:divsChild>
            <w:div w:id="1887796630">
              <w:marLeft w:val="0"/>
              <w:marRight w:val="0"/>
              <w:marTop w:val="0"/>
              <w:marBottom w:val="0"/>
              <w:divBdr>
                <w:top w:val="none" w:sz="0" w:space="0" w:color="auto"/>
                <w:left w:val="none" w:sz="0" w:space="0" w:color="auto"/>
                <w:bottom w:val="none" w:sz="0" w:space="0" w:color="auto"/>
                <w:right w:val="none" w:sz="0" w:space="0" w:color="auto"/>
              </w:divBdr>
              <w:divsChild>
                <w:div w:id="2026201588">
                  <w:marLeft w:val="0"/>
                  <w:marRight w:val="0"/>
                  <w:marTop w:val="0"/>
                  <w:marBottom w:val="0"/>
                  <w:divBdr>
                    <w:top w:val="none" w:sz="0" w:space="0" w:color="auto"/>
                    <w:left w:val="none" w:sz="0" w:space="0" w:color="auto"/>
                    <w:bottom w:val="none" w:sz="0" w:space="0" w:color="auto"/>
                    <w:right w:val="none" w:sz="0" w:space="0" w:color="auto"/>
                  </w:divBdr>
                  <w:divsChild>
                    <w:div w:id="451827187">
                      <w:marLeft w:val="0"/>
                      <w:marRight w:val="0"/>
                      <w:marTop w:val="0"/>
                      <w:marBottom w:val="0"/>
                      <w:divBdr>
                        <w:top w:val="none" w:sz="0" w:space="0" w:color="auto"/>
                        <w:left w:val="none" w:sz="0" w:space="0" w:color="auto"/>
                        <w:bottom w:val="none" w:sz="0" w:space="0" w:color="auto"/>
                        <w:right w:val="none" w:sz="0" w:space="0" w:color="auto"/>
                      </w:divBdr>
                      <w:divsChild>
                        <w:div w:id="1587379676">
                          <w:marLeft w:val="0"/>
                          <w:marRight w:val="0"/>
                          <w:marTop w:val="0"/>
                          <w:marBottom w:val="0"/>
                          <w:divBdr>
                            <w:top w:val="none" w:sz="0" w:space="0" w:color="auto"/>
                            <w:left w:val="none" w:sz="0" w:space="0" w:color="auto"/>
                            <w:bottom w:val="none" w:sz="0" w:space="0" w:color="auto"/>
                            <w:right w:val="none" w:sz="0" w:space="0" w:color="auto"/>
                          </w:divBdr>
                          <w:divsChild>
                            <w:div w:id="1893230021">
                              <w:marLeft w:val="0"/>
                              <w:marRight w:val="0"/>
                              <w:marTop w:val="0"/>
                              <w:marBottom w:val="0"/>
                              <w:divBdr>
                                <w:top w:val="none" w:sz="0" w:space="0" w:color="auto"/>
                                <w:left w:val="none" w:sz="0" w:space="0" w:color="auto"/>
                                <w:bottom w:val="none" w:sz="0" w:space="0" w:color="auto"/>
                                <w:right w:val="none" w:sz="0" w:space="0" w:color="auto"/>
                              </w:divBdr>
                              <w:divsChild>
                                <w:div w:id="760954774">
                                  <w:marLeft w:val="0"/>
                                  <w:marRight w:val="0"/>
                                  <w:marTop w:val="0"/>
                                  <w:marBottom w:val="0"/>
                                  <w:divBdr>
                                    <w:top w:val="none" w:sz="0" w:space="0" w:color="auto"/>
                                    <w:left w:val="none" w:sz="0" w:space="0" w:color="auto"/>
                                    <w:bottom w:val="none" w:sz="0" w:space="0" w:color="auto"/>
                                    <w:right w:val="none" w:sz="0" w:space="0" w:color="auto"/>
                                  </w:divBdr>
                                  <w:divsChild>
                                    <w:div w:id="1335835346">
                                      <w:marLeft w:val="0"/>
                                      <w:marRight w:val="0"/>
                                      <w:marTop w:val="0"/>
                                      <w:marBottom w:val="0"/>
                                      <w:divBdr>
                                        <w:top w:val="none" w:sz="0" w:space="0" w:color="auto"/>
                                        <w:left w:val="none" w:sz="0" w:space="0" w:color="auto"/>
                                        <w:bottom w:val="none" w:sz="0" w:space="0" w:color="auto"/>
                                        <w:right w:val="none" w:sz="0" w:space="0" w:color="auto"/>
                                      </w:divBdr>
                                      <w:divsChild>
                                        <w:div w:id="1113785616">
                                          <w:marLeft w:val="0"/>
                                          <w:marRight w:val="0"/>
                                          <w:marTop w:val="0"/>
                                          <w:marBottom w:val="0"/>
                                          <w:divBdr>
                                            <w:top w:val="none" w:sz="0" w:space="0" w:color="auto"/>
                                            <w:left w:val="none" w:sz="0" w:space="0" w:color="auto"/>
                                            <w:bottom w:val="none" w:sz="0" w:space="0" w:color="auto"/>
                                            <w:right w:val="none" w:sz="0" w:space="0" w:color="auto"/>
                                          </w:divBdr>
                                          <w:divsChild>
                                            <w:div w:id="662589591">
                                              <w:marLeft w:val="0"/>
                                              <w:marRight w:val="0"/>
                                              <w:marTop w:val="0"/>
                                              <w:marBottom w:val="0"/>
                                              <w:divBdr>
                                                <w:top w:val="none" w:sz="0" w:space="0" w:color="auto"/>
                                                <w:left w:val="none" w:sz="0" w:space="0" w:color="auto"/>
                                                <w:bottom w:val="none" w:sz="0" w:space="0" w:color="auto"/>
                                                <w:right w:val="none" w:sz="0" w:space="0" w:color="auto"/>
                                              </w:divBdr>
                                              <w:divsChild>
                                                <w:div w:id="238827071">
                                                  <w:marLeft w:val="0"/>
                                                  <w:marRight w:val="0"/>
                                                  <w:marTop w:val="0"/>
                                                  <w:marBottom w:val="0"/>
                                                  <w:divBdr>
                                                    <w:top w:val="none" w:sz="0" w:space="0" w:color="auto"/>
                                                    <w:left w:val="none" w:sz="0" w:space="0" w:color="auto"/>
                                                    <w:bottom w:val="none" w:sz="0" w:space="0" w:color="auto"/>
                                                    <w:right w:val="none" w:sz="0" w:space="0" w:color="auto"/>
                                                  </w:divBdr>
                                                  <w:divsChild>
                                                    <w:div w:id="2077049931">
                                                      <w:marLeft w:val="0"/>
                                                      <w:marRight w:val="0"/>
                                                      <w:marTop w:val="0"/>
                                                      <w:marBottom w:val="0"/>
                                                      <w:divBdr>
                                                        <w:top w:val="none" w:sz="0" w:space="0" w:color="auto"/>
                                                        <w:left w:val="none" w:sz="0" w:space="0" w:color="auto"/>
                                                        <w:bottom w:val="none" w:sz="0" w:space="0" w:color="auto"/>
                                                        <w:right w:val="none" w:sz="0" w:space="0" w:color="auto"/>
                                                      </w:divBdr>
                                                      <w:divsChild>
                                                        <w:div w:id="36707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61833293">
      <w:bodyDiv w:val="1"/>
      <w:marLeft w:val="0"/>
      <w:marRight w:val="0"/>
      <w:marTop w:val="0"/>
      <w:marBottom w:val="0"/>
      <w:divBdr>
        <w:top w:val="none" w:sz="0" w:space="0" w:color="auto"/>
        <w:left w:val="none" w:sz="0" w:space="0" w:color="auto"/>
        <w:bottom w:val="none" w:sz="0" w:space="0" w:color="auto"/>
        <w:right w:val="none" w:sz="0" w:space="0" w:color="auto"/>
      </w:divBdr>
    </w:div>
    <w:div w:id="1078672666">
      <w:bodyDiv w:val="1"/>
      <w:marLeft w:val="0"/>
      <w:marRight w:val="0"/>
      <w:marTop w:val="0"/>
      <w:marBottom w:val="0"/>
      <w:divBdr>
        <w:top w:val="none" w:sz="0" w:space="0" w:color="auto"/>
        <w:left w:val="none" w:sz="0" w:space="0" w:color="auto"/>
        <w:bottom w:val="none" w:sz="0" w:space="0" w:color="auto"/>
        <w:right w:val="none" w:sz="0" w:space="0" w:color="auto"/>
      </w:divBdr>
    </w:div>
    <w:div w:id="1081215700">
      <w:bodyDiv w:val="1"/>
      <w:marLeft w:val="0"/>
      <w:marRight w:val="0"/>
      <w:marTop w:val="0"/>
      <w:marBottom w:val="0"/>
      <w:divBdr>
        <w:top w:val="none" w:sz="0" w:space="0" w:color="auto"/>
        <w:left w:val="none" w:sz="0" w:space="0" w:color="auto"/>
        <w:bottom w:val="none" w:sz="0" w:space="0" w:color="auto"/>
        <w:right w:val="none" w:sz="0" w:space="0" w:color="auto"/>
      </w:divBdr>
    </w:div>
    <w:div w:id="1089349737">
      <w:bodyDiv w:val="1"/>
      <w:marLeft w:val="0"/>
      <w:marRight w:val="0"/>
      <w:marTop w:val="0"/>
      <w:marBottom w:val="0"/>
      <w:divBdr>
        <w:top w:val="none" w:sz="0" w:space="0" w:color="auto"/>
        <w:left w:val="none" w:sz="0" w:space="0" w:color="auto"/>
        <w:bottom w:val="none" w:sz="0" w:space="0" w:color="auto"/>
        <w:right w:val="none" w:sz="0" w:space="0" w:color="auto"/>
      </w:divBdr>
    </w:div>
    <w:div w:id="1114440718">
      <w:bodyDiv w:val="1"/>
      <w:marLeft w:val="0"/>
      <w:marRight w:val="0"/>
      <w:marTop w:val="0"/>
      <w:marBottom w:val="0"/>
      <w:divBdr>
        <w:top w:val="none" w:sz="0" w:space="0" w:color="auto"/>
        <w:left w:val="none" w:sz="0" w:space="0" w:color="auto"/>
        <w:bottom w:val="none" w:sz="0" w:space="0" w:color="auto"/>
        <w:right w:val="none" w:sz="0" w:space="0" w:color="auto"/>
      </w:divBdr>
    </w:div>
    <w:div w:id="1115364133">
      <w:bodyDiv w:val="1"/>
      <w:marLeft w:val="0"/>
      <w:marRight w:val="0"/>
      <w:marTop w:val="0"/>
      <w:marBottom w:val="0"/>
      <w:divBdr>
        <w:top w:val="none" w:sz="0" w:space="0" w:color="auto"/>
        <w:left w:val="none" w:sz="0" w:space="0" w:color="auto"/>
        <w:bottom w:val="none" w:sz="0" w:space="0" w:color="auto"/>
        <w:right w:val="none" w:sz="0" w:space="0" w:color="auto"/>
      </w:divBdr>
    </w:div>
    <w:div w:id="1141464070">
      <w:bodyDiv w:val="1"/>
      <w:marLeft w:val="0"/>
      <w:marRight w:val="0"/>
      <w:marTop w:val="0"/>
      <w:marBottom w:val="0"/>
      <w:divBdr>
        <w:top w:val="none" w:sz="0" w:space="0" w:color="auto"/>
        <w:left w:val="none" w:sz="0" w:space="0" w:color="auto"/>
        <w:bottom w:val="none" w:sz="0" w:space="0" w:color="auto"/>
        <w:right w:val="none" w:sz="0" w:space="0" w:color="auto"/>
      </w:divBdr>
    </w:div>
    <w:div w:id="1240292373">
      <w:bodyDiv w:val="1"/>
      <w:marLeft w:val="0"/>
      <w:marRight w:val="0"/>
      <w:marTop w:val="0"/>
      <w:marBottom w:val="0"/>
      <w:divBdr>
        <w:top w:val="none" w:sz="0" w:space="0" w:color="auto"/>
        <w:left w:val="none" w:sz="0" w:space="0" w:color="auto"/>
        <w:bottom w:val="none" w:sz="0" w:space="0" w:color="auto"/>
        <w:right w:val="none" w:sz="0" w:space="0" w:color="auto"/>
      </w:divBdr>
    </w:div>
    <w:div w:id="1244296066">
      <w:bodyDiv w:val="1"/>
      <w:marLeft w:val="0"/>
      <w:marRight w:val="0"/>
      <w:marTop w:val="0"/>
      <w:marBottom w:val="0"/>
      <w:divBdr>
        <w:top w:val="none" w:sz="0" w:space="0" w:color="auto"/>
        <w:left w:val="none" w:sz="0" w:space="0" w:color="auto"/>
        <w:bottom w:val="none" w:sz="0" w:space="0" w:color="auto"/>
        <w:right w:val="none" w:sz="0" w:space="0" w:color="auto"/>
      </w:divBdr>
      <w:divsChild>
        <w:div w:id="1488860612">
          <w:marLeft w:val="0"/>
          <w:marRight w:val="0"/>
          <w:marTop w:val="0"/>
          <w:marBottom w:val="0"/>
          <w:divBdr>
            <w:top w:val="none" w:sz="0" w:space="0" w:color="auto"/>
            <w:left w:val="none" w:sz="0" w:space="0" w:color="auto"/>
            <w:bottom w:val="none" w:sz="0" w:space="0" w:color="auto"/>
            <w:right w:val="none" w:sz="0" w:space="0" w:color="auto"/>
          </w:divBdr>
          <w:divsChild>
            <w:div w:id="1711681408">
              <w:marLeft w:val="0"/>
              <w:marRight w:val="0"/>
              <w:marTop w:val="0"/>
              <w:marBottom w:val="0"/>
              <w:divBdr>
                <w:top w:val="none" w:sz="0" w:space="0" w:color="auto"/>
                <w:left w:val="none" w:sz="0" w:space="0" w:color="auto"/>
                <w:bottom w:val="none" w:sz="0" w:space="0" w:color="auto"/>
                <w:right w:val="none" w:sz="0" w:space="0" w:color="auto"/>
              </w:divBdr>
            </w:div>
          </w:divsChild>
        </w:div>
        <w:div w:id="9668123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1332923">
      <w:bodyDiv w:val="1"/>
      <w:marLeft w:val="0"/>
      <w:marRight w:val="0"/>
      <w:marTop w:val="0"/>
      <w:marBottom w:val="0"/>
      <w:divBdr>
        <w:top w:val="none" w:sz="0" w:space="0" w:color="auto"/>
        <w:left w:val="none" w:sz="0" w:space="0" w:color="auto"/>
        <w:bottom w:val="none" w:sz="0" w:space="0" w:color="auto"/>
        <w:right w:val="none" w:sz="0" w:space="0" w:color="auto"/>
      </w:divBdr>
    </w:div>
    <w:div w:id="1263683602">
      <w:bodyDiv w:val="1"/>
      <w:marLeft w:val="0"/>
      <w:marRight w:val="0"/>
      <w:marTop w:val="0"/>
      <w:marBottom w:val="0"/>
      <w:divBdr>
        <w:top w:val="none" w:sz="0" w:space="0" w:color="auto"/>
        <w:left w:val="none" w:sz="0" w:space="0" w:color="auto"/>
        <w:bottom w:val="none" w:sz="0" w:space="0" w:color="auto"/>
        <w:right w:val="none" w:sz="0" w:space="0" w:color="auto"/>
      </w:divBdr>
    </w:div>
    <w:div w:id="1276405552">
      <w:bodyDiv w:val="1"/>
      <w:marLeft w:val="0"/>
      <w:marRight w:val="0"/>
      <w:marTop w:val="0"/>
      <w:marBottom w:val="0"/>
      <w:divBdr>
        <w:top w:val="none" w:sz="0" w:space="0" w:color="auto"/>
        <w:left w:val="none" w:sz="0" w:space="0" w:color="auto"/>
        <w:bottom w:val="none" w:sz="0" w:space="0" w:color="auto"/>
        <w:right w:val="none" w:sz="0" w:space="0" w:color="auto"/>
      </w:divBdr>
    </w:div>
    <w:div w:id="1279799217">
      <w:bodyDiv w:val="1"/>
      <w:marLeft w:val="0"/>
      <w:marRight w:val="0"/>
      <w:marTop w:val="0"/>
      <w:marBottom w:val="0"/>
      <w:divBdr>
        <w:top w:val="none" w:sz="0" w:space="0" w:color="auto"/>
        <w:left w:val="none" w:sz="0" w:space="0" w:color="auto"/>
        <w:bottom w:val="none" w:sz="0" w:space="0" w:color="auto"/>
        <w:right w:val="none" w:sz="0" w:space="0" w:color="auto"/>
      </w:divBdr>
    </w:div>
    <w:div w:id="1343702466">
      <w:bodyDiv w:val="1"/>
      <w:marLeft w:val="0"/>
      <w:marRight w:val="0"/>
      <w:marTop w:val="0"/>
      <w:marBottom w:val="0"/>
      <w:divBdr>
        <w:top w:val="none" w:sz="0" w:space="0" w:color="auto"/>
        <w:left w:val="none" w:sz="0" w:space="0" w:color="auto"/>
        <w:bottom w:val="none" w:sz="0" w:space="0" w:color="auto"/>
        <w:right w:val="none" w:sz="0" w:space="0" w:color="auto"/>
      </w:divBdr>
    </w:div>
    <w:div w:id="1361784603">
      <w:bodyDiv w:val="1"/>
      <w:marLeft w:val="0"/>
      <w:marRight w:val="0"/>
      <w:marTop w:val="0"/>
      <w:marBottom w:val="0"/>
      <w:divBdr>
        <w:top w:val="none" w:sz="0" w:space="0" w:color="auto"/>
        <w:left w:val="none" w:sz="0" w:space="0" w:color="auto"/>
        <w:bottom w:val="none" w:sz="0" w:space="0" w:color="auto"/>
        <w:right w:val="none" w:sz="0" w:space="0" w:color="auto"/>
      </w:divBdr>
      <w:divsChild>
        <w:div w:id="1063797430">
          <w:marLeft w:val="0"/>
          <w:marRight w:val="0"/>
          <w:marTop w:val="0"/>
          <w:marBottom w:val="0"/>
          <w:divBdr>
            <w:top w:val="none" w:sz="0" w:space="0" w:color="auto"/>
            <w:left w:val="none" w:sz="0" w:space="0" w:color="auto"/>
            <w:bottom w:val="none" w:sz="0" w:space="0" w:color="auto"/>
            <w:right w:val="none" w:sz="0" w:space="0" w:color="auto"/>
          </w:divBdr>
          <w:divsChild>
            <w:div w:id="842008782">
              <w:marLeft w:val="0"/>
              <w:marRight w:val="0"/>
              <w:marTop w:val="0"/>
              <w:marBottom w:val="0"/>
              <w:divBdr>
                <w:top w:val="none" w:sz="0" w:space="0" w:color="auto"/>
                <w:left w:val="none" w:sz="0" w:space="0" w:color="auto"/>
                <w:bottom w:val="none" w:sz="0" w:space="0" w:color="auto"/>
                <w:right w:val="none" w:sz="0" w:space="0" w:color="auto"/>
              </w:divBdr>
              <w:divsChild>
                <w:div w:id="1473251106">
                  <w:marLeft w:val="0"/>
                  <w:marRight w:val="0"/>
                  <w:marTop w:val="0"/>
                  <w:marBottom w:val="0"/>
                  <w:divBdr>
                    <w:top w:val="none" w:sz="0" w:space="0" w:color="auto"/>
                    <w:left w:val="none" w:sz="0" w:space="0" w:color="auto"/>
                    <w:bottom w:val="none" w:sz="0" w:space="0" w:color="auto"/>
                    <w:right w:val="none" w:sz="0" w:space="0" w:color="auto"/>
                  </w:divBdr>
                  <w:divsChild>
                    <w:div w:id="2041082503">
                      <w:marLeft w:val="0"/>
                      <w:marRight w:val="0"/>
                      <w:marTop w:val="0"/>
                      <w:marBottom w:val="0"/>
                      <w:divBdr>
                        <w:top w:val="none" w:sz="0" w:space="0" w:color="auto"/>
                        <w:left w:val="none" w:sz="0" w:space="0" w:color="auto"/>
                        <w:bottom w:val="none" w:sz="0" w:space="0" w:color="auto"/>
                        <w:right w:val="none" w:sz="0" w:space="0" w:color="auto"/>
                      </w:divBdr>
                      <w:divsChild>
                        <w:div w:id="186256551">
                          <w:marLeft w:val="0"/>
                          <w:marRight w:val="0"/>
                          <w:marTop w:val="0"/>
                          <w:marBottom w:val="0"/>
                          <w:divBdr>
                            <w:top w:val="none" w:sz="0" w:space="0" w:color="auto"/>
                            <w:left w:val="none" w:sz="0" w:space="0" w:color="auto"/>
                            <w:bottom w:val="none" w:sz="0" w:space="0" w:color="auto"/>
                            <w:right w:val="none" w:sz="0" w:space="0" w:color="auto"/>
                          </w:divBdr>
                          <w:divsChild>
                            <w:div w:id="415244918">
                              <w:marLeft w:val="0"/>
                              <w:marRight w:val="0"/>
                              <w:marTop w:val="0"/>
                              <w:marBottom w:val="0"/>
                              <w:divBdr>
                                <w:top w:val="none" w:sz="0" w:space="0" w:color="auto"/>
                                <w:left w:val="none" w:sz="0" w:space="0" w:color="auto"/>
                                <w:bottom w:val="none" w:sz="0" w:space="0" w:color="auto"/>
                                <w:right w:val="none" w:sz="0" w:space="0" w:color="auto"/>
                              </w:divBdr>
                              <w:divsChild>
                                <w:div w:id="1242182330">
                                  <w:marLeft w:val="0"/>
                                  <w:marRight w:val="0"/>
                                  <w:marTop w:val="0"/>
                                  <w:marBottom w:val="0"/>
                                  <w:divBdr>
                                    <w:top w:val="none" w:sz="0" w:space="0" w:color="auto"/>
                                    <w:left w:val="none" w:sz="0" w:space="0" w:color="auto"/>
                                    <w:bottom w:val="none" w:sz="0" w:space="0" w:color="auto"/>
                                    <w:right w:val="none" w:sz="0" w:space="0" w:color="auto"/>
                                  </w:divBdr>
                                  <w:divsChild>
                                    <w:div w:id="1382288627">
                                      <w:marLeft w:val="0"/>
                                      <w:marRight w:val="0"/>
                                      <w:marTop w:val="0"/>
                                      <w:marBottom w:val="0"/>
                                      <w:divBdr>
                                        <w:top w:val="none" w:sz="0" w:space="0" w:color="auto"/>
                                        <w:left w:val="none" w:sz="0" w:space="0" w:color="auto"/>
                                        <w:bottom w:val="none" w:sz="0" w:space="0" w:color="auto"/>
                                        <w:right w:val="none" w:sz="0" w:space="0" w:color="auto"/>
                                      </w:divBdr>
                                      <w:divsChild>
                                        <w:div w:id="1651520865">
                                          <w:marLeft w:val="0"/>
                                          <w:marRight w:val="0"/>
                                          <w:marTop w:val="0"/>
                                          <w:marBottom w:val="0"/>
                                          <w:divBdr>
                                            <w:top w:val="none" w:sz="0" w:space="0" w:color="auto"/>
                                            <w:left w:val="none" w:sz="0" w:space="0" w:color="auto"/>
                                            <w:bottom w:val="none" w:sz="0" w:space="0" w:color="auto"/>
                                            <w:right w:val="none" w:sz="0" w:space="0" w:color="auto"/>
                                          </w:divBdr>
                                          <w:divsChild>
                                            <w:div w:id="1147481100">
                                              <w:marLeft w:val="0"/>
                                              <w:marRight w:val="0"/>
                                              <w:marTop w:val="0"/>
                                              <w:marBottom w:val="0"/>
                                              <w:divBdr>
                                                <w:top w:val="none" w:sz="0" w:space="0" w:color="auto"/>
                                                <w:left w:val="none" w:sz="0" w:space="0" w:color="auto"/>
                                                <w:bottom w:val="none" w:sz="0" w:space="0" w:color="auto"/>
                                                <w:right w:val="none" w:sz="0" w:space="0" w:color="auto"/>
                                              </w:divBdr>
                                              <w:divsChild>
                                                <w:div w:id="1284993951">
                                                  <w:marLeft w:val="0"/>
                                                  <w:marRight w:val="0"/>
                                                  <w:marTop w:val="0"/>
                                                  <w:marBottom w:val="0"/>
                                                  <w:divBdr>
                                                    <w:top w:val="none" w:sz="0" w:space="0" w:color="auto"/>
                                                    <w:left w:val="none" w:sz="0" w:space="0" w:color="auto"/>
                                                    <w:bottom w:val="none" w:sz="0" w:space="0" w:color="auto"/>
                                                    <w:right w:val="none" w:sz="0" w:space="0" w:color="auto"/>
                                                  </w:divBdr>
                                                  <w:divsChild>
                                                    <w:div w:id="426269788">
                                                      <w:marLeft w:val="0"/>
                                                      <w:marRight w:val="0"/>
                                                      <w:marTop w:val="0"/>
                                                      <w:marBottom w:val="0"/>
                                                      <w:divBdr>
                                                        <w:top w:val="none" w:sz="0" w:space="0" w:color="auto"/>
                                                        <w:left w:val="none" w:sz="0" w:space="0" w:color="auto"/>
                                                        <w:bottom w:val="none" w:sz="0" w:space="0" w:color="auto"/>
                                                        <w:right w:val="none" w:sz="0" w:space="0" w:color="auto"/>
                                                      </w:divBdr>
                                                      <w:divsChild>
                                                        <w:div w:id="142541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62701433">
      <w:bodyDiv w:val="1"/>
      <w:marLeft w:val="0"/>
      <w:marRight w:val="0"/>
      <w:marTop w:val="0"/>
      <w:marBottom w:val="0"/>
      <w:divBdr>
        <w:top w:val="none" w:sz="0" w:space="0" w:color="auto"/>
        <w:left w:val="none" w:sz="0" w:space="0" w:color="auto"/>
        <w:bottom w:val="none" w:sz="0" w:space="0" w:color="auto"/>
        <w:right w:val="none" w:sz="0" w:space="0" w:color="auto"/>
      </w:divBdr>
    </w:div>
    <w:div w:id="1381323394">
      <w:bodyDiv w:val="1"/>
      <w:marLeft w:val="0"/>
      <w:marRight w:val="0"/>
      <w:marTop w:val="0"/>
      <w:marBottom w:val="0"/>
      <w:divBdr>
        <w:top w:val="none" w:sz="0" w:space="0" w:color="auto"/>
        <w:left w:val="none" w:sz="0" w:space="0" w:color="auto"/>
        <w:bottom w:val="none" w:sz="0" w:space="0" w:color="auto"/>
        <w:right w:val="none" w:sz="0" w:space="0" w:color="auto"/>
      </w:divBdr>
    </w:div>
    <w:div w:id="1399521315">
      <w:bodyDiv w:val="1"/>
      <w:marLeft w:val="0"/>
      <w:marRight w:val="0"/>
      <w:marTop w:val="0"/>
      <w:marBottom w:val="0"/>
      <w:divBdr>
        <w:top w:val="none" w:sz="0" w:space="0" w:color="auto"/>
        <w:left w:val="none" w:sz="0" w:space="0" w:color="auto"/>
        <w:bottom w:val="none" w:sz="0" w:space="0" w:color="auto"/>
        <w:right w:val="none" w:sz="0" w:space="0" w:color="auto"/>
      </w:divBdr>
    </w:div>
    <w:div w:id="1402096027">
      <w:bodyDiv w:val="1"/>
      <w:marLeft w:val="0"/>
      <w:marRight w:val="0"/>
      <w:marTop w:val="0"/>
      <w:marBottom w:val="0"/>
      <w:divBdr>
        <w:top w:val="none" w:sz="0" w:space="0" w:color="auto"/>
        <w:left w:val="none" w:sz="0" w:space="0" w:color="auto"/>
        <w:bottom w:val="none" w:sz="0" w:space="0" w:color="auto"/>
        <w:right w:val="none" w:sz="0" w:space="0" w:color="auto"/>
      </w:divBdr>
    </w:div>
    <w:div w:id="1407650706">
      <w:bodyDiv w:val="1"/>
      <w:marLeft w:val="0"/>
      <w:marRight w:val="0"/>
      <w:marTop w:val="0"/>
      <w:marBottom w:val="0"/>
      <w:divBdr>
        <w:top w:val="none" w:sz="0" w:space="0" w:color="auto"/>
        <w:left w:val="none" w:sz="0" w:space="0" w:color="auto"/>
        <w:bottom w:val="none" w:sz="0" w:space="0" w:color="auto"/>
        <w:right w:val="none" w:sz="0" w:space="0" w:color="auto"/>
      </w:divBdr>
    </w:div>
    <w:div w:id="1413965382">
      <w:bodyDiv w:val="1"/>
      <w:marLeft w:val="0"/>
      <w:marRight w:val="0"/>
      <w:marTop w:val="0"/>
      <w:marBottom w:val="0"/>
      <w:divBdr>
        <w:top w:val="none" w:sz="0" w:space="0" w:color="auto"/>
        <w:left w:val="none" w:sz="0" w:space="0" w:color="auto"/>
        <w:bottom w:val="none" w:sz="0" w:space="0" w:color="auto"/>
        <w:right w:val="none" w:sz="0" w:space="0" w:color="auto"/>
      </w:divBdr>
    </w:div>
    <w:div w:id="1426221841">
      <w:bodyDiv w:val="1"/>
      <w:marLeft w:val="0"/>
      <w:marRight w:val="0"/>
      <w:marTop w:val="0"/>
      <w:marBottom w:val="0"/>
      <w:divBdr>
        <w:top w:val="none" w:sz="0" w:space="0" w:color="auto"/>
        <w:left w:val="none" w:sz="0" w:space="0" w:color="auto"/>
        <w:bottom w:val="none" w:sz="0" w:space="0" w:color="auto"/>
        <w:right w:val="none" w:sz="0" w:space="0" w:color="auto"/>
      </w:divBdr>
    </w:div>
    <w:div w:id="1456485450">
      <w:bodyDiv w:val="1"/>
      <w:marLeft w:val="0"/>
      <w:marRight w:val="0"/>
      <w:marTop w:val="0"/>
      <w:marBottom w:val="0"/>
      <w:divBdr>
        <w:top w:val="none" w:sz="0" w:space="0" w:color="auto"/>
        <w:left w:val="none" w:sz="0" w:space="0" w:color="auto"/>
        <w:bottom w:val="none" w:sz="0" w:space="0" w:color="auto"/>
        <w:right w:val="none" w:sz="0" w:space="0" w:color="auto"/>
      </w:divBdr>
    </w:div>
    <w:div w:id="1479955123">
      <w:bodyDiv w:val="1"/>
      <w:marLeft w:val="0"/>
      <w:marRight w:val="0"/>
      <w:marTop w:val="0"/>
      <w:marBottom w:val="0"/>
      <w:divBdr>
        <w:top w:val="none" w:sz="0" w:space="0" w:color="auto"/>
        <w:left w:val="none" w:sz="0" w:space="0" w:color="auto"/>
        <w:bottom w:val="none" w:sz="0" w:space="0" w:color="auto"/>
        <w:right w:val="none" w:sz="0" w:space="0" w:color="auto"/>
      </w:divBdr>
    </w:div>
    <w:div w:id="1506358699">
      <w:bodyDiv w:val="1"/>
      <w:marLeft w:val="0"/>
      <w:marRight w:val="0"/>
      <w:marTop w:val="0"/>
      <w:marBottom w:val="0"/>
      <w:divBdr>
        <w:top w:val="none" w:sz="0" w:space="0" w:color="auto"/>
        <w:left w:val="none" w:sz="0" w:space="0" w:color="auto"/>
        <w:bottom w:val="none" w:sz="0" w:space="0" w:color="auto"/>
        <w:right w:val="none" w:sz="0" w:space="0" w:color="auto"/>
      </w:divBdr>
    </w:div>
    <w:div w:id="1518736322">
      <w:bodyDiv w:val="1"/>
      <w:marLeft w:val="0"/>
      <w:marRight w:val="0"/>
      <w:marTop w:val="0"/>
      <w:marBottom w:val="0"/>
      <w:divBdr>
        <w:top w:val="none" w:sz="0" w:space="0" w:color="auto"/>
        <w:left w:val="none" w:sz="0" w:space="0" w:color="auto"/>
        <w:bottom w:val="none" w:sz="0" w:space="0" w:color="auto"/>
        <w:right w:val="none" w:sz="0" w:space="0" w:color="auto"/>
      </w:divBdr>
    </w:div>
    <w:div w:id="1570654388">
      <w:bodyDiv w:val="1"/>
      <w:marLeft w:val="0"/>
      <w:marRight w:val="0"/>
      <w:marTop w:val="0"/>
      <w:marBottom w:val="0"/>
      <w:divBdr>
        <w:top w:val="none" w:sz="0" w:space="0" w:color="auto"/>
        <w:left w:val="none" w:sz="0" w:space="0" w:color="auto"/>
        <w:bottom w:val="none" w:sz="0" w:space="0" w:color="auto"/>
        <w:right w:val="none" w:sz="0" w:space="0" w:color="auto"/>
      </w:divBdr>
    </w:div>
    <w:div w:id="1591507172">
      <w:bodyDiv w:val="1"/>
      <w:marLeft w:val="0"/>
      <w:marRight w:val="0"/>
      <w:marTop w:val="0"/>
      <w:marBottom w:val="0"/>
      <w:divBdr>
        <w:top w:val="none" w:sz="0" w:space="0" w:color="auto"/>
        <w:left w:val="none" w:sz="0" w:space="0" w:color="auto"/>
        <w:bottom w:val="none" w:sz="0" w:space="0" w:color="auto"/>
        <w:right w:val="none" w:sz="0" w:space="0" w:color="auto"/>
      </w:divBdr>
      <w:divsChild>
        <w:div w:id="1899501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0525864">
      <w:bodyDiv w:val="1"/>
      <w:marLeft w:val="0"/>
      <w:marRight w:val="0"/>
      <w:marTop w:val="0"/>
      <w:marBottom w:val="0"/>
      <w:divBdr>
        <w:top w:val="none" w:sz="0" w:space="0" w:color="auto"/>
        <w:left w:val="none" w:sz="0" w:space="0" w:color="auto"/>
        <w:bottom w:val="none" w:sz="0" w:space="0" w:color="auto"/>
        <w:right w:val="none" w:sz="0" w:space="0" w:color="auto"/>
      </w:divBdr>
    </w:div>
    <w:div w:id="1604410870">
      <w:bodyDiv w:val="1"/>
      <w:marLeft w:val="0"/>
      <w:marRight w:val="0"/>
      <w:marTop w:val="0"/>
      <w:marBottom w:val="0"/>
      <w:divBdr>
        <w:top w:val="none" w:sz="0" w:space="0" w:color="auto"/>
        <w:left w:val="none" w:sz="0" w:space="0" w:color="auto"/>
        <w:bottom w:val="none" w:sz="0" w:space="0" w:color="auto"/>
        <w:right w:val="none" w:sz="0" w:space="0" w:color="auto"/>
      </w:divBdr>
    </w:div>
    <w:div w:id="1678575211">
      <w:bodyDiv w:val="1"/>
      <w:marLeft w:val="0"/>
      <w:marRight w:val="0"/>
      <w:marTop w:val="0"/>
      <w:marBottom w:val="0"/>
      <w:divBdr>
        <w:top w:val="none" w:sz="0" w:space="0" w:color="auto"/>
        <w:left w:val="none" w:sz="0" w:space="0" w:color="auto"/>
        <w:bottom w:val="none" w:sz="0" w:space="0" w:color="auto"/>
        <w:right w:val="none" w:sz="0" w:space="0" w:color="auto"/>
      </w:divBdr>
    </w:div>
    <w:div w:id="1706756234">
      <w:bodyDiv w:val="1"/>
      <w:marLeft w:val="0"/>
      <w:marRight w:val="0"/>
      <w:marTop w:val="0"/>
      <w:marBottom w:val="0"/>
      <w:divBdr>
        <w:top w:val="none" w:sz="0" w:space="0" w:color="auto"/>
        <w:left w:val="none" w:sz="0" w:space="0" w:color="auto"/>
        <w:bottom w:val="none" w:sz="0" w:space="0" w:color="auto"/>
        <w:right w:val="none" w:sz="0" w:space="0" w:color="auto"/>
      </w:divBdr>
      <w:divsChild>
        <w:div w:id="1931427440">
          <w:marLeft w:val="0"/>
          <w:marRight w:val="0"/>
          <w:marTop w:val="0"/>
          <w:marBottom w:val="0"/>
          <w:divBdr>
            <w:top w:val="none" w:sz="0" w:space="0" w:color="auto"/>
            <w:left w:val="none" w:sz="0" w:space="0" w:color="auto"/>
            <w:bottom w:val="none" w:sz="0" w:space="0" w:color="auto"/>
            <w:right w:val="none" w:sz="0" w:space="0" w:color="auto"/>
          </w:divBdr>
          <w:divsChild>
            <w:div w:id="1385909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426841">
      <w:bodyDiv w:val="1"/>
      <w:marLeft w:val="0"/>
      <w:marRight w:val="0"/>
      <w:marTop w:val="0"/>
      <w:marBottom w:val="0"/>
      <w:divBdr>
        <w:top w:val="none" w:sz="0" w:space="0" w:color="auto"/>
        <w:left w:val="none" w:sz="0" w:space="0" w:color="auto"/>
        <w:bottom w:val="none" w:sz="0" w:space="0" w:color="auto"/>
        <w:right w:val="none" w:sz="0" w:space="0" w:color="auto"/>
      </w:divBdr>
    </w:div>
    <w:div w:id="1716193393">
      <w:bodyDiv w:val="1"/>
      <w:marLeft w:val="0"/>
      <w:marRight w:val="0"/>
      <w:marTop w:val="0"/>
      <w:marBottom w:val="0"/>
      <w:divBdr>
        <w:top w:val="none" w:sz="0" w:space="0" w:color="auto"/>
        <w:left w:val="none" w:sz="0" w:space="0" w:color="auto"/>
        <w:bottom w:val="none" w:sz="0" w:space="0" w:color="auto"/>
        <w:right w:val="none" w:sz="0" w:space="0" w:color="auto"/>
      </w:divBdr>
    </w:div>
    <w:div w:id="1744109606">
      <w:bodyDiv w:val="1"/>
      <w:marLeft w:val="0"/>
      <w:marRight w:val="0"/>
      <w:marTop w:val="0"/>
      <w:marBottom w:val="0"/>
      <w:divBdr>
        <w:top w:val="none" w:sz="0" w:space="0" w:color="auto"/>
        <w:left w:val="none" w:sz="0" w:space="0" w:color="auto"/>
        <w:bottom w:val="none" w:sz="0" w:space="0" w:color="auto"/>
        <w:right w:val="none" w:sz="0" w:space="0" w:color="auto"/>
      </w:divBdr>
    </w:div>
    <w:div w:id="1771469150">
      <w:bodyDiv w:val="1"/>
      <w:marLeft w:val="0"/>
      <w:marRight w:val="0"/>
      <w:marTop w:val="0"/>
      <w:marBottom w:val="0"/>
      <w:divBdr>
        <w:top w:val="none" w:sz="0" w:space="0" w:color="auto"/>
        <w:left w:val="none" w:sz="0" w:space="0" w:color="auto"/>
        <w:bottom w:val="none" w:sz="0" w:space="0" w:color="auto"/>
        <w:right w:val="none" w:sz="0" w:space="0" w:color="auto"/>
      </w:divBdr>
    </w:div>
    <w:div w:id="1784154659">
      <w:bodyDiv w:val="1"/>
      <w:marLeft w:val="0"/>
      <w:marRight w:val="0"/>
      <w:marTop w:val="0"/>
      <w:marBottom w:val="0"/>
      <w:divBdr>
        <w:top w:val="none" w:sz="0" w:space="0" w:color="auto"/>
        <w:left w:val="none" w:sz="0" w:space="0" w:color="auto"/>
        <w:bottom w:val="none" w:sz="0" w:space="0" w:color="auto"/>
        <w:right w:val="none" w:sz="0" w:space="0" w:color="auto"/>
      </w:divBdr>
    </w:div>
    <w:div w:id="1785878598">
      <w:bodyDiv w:val="1"/>
      <w:marLeft w:val="0"/>
      <w:marRight w:val="0"/>
      <w:marTop w:val="0"/>
      <w:marBottom w:val="0"/>
      <w:divBdr>
        <w:top w:val="none" w:sz="0" w:space="0" w:color="auto"/>
        <w:left w:val="none" w:sz="0" w:space="0" w:color="auto"/>
        <w:bottom w:val="none" w:sz="0" w:space="0" w:color="auto"/>
        <w:right w:val="none" w:sz="0" w:space="0" w:color="auto"/>
      </w:divBdr>
    </w:div>
    <w:div w:id="1788236682">
      <w:bodyDiv w:val="1"/>
      <w:marLeft w:val="0"/>
      <w:marRight w:val="0"/>
      <w:marTop w:val="0"/>
      <w:marBottom w:val="0"/>
      <w:divBdr>
        <w:top w:val="none" w:sz="0" w:space="0" w:color="auto"/>
        <w:left w:val="none" w:sz="0" w:space="0" w:color="auto"/>
        <w:bottom w:val="none" w:sz="0" w:space="0" w:color="auto"/>
        <w:right w:val="none" w:sz="0" w:space="0" w:color="auto"/>
      </w:divBdr>
      <w:divsChild>
        <w:div w:id="252052284">
          <w:marLeft w:val="0"/>
          <w:marRight w:val="0"/>
          <w:marTop w:val="0"/>
          <w:marBottom w:val="0"/>
          <w:divBdr>
            <w:top w:val="none" w:sz="0" w:space="0" w:color="auto"/>
            <w:left w:val="none" w:sz="0" w:space="0" w:color="auto"/>
            <w:bottom w:val="none" w:sz="0" w:space="0" w:color="auto"/>
            <w:right w:val="none" w:sz="0" w:space="0" w:color="auto"/>
          </w:divBdr>
          <w:divsChild>
            <w:div w:id="531462680">
              <w:marLeft w:val="0"/>
              <w:marRight w:val="0"/>
              <w:marTop w:val="0"/>
              <w:marBottom w:val="0"/>
              <w:divBdr>
                <w:top w:val="none" w:sz="0" w:space="0" w:color="auto"/>
                <w:left w:val="none" w:sz="0" w:space="0" w:color="auto"/>
                <w:bottom w:val="none" w:sz="0" w:space="0" w:color="auto"/>
                <w:right w:val="none" w:sz="0" w:space="0" w:color="auto"/>
              </w:divBdr>
              <w:divsChild>
                <w:div w:id="1429078400">
                  <w:marLeft w:val="0"/>
                  <w:marRight w:val="0"/>
                  <w:marTop w:val="0"/>
                  <w:marBottom w:val="0"/>
                  <w:divBdr>
                    <w:top w:val="none" w:sz="0" w:space="0" w:color="auto"/>
                    <w:left w:val="none" w:sz="0" w:space="0" w:color="auto"/>
                    <w:bottom w:val="none" w:sz="0" w:space="0" w:color="auto"/>
                    <w:right w:val="none" w:sz="0" w:space="0" w:color="auto"/>
                  </w:divBdr>
                  <w:divsChild>
                    <w:div w:id="586812662">
                      <w:marLeft w:val="0"/>
                      <w:marRight w:val="0"/>
                      <w:marTop w:val="0"/>
                      <w:marBottom w:val="0"/>
                      <w:divBdr>
                        <w:top w:val="none" w:sz="0" w:space="0" w:color="auto"/>
                        <w:left w:val="none" w:sz="0" w:space="0" w:color="auto"/>
                        <w:bottom w:val="none" w:sz="0" w:space="0" w:color="auto"/>
                        <w:right w:val="none" w:sz="0" w:space="0" w:color="auto"/>
                      </w:divBdr>
                      <w:divsChild>
                        <w:div w:id="1236860965">
                          <w:marLeft w:val="0"/>
                          <w:marRight w:val="0"/>
                          <w:marTop w:val="0"/>
                          <w:marBottom w:val="0"/>
                          <w:divBdr>
                            <w:top w:val="none" w:sz="0" w:space="0" w:color="auto"/>
                            <w:left w:val="none" w:sz="0" w:space="0" w:color="auto"/>
                            <w:bottom w:val="none" w:sz="0" w:space="0" w:color="auto"/>
                            <w:right w:val="none" w:sz="0" w:space="0" w:color="auto"/>
                          </w:divBdr>
                          <w:divsChild>
                            <w:div w:id="1561403730">
                              <w:marLeft w:val="0"/>
                              <w:marRight w:val="0"/>
                              <w:marTop w:val="0"/>
                              <w:marBottom w:val="0"/>
                              <w:divBdr>
                                <w:top w:val="none" w:sz="0" w:space="0" w:color="auto"/>
                                <w:left w:val="none" w:sz="0" w:space="0" w:color="auto"/>
                                <w:bottom w:val="none" w:sz="0" w:space="0" w:color="auto"/>
                                <w:right w:val="none" w:sz="0" w:space="0" w:color="auto"/>
                              </w:divBdr>
                              <w:divsChild>
                                <w:div w:id="469638679">
                                  <w:marLeft w:val="0"/>
                                  <w:marRight w:val="0"/>
                                  <w:marTop w:val="0"/>
                                  <w:marBottom w:val="0"/>
                                  <w:divBdr>
                                    <w:top w:val="none" w:sz="0" w:space="0" w:color="auto"/>
                                    <w:left w:val="none" w:sz="0" w:space="0" w:color="auto"/>
                                    <w:bottom w:val="none" w:sz="0" w:space="0" w:color="auto"/>
                                    <w:right w:val="none" w:sz="0" w:space="0" w:color="auto"/>
                                  </w:divBdr>
                                  <w:divsChild>
                                    <w:div w:id="567351051">
                                      <w:marLeft w:val="0"/>
                                      <w:marRight w:val="0"/>
                                      <w:marTop w:val="0"/>
                                      <w:marBottom w:val="0"/>
                                      <w:divBdr>
                                        <w:top w:val="none" w:sz="0" w:space="0" w:color="auto"/>
                                        <w:left w:val="none" w:sz="0" w:space="0" w:color="auto"/>
                                        <w:bottom w:val="none" w:sz="0" w:space="0" w:color="auto"/>
                                        <w:right w:val="none" w:sz="0" w:space="0" w:color="auto"/>
                                      </w:divBdr>
                                      <w:divsChild>
                                        <w:div w:id="1994219040">
                                          <w:marLeft w:val="0"/>
                                          <w:marRight w:val="0"/>
                                          <w:marTop w:val="0"/>
                                          <w:marBottom w:val="0"/>
                                          <w:divBdr>
                                            <w:top w:val="none" w:sz="0" w:space="0" w:color="auto"/>
                                            <w:left w:val="none" w:sz="0" w:space="0" w:color="auto"/>
                                            <w:bottom w:val="none" w:sz="0" w:space="0" w:color="auto"/>
                                            <w:right w:val="none" w:sz="0" w:space="0" w:color="auto"/>
                                          </w:divBdr>
                                          <w:divsChild>
                                            <w:div w:id="768701471">
                                              <w:marLeft w:val="0"/>
                                              <w:marRight w:val="0"/>
                                              <w:marTop w:val="0"/>
                                              <w:marBottom w:val="0"/>
                                              <w:divBdr>
                                                <w:top w:val="none" w:sz="0" w:space="0" w:color="auto"/>
                                                <w:left w:val="none" w:sz="0" w:space="0" w:color="auto"/>
                                                <w:bottom w:val="none" w:sz="0" w:space="0" w:color="auto"/>
                                                <w:right w:val="none" w:sz="0" w:space="0" w:color="auto"/>
                                              </w:divBdr>
                                              <w:divsChild>
                                                <w:div w:id="581910987">
                                                  <w:marLeft w:val="0"/>
                                                  <w:marRight w:val="0"/>
                                                  <w:marTop w:val="0"/>
                                                  <w:marBottom w:val="0"/>
                                                  <w:divBdr>
                                                    <w:top w:val="none" w:sz="0" w:space="0" w:color="auto"/>
                                                    <w:left w:val="none" w:sz="0" w:space="0" w:color="auto"/>
                                                    <w:bottom w:val="none" w:sz="0" w:space="0" w:color="auto"/>
                                                    <w:right w:val="none" w:sz="0" w:space="0" w:color="auto"/>
                                                  </w:divBdr>
                                                  <w:divsChild>
                                                    <w:div w:id="2037345642">
                                                      <w:marLeft w:val="0"/>
                                                      <w:marRight w:val="0"/>
                                                      <w:marTop w:val="0"/>
                                                      <w:marBottom w:val="0"/>
                                                      <w:divBdr>
                                                        <w:top w:val="none" w:sz="0" w:space="0" w:color="auto"/>
                                                        <w:left w:val="none" w:sz="0" w:space="0" w:color="auto"/>
                                                        <w:bottom w:val="none" w:sz="0" w:space="0" w:color="auto"/>
                                                        <w:right w:val="none" w:sz="0" w:space="0" w:color="auto"/>
                                                      </w:divBdr>
                                                      <w:divsChild>
                                                        <w:div w:id="74777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93017715">
      <w:bodyDiv w:val="1"/>
      <w:marLeft w:val="0"/>
      <w:marRight w:val="0"/>
      <w:marTop w:val="0"/>
      <w:marBottom w:val="0"/>
      <w:divBdr>
        <w:top w:val="none" w:sz="0" w:space="0" w:color="auto"/>
        <w:left w:val="none" w:sz="0" w:space="0" w:color="auto"/>
        <w:bottom w:val="none" w:sz="0" w:space="0" w:color="auto"/>
        <w:right w:val="none" w:sz="0" w:space="0" w:color="auto"/>
      </w:divBdr>
    </w:div>
    <w:div w:id="1803421648">
      <w:bodyDiv w:val="1"/>
      <w:marLeft w:val="0"/>
      <w:marRight w:val="0"/>
      <w:marTop w:val="0"/>
      <w:marBottom w:val="0"/>
      <w:divBdr>
        <w:top w:val="none" w:sz="0" w:space="0" w:color="auto"/>
        <w:left w:val="none" w:sz="0" w:space="0" w:color="auto"/>
        <w:bottom w:val="none" w:sz="0" w:space="0" w:color="auto"/>
        <w:right w:val="none" w:sz="0" w:space="0" w:color="auto"/>
      </w:divBdr>
    </w:div>
    <w:div w:id="1809130046">
      <w:bodyDiv w:val="1"/>
      <w:marLeft w:val="0"/>
      <w:marRight w:val="0"/>
      <w:marTop w:val="0"/>
      <w:marBottom w:val="0"/>
      <w:divBdr>
        <w:top w:val="none" w:sz="0" w:space="0" w:color="auto"/>
        <w:left w:val="none" w:sz="0" w:space="0" w:color="auto"/>
        <w:bottom w:val="none" w:sz="0" w:space="0" w:color="auto"/>
        <w:right w:val="none" w:sz="0" w:space="0" w:color="auto"/>
      </w:divBdr>
    </w:div>
    <w:div w:id="1831017570">
      <w:bodyDiv w:val="1"/>
      <w:marLeft w:val="0"/>
      <w:marRight w:val="0"/>
      <w:marTop w:val="0"/>
      <w:marBottom w:val="0"/>
      <w:divBdr>
        <w:top w:val="none" w:sz="0" w:space="0" w:color="auto"/>
        <w:left w:val="none" w:sz="0" w:space="0" w:color="auto"/>
        <w:bottom w:val="none" w:sz="0" w:space="0" w:color="auto"/>
        <w:right w:val="none" w:sz="0" w:space="0" w:color="auto"/>
      </w:divBdr>
    </w:div>
    <w:div w:id="1846937012">
      <w:bodyDiv w:val="1"/>
      <w:marLeft w:val="0"/>
      <w:marRight w:val="0"/>
      <w:marTop w:val="0"/>
      <w:marBottom w:val="0"/>
      <w:divBdr>
        <w:top w:val="none" w:sz="0" w:space="0" w:color="auto"/>
        <w:left w:val="none" w:sz="0" w:space="0" w:color="auto"/>
        <w:bottom w:val="none" w:sz="0" w:space="0" w:color="auto"/>
        <w:right w:val="none" w:sz="0" w:space="0" w:color="auto"/>
      </w:divBdr>
    </w:div>
    <w:div w:id="1851673312">
      <w:bodyDiv w:val="1"/>
      <w:marLeft w:val="0"/>
      <w:marRight w:val="0"/>
      <w:marTop w:val="0"/>
      <w:marBottom w:val="0"/>
      <w:divBdr>
        <w:top w:val="none" w:sz="0" w:space="0" w:color="auto"/>
        <w:left w:val="none" w:sz="0" w:space="0" w:color="auto"/>
        <w:bottom w:val="none" w:sz="0" w:space="0" w:color="auto"/>
        <w:right w:val="none" w:sz="0" w:space="0" w:color="auto"/>
      </w:divBdr>
    </w:div>
    <w:div w:id="1909460599">
      <w:bodyDiv w:val="1"/>
      <w:marLeft w:val="0"/>
      <w:marRight w:val="0"/>
      <w:marTop w:val="0"/>
      <w:marBottom w:val="0"/>
      <w:divBdr>
        <w:top w:val="none" w:sz="0" w:space="0" w:color="auto"/>
        <w:left w:val="none" w:sz="0" w:space="0" w:color="auto"/>
        <w:bottom w:val="none" w:sz="0" w:space="0" w:color="auto"/>
        <w:right w:val="none" w:sz="0" w:space="0" w:color="auto"/>
      </w:divBdr>
    </w:div>
    <w:div w:id="1911302412">
      <w:bodyDiv w:val="1"/>
      <w:marLeft w:val="0"/>
      <w:marRight w:val="0"/>
      <w:marTop w:val="0"/>
      <w:marBottom w:val="0"/>
      <w:divBdr>
        <w:top w:val="none" w:sz="0" w:space="0" w:color="auto"/>
        <w:left w:val="none" w:sz="0" w:space="0" w:color="auto"/>
        <w:bottom w:val="none" w:sz="0" w:space="0" w:color="auto"/>
        <w:right w:val="none" w:sz="0" w:space="0" w:color="auto"/>
      </w:divBdr>
    </w:div>
    <w:div w:id="1927300136">
      <w:bodyDiv w:val="1"/>
      <w:marLeft w:val="0"/>
      <w:marRight w:val="0"/>
      <w:marTop w:val="0"/>
      <w:marBottom w:val="0"/>
      <w:divBdr>
        <w:top w:val="none" w:sz="0" w:space="0" w:color="auto"/>
        <w:left w:val="none" w:sz="0" w:space="0" w:color="auto"/>
        <w:bottom w:val="none" w:sz="0" w:space="0" w:color="auto"/>
        <w:right w:val="none" w:sz="0" w:space="0" w:color="auto"/>
      </w:divBdr>
      <w:divsChild>
        <w:div w:id="1815949472">
          <w:marLeft w:val="0"/>
          <w:marRight w:val="0"/>
          <w:marTop w:val="0"/>
          <w:marBottom w:val="0"/>
          <w:divBdr>
            <w:top w:val="none" w:sz="0" w:space="0" w:color="auto"/>
            <w:left w:val="none" w:sz="0" w:space="0" w:color="auto"/>
            <w:bottom w:val="none" w:sz="0" w:space="0" w:color="auto"/>
            <w:right w:val="none" w:sz="0" w:space="0" w:color="auto"/>
          </w:divBdr>
        </w:div>
        <w:div w:id="1033264028">
          <w:marLeft w:val="0"/>
          <w:marRight w:val="0"/>
          <w:marTop w:val="0"/>
          <w:marBottom w:val="0"/>
          <w:divBdr>
            <w:top w:val="none" w:sz="0" w:space="0" w:color="auto"/>
            <w:left w:val="none" w:sz="0" w:space="0" w:color="auto"/>
            <w:bottom w:val="none" w:sz="0" w:space="0" w:color="auto"/>
            <w:right w:val="none" w:sz="0" w:space="0" w:color="auto"/>
          </w:divBdr>
        </w:div>
        <w:div w:id="341782674">
          <w:marLeft w:val="0"/>
          <w:marRight w:val="0"/>
          <w:marTop w:val="0"/>
          <w:marBottom w:val="0"/>
          <w:divBdr>
            <w:top w:val="none" w:sz="0" w:space="0" w:color="auto"/>
            <w:left w:val="none" w:sz="0" w:space="0" w:color="auto"/>
            <w:bottom w:val="none" w:sz="0" w:space="0" w:color="auto"/>
            <w:right w:val="none" w:sz="0" w:space="0" w:color="auto"/>
          </w:divBdr>
        </w:div>
        <w:div w:id="1881088901">
          <w:marLeft w:val="0"/>
          <w:marRight w:val="0"/>
          <w:marTop w:val="0"/>
          <w:marBottom w:val="0"/>
          <w:divBdr>
            <w:top w:val="none" w:sz="0" w:space="0" w:color="auto"/>
            <w:left w:val="none" w:sz="0" w:space="0" w:color="auto"/>
            <w:bottom w:val="none" w:sz="0" w:space="0" w:color="auto"/>
            <w:right w:val="none" w:sz="0" w:space="0" w:color="auto"/>
          </w:divBdr>
        </w:div>
      </w:divsChild>
    </w:div>
    <w:div w:id="1944992701">
      <w:bodyDiv w:val="1"/>
      <w:marLeft w:val="0"/>
      <w:marRight w:val="0"/>
      <w:marTop w:val="0"/>
      <w:marBottom w:val="0"/>
      <w:divBdr>
        <w:top w:val="none" w:sz="0" w:space="0" w:color="auto"/>
        <w:left w:val="none" w:sz="0" w:space="0" w:color="auto"/>
        <w:bottom w:val="none" w:sz="0" w:space="0" w:color="auto"/>
        <w:right w:val="none" w:sz="0" w:space="0" w:color="auto"/>
      </w:divBdr>
    </w:div>
    <w:div w:id="1969969954">
      <w:bodyDiv w:val="1"/>
      <w:marLeft w:val="0"/>
      <w:marRight w:val="0"/>
      <w:marTop w:val="0"/>
      <w:marBottom w:val="0"/>
      <w:divBdr>
        <w:top w:val="none" w:sz="0" w:space="0" w:color="auto"/>
        <w:left w:val="none" w:sz="0" w:space="0" w:color="auto"/>
        <w:bottom w:val="none" w:sz="0" w:space="0" w:color="auto"/>
        <w:right w:val="none" w:sz="0" w:space="0" w:color="auto"/>
      </w:divBdr>
    </w:div>
    <w:div w:id="1971933596">
      <w:bodyDiv w:val="1"/>
      <w:marLeft w:val="0"/>
      <w:marRight w:val="0"/>
      <w:marTop w:val="0"/>
      <w:marBottom w:val="0"/>
      <w:divBdr>
        <w:top w:val="none" w:sz="0" w:space="0" w:color="auto"/>
        <w:left w:val="none" w:sz="0" w:space="0" w:color="auto"/>
        <w:bottom w:val="none" w:sz="0" w:space="0" w:color="auto"/>
        <w:right w:val="none" w:sz="0" w:space="0" w:color="auto"/>
      </w:divBdr>
    </w:div>
    <w:div w:id="2021739144">
      <w:bodyDiv w:val="1"/>
      <w:marLeft w:val="0"/>
      <w:marRight w:val="0"/>
      <w:marTop w:val="0"/>
      <w:marBottom w:val="0"/>
      <w:divBdr>
        <w:top w:val="none" w:sz="0" w:space="0" w:color="auto"/>
        <w:left w:val="none" w:sz="0" w:space="0" w:color="auto"/>
        <w:bottom w:val="none" w:sz="0" w:space="0" w:color="auto"/>
        <w:right w:val="none" w:sz="0" w:space="0" w:color="auto"/>
      </w:divBdr>
    </w:div>
    <w:div w:id="2030599949">
      <w:bodyDiv w:val="1"/>
      <w:marLeft w:val="0"/>
      <w:marRight w:val="0"/>
      <w:marTop w:val="0"/>
      <w:marBottom w:val="0"/>
      <w:divBdr>
        <w:top w:val="none" w:sz="0" w:space="0" w:color="auto"/>
        <w:left w:val="none" w:sz="0" w:space="0" w:color="auto"/>
        <w:bottom w:val="none" w:sz="0" w:space="0" w:color="auto"/>
        <w:right w:val="none" w:sz="0" w:space="0" w:color="auto"/>
      </w:divBdr>
    </w:div>
    <w:div w:id="203341440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8BE7670-CA5C-4A6C-8AC5-AD8A5EB3EC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676</TotalTime>
  <Pages>22</Pages>
  <Words>3728</Words>
  <Characters>21251</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24930</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16</cp:revision>
  <dcterms:created xsi:type="dcterms:W3CDTF">2026-07-09T07:21:00Z</dcterms:created>
  <dcterms:modified xsi:type="dcterms:W3CDTF">2026-07-29T04:19:00Z</dcterms:modified>
  <cp:category/>
</cp:coreProperties>
</file>